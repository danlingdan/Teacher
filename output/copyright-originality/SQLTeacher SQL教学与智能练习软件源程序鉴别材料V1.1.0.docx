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t>// FILE: src/main/java/com/sqlteacher/infrastructure/database/DefaultSqlRiskAnalysisService.java</w:t>
      </w:r>
    </w:p>
    <w:p>
      <w:pPr>
        <w:keepLines/>
      </w:pPr>
      <w:r>
        <w:t>package com.sqlteacher.infrastructure.database;</w:t>
      </w:r>
    </w:p>
    <w:p>
      <w:pPr>
        <w:keepLines/>
      </w:pPr>
      <w:r/>
    </w:p>
    <w:p>
      <w:pPr>
        <w:keepLines/>
      </w:pPr>
      <w:r>
        <w:t>import com.sqlteacher.application.connection.DatabaseDialect;</w:t>
      </w:r>
    </w:p>
    <w:p>
      <w:pPr>
        <w:keepLines/>
      </w:pPr>
      <w:r>
        <w:t>import com.sqlteacher.application.risk.SqlRiskAnalysis;</w:t>
      </w:r>
    </w:p>
    <w:p>
      <w:pPr>
        <w:keepLines/>
      </w:pPr>
      <w:r>
        <w:t>import com.sqlteacher.application.risk.SqlRiskAnalysisService;</w:t>
      </w:r>
    </w:p>
    <w:p>
      <w:pPr>
        <w:keepLines/>
      </w:pPr>
      <w:r>
        <w:t>import com.sqlteacher.application.risk.SqlRiskLevel;</w:t>
      </w:r>
    </w:p>
    <w:p>
      <w:pPr>
        <w:keepLines/>
      </w:pPr>
      <w:r/>
    </w:p>
    <w:p>
      <w:pPr>
        <w:keepLines/>
      </w:pPr>
      <w:r>
        <w:t>import java.util.ArrayList;</w:t>
      </w:r>
    </w:p>
    <w:p>
      <w:pPr>
        <w:keepLines/>
      </w:pPr>
      <w:r>
        <w:t>import java.util.List;</w:t>
      </w:r>
    </w:p>
    <w:p>
      <w:pPr>
        <w:keepLines/>
      </w:pPr>
      <w:r>
        <w:t>import java.util.Locale;</w:t>
      </w:r>
    </w:p>
    <w:p>
      <w:pPr>
        <w:keepLines/>
      </w:pPr>
      <w:r>
        <w:t>import java.util.Objects;</w:t>
      </w:r>
    </w:p>
    <w:p>
      <w:pPr>
        <w:keepLines/>
      </w:pPr>
      <w:r>
        <w:t>import java.util.regex.Pattern;</w:t>
      </w:r>
    </w:p>
    <w:p>
      <w:pPr>
        <w:keepLines/>
      </w:pPr>
      <w:r/>
    </w:p>
    <w:p>
      <w:pPr>
        <w:keepLines/>
      </w:pPr>
      <w:r>
        <w:t>public final class DefaultSqlRiskAnalysisService implements SqlRiskAnalysisService {</w:t>
      </w:r>
    </w:p>
    <w:p>
      <w:pPr>
        <w:keepLines/>
      </w:pPr>
      <w:r>
        <w:t xml:space="preserve">    @Override</w:t>
      </w:r>
    </w:p>
    <w:p>
      <w:pPr>
        <w:keepLines/>
      </w:pPr>
      <w:r>
        <w:t xml:space="preserve">    public SqlRiskAnalysis analyze(String sql) {</w:t>
      </w:r>
    </w:p>
    <w:p>
      <w:pPr>
        <w:keepLines/>
      </w:pPr>
      <w:r>
        <w:t xml:space="preserve">        return analyze(sql, DatabaseDialect.SQLITE);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@Override</w:t>
      </w:r>
    </w:p>
    <w:p>
      <w:pPr>
        <w:keepLines/>
      </w:pPr>
      <w:r>
        <w:t xml:space="preserve">    public SqlRiskAnalysis analyze(String sql, DatabaseDialect dialect) {</w:t>
      </w:r>
    </w:p>
    <w:p>
      <w:pPr>
        <w:keepLines/>
      </w:pPr>
      <w:r>
        <w:t xml:space="preserve">        Objects.requireNonNull(dialect, "dialect must not be null");</w:t>
      </w:r>
    </w:p>
    <w:p>
      <w:pPr>
        <w:keepLines/>
      </w:pPr>
      <w:r/>
    </w:p>
    <w:p>
      <w:pPr>
        <w:keepLines/>
      </w:pPr>
      <w:r>
        <w:t xml:space="preserve">        if (sql == null || sql.isBlank()) {</w:t>
      </w:r>
    </w:p>
    <w:p>
      <w:pPr>
        <w:keepLines/>
      </w:pPr>
      <w:r>
        <w:t xml:space="preserve">            return forbidden("UNKNOWN", false, "SQL must not be blank");</w:t>
      </w:r>
    </w:p>
    <w:p>
      <w:pPr>
        <w:keepLines/>
      </w:pPr>
      <w:r>
        <w:t xml:space="preserve">        }</w:t>
      </w:r>
    </w:p>
    <w:p>
      <w:pPr>
        <w:keepLines/>
      </w:pPr>
      <w:r/>
    </w:p>
    <w:p>
      <w:pPr>
        <w:keepLines/>
      </w:pPr>
      <w:r>
        <w:t xml:space="preserve">        String normalized = removeComments(sql).strip();</w:t>
      </w:r>
    </w:p>
    <w:p>
      <w:pPr>
        <w:keepLines/>
      </w:pPr>
      <w:r/>
    </w:p>
    <w:p>
      <w:pPr>
        <w:keepLines/>
      </w:pPr>
      <w:r>
        <w:t xml:space="preserve">        if (normalized.isBlank()) {</w:t>
      </w:r>
    </w:p>
    <w:p>
      <w:pPr>
        <w:keepLines/>
      </w:pPr>
      <w:r>
        <w:t xml:space="preserve">            return forbidden("UNKNOWN", false, "SQL must contain a statement");</w:t>
      </w:r>
    </w:p>
    <w:p>
      <w:pPr>
        <w:keepLines/>
      </w:pPr>
      <w:r>
        <w:t xml:space="preserve">        }</w:t>
      </w:r>
    </w:p>
    <w:p>
      <w:pPr>
        <w:keepLines/>
      </w:pPr>
      <w:r/>
    </w:p>
    <w:p>
      <w:pPr>
        <w:keepLines/>
      </w:pPr>
      <w:r>
        <w:t xml:space="preserve">        boolean multiStatement = hasMultipleStatements(normalized);</w:t>
      </w:r>
    </w:p>
    <w:p>
      <w:pPr>
        <w:keepLines/>
      </w:pPr>
      <w:r>
        <w:t xml:space="preserve">        String statementType = firstKeyword(normalized);</w:t>
      </w:r>
    </w:p>
    <w:p>
      <w:pPr>
        <w:keepLines/>
      </w:pPr>
      <w:r/>
    </w:p>
    <w:p>
      <w:pPr>
        <w:keepLines/>
      </w:pPr>
      <w:r>
        <w:t xml:space="preserve">        if (multiStatement) {</w:t>
      </w:r>
    </w:p>
    <w:p>
      <w:pPr>
        <w:keepLines/>
      </w:pPr>
      <w:r>
        <w:t xml:space="preserve">            return new SqlRiskAnalysis(</w:t>
      </w:r>
    </w:p>
    <w:p>
      <w:pPr>
        <w:keepLines/>
      </w:pPr>
      <w:r>
        <w:t xml:space="preserve">                    SqlRiskLevel.HIGH,</w:t>
      </w:r>
    </w:p>
    <w:p>
      <w:pPr>
        <w:keepLines/>
      </w:pPr>
      <w:r>
        <w:t xml:space="preserve">                    false,</w:t>
      </w:r>
    </w:p>
    <w:p>
      <w:pPr>
        <w:keepLines/>
      </w:pPr>
      <w:r>
        <w:t xml:space="preserve">                    true,</w:t>
      </w:r>
    </w:p>
    <w:p>
      <w:pPr>
        <w:keepLines/>
      </w:pPr>
      <w:r>
        <w:t xml:space="preserve">                    true,</w:t>
      </w:r>
    </w:p>
    <w:p>
      <w:pPr>
        <w:keepLines/>
      </w:pPr>
      <w:r>
        <w:t xml:space="preserve">                    statementType,</w:t>
      </w:r>
    </w:p>
    <w:p>
      <w:pPr>
        <w:keepLines/>
      </w:pPr>
      <w:r>
        <w:t xml:space="preserve">                    List.of("Multiple SQL statements are not allowed.")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}</w:t>
      </w:r>
    </w:p>
    <w:p>
      <w:pPr>
        <w:keepLines/>
      </w:pPr>
      <w:r/>
    </w:p>
    <w:p>
      <w:pPr>
        <w:keepLines/>
      </w:pPr>
      <w:r>
        <w:t xml:space="preserve">        if (containsAiSeparatedStatement(normalized)) {</w:t>
      </w:r>
    </w:p>
    <w:p>
      <w:pPr>
        <w:keepLines/>
      </w:pPr>
      <w:r>
        <w:t xml:space="preserve">            return new SqlRiskAnalysis(</w:t>
      </w:r>
    </w:p>
    <w:p>
      <w:r>
        <w:br w:type="page"/>
      </w:r>
    </w:p>
    <w:p>
      <w:pPr>
        <w:keepLines/>
      </w:pPr>
      <w:r>
        <w:t xml:space="preserve">                    SqlRiskLevel.HIGH,</w:t>
      </w:r>
    </w:p>
    <w:p>
      <w:pPr>
        <w:keepLines/>
      </w:pPr>
      <w:r>
        <w:t xml:space="preserve">                    false,</w:t>
      </w:r>
    </w:p>
    <w:p>
      <w:pPr>
        <w:keepLines/>
      </w:pPr>
      <w:r>
        <w:t xml:space="preserve">                    true,</w:t>
      </w:r>
    </w:p>
    <w:p>
      <w:pPr>
        <w:keepLines/>
      </w:pPr>
      <w:r>
        <w:t xml:space="preserve">                    true,</w:t>
      </w:r>
    </w:p>
    <w:p>
      <w:pPr>
        <w:keepLines/>
      </w:pPr>
      <w:r>
        <w:t xml:space="preserve">                    "MULTI_STATEMENT",</w:t>
      </w:r>
    </w:p>
    <w:p>
      <w:pPr>
        <w:keepLines/>
      </w:pPr>
      <w:r>
        <w:t xml:space="preserve">                    List.of("Multiple SQL statements detected. Execute only one statement at a time.")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}</w:t>
      </w:r>
    </w:p>
    <w:p>
      <w:pPr>
        <w:keepLines/>
      </w:pPr>
      <w:r/>
    </w:p>
    <w:p>
      <w:pPr>
        <w:keepLines/>
      </w:pPr>
      <w:r>
        <w:t xml:space="preserve">        SqlRiskAnalysis dialectRisk = analyzeDialectSpecificRisk(normalized, statementType, dialect);</w:t>
      </w:r>
    </w:p>
    <w:p>
      <w:pPr>
        <w:keepLines/>
      </w:pPr>
      <w:r>
        <w:t xml:space="preserve">        if (dialectRisk != null) {</w:t>
      </w:r>
    </w:p>
    <w:p>
      <w:pPr>
        <w:keepLines/>
      </w:pPr>
      <w:r>
        <w:t xml:space="preserve">            return dialectRisk;</w:t>
      </w:r>
    </w:p>
    <w:p>
      <w:pPr>
        <w:keepLines/>
      </w:pPr>
      <w:r>
        <w:t xml:space="preserve">        }</w:t>
      </w:r>
    </w:p>
    <w:p>
      <w:pPr>
        <w:keepLines/>
      </w:pPr>
      <w:r/>
    </w:p>
    <w:p>
      <w:pPr>
        <w:keepLines/>
      </w:pPr>
      <w:r>
        <w:t xml:space="preserve">        if (statementType.equals("DROP")</w:t>
      </w:r>
    </w:p>
    <w:p>
      <w:pPr>
        <w:keepLines/>
      </w:pPr>
      <w:r>
        <w:t xml:space="preserve">                &amp;&amp; normalized.toUpperCase(Locale.ROOT).matches("DROP\\s+DATABASE\\b.*")) {</w:t>
      </w:r>
    </w:p>
    <w:p>
      <w:pPr>
        <w:keepLines/>
      </w:pPr>
      <w:r>
        <w:t xml:space="preserve">            return forbidden(</w:t>
      </w:r>
    </w:p>
    <w:p>
      <w:pPr>
        <w:keepLines/>
      </w:pPr>
      <w:r>
        <w:t xml:space="preserve">                    "DROP",</w:t>
      </w:r>
    </w:p>
    <w:p>
      <w:pPr>
        <w:keepLines/>
      </w:pPr>
      <w:r>
        <w:t xml:space="preserve">                    false,</w:t>
      </w:r>
    </w:p>
    <w:p>
      <w:pPr>
        <w:keepLines/>
      </w:pPr>
      <w:r>
        <w:t xml:space="preserve">                    "DROP DATABASE is not allowed."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}</w:t>
      </w:r>
    </w:p>
    <w:p>
      <w:pPr>
        <w:keepLines/>
      </w:pPr>
      <w:r/>
    </w:p>
    <w:p>
      <w:pPr>
        <w:keepLines/>
      </w:pPr>
      <w:r>
        <w:t xml:space="preserve">        return switch (statementType) {</w:t>
      </w:r>
    </w:p>
    <w:p>
      <w:pPr>
        <w:keepLines/>
      </w:pPr>
      <w:r/>
    </w:p>
    <w:p>
      <w:pPr>
        <w:keepLines/>
      </w:pPr>
      <w:r>
        <w:t xml:space="preserve">            case "SELECT" -&gt; new SqlRiskAnalysis(</w:t>
      </w:r>
    </w:p>
    <w:p>
      <w:pPr>
        <w:keepLines/>
      </w:pPr>
      <w:r>
        <w:t xml:space="preserve">                    SqlRiskLevel.LOW,</w:t>
      </w:r>
    </w:p>
    <w:p>
      <w:pPr>
        <w:keepLines/>
      </w:pPr>
      <w:r>
        <w:t xml:space="preserve">                    true,</w:t>
      </w:r>
    </w:p>
    <w:p>
      <w:pPr>
        <w:keepLines/>
      </w:pPr>
      <w:r>
        <w:t xml:space="preserve">                    false,</w:t>
      </w:r>
    </w:p>
    <w:p>
      <w:pPr>
        <w:keepLines/>
      </w:pPr>
      <w:r>
        <w:t xml:space="preserve">                    false,</w:t>
      </w:r>
    </w:p>
    <w:p>
      <w:pPr>
        <w:keepLines/>
      </w:pPr>
      <w:r>
        <w:t xml:space="preserve">                    statementType,</w:t>
      </w:r>
    </w:p>
    <w:p>
      <w:pPr>
        <w:keepLines/>
      </w:pPr>
      <w:r>
        <w:t xml:space="preserve">                    List.of("Read-only query.")</w:t>
      </w:r>
    </w:p>
    <w:p>
      <w:pPr>
        <w:keepLines/>
      </w:pPr>
      <w:r>
        <w:t xml:space="preserve">            );</w:t>
      </w:r>
    </w:p>
    <w:p>
      <w:pPr>
        <w:keepLines/>
      </w:pPr>
      <w:r/>
    </w:p>
    <w:p>
      <w:pPr>
        <w:keepLines/>
      </w:pPr>
      <w:r>
        <w:t xml:space="preserve">            case "INSERT", "UPDATE", "DELETE" -&gt; new SqlRiskAnalysis(</w:t>
      </w:r>
    </w:p>
    <w:p>
      <w:pPr>
        <w:keepLines/>
      </w:pPr>
      <w:r>
        <w:t xml:space="preserve">                    SqlRiskLevel.MEDIUM,</w:t>
      </w:r>
    </w:p>
    <w:p>
      <w:pPr>
        <w:keepLines/>
      </w:pPr>
      <w:r>
        <w:t xml:space="preserve">                    true,</w:t>
      </w:r>
    </w:p>
    <w:p>
      <w:pPr>
        <w:keepLines/>
      </w:pPr>
      <w:r>
        <w:t xml:space="preserve">                    true,</w:t>
      </w:r>
    </w:p>
    <w:p>
      <w:pPr>
        <w:keepLines/>
      </w:pPr>
      <w:r>
        <w:t xml:space="preserve">                    false,</w:t>
      </w:r>
    </w:p>
    <w:p>
      <w:pPr>
        <w:keepLines/>
      </w:pPr>
      <w:r>
        <w:t xml:space="preserve">                    statementType,</w:t>
      </w:r>
    </w:p>
    <w:p>
      <w:pPr>
        <w:keepLines/>
      </w:pPr>
      <w:r>
        <w:t xml:space="preserve">                    List.of("This statement modifies data.")</w:t>
      </w:r>
    </w:p>
    <w:p>
      <w:pPr>
        <w:keepLines/>
      </w:pPr>
      <w:r>
        <w:t xml:space="preserve">            );</w:t>
      </w:r>
    </w:p>
    <w:p>
      <w:pPr>
        <w:keepLines/>
      </w:pPr>
      <w:r/>
    </w:p>
    <w:p>
      <w:pPr>
        <w:keepLines/>
      </w:pPr>
      <w:r>
        <w:t xml:space="preserve">            case "CREATE", "ALTER", "DROP", "TRUNCATE" -&gt; new SqlRiskAnalysis(</w:t>
      </w:r>
    </w:p>
    <w:p>
      <w:pPr>
        <w:keepLines/>
      </w:pPr>
      <w:r>
        <w:t xml:space="preserve">                    SqlRiskLevel.HIGH,</w:t>
      </w:r>
    </w:p>
    <w:p>
      <w:pPr>
        <w:keepLines/>
      </w:pPr>
      <w:r>
        <w:t xml:space="preserve">                    true,</w:t>
      </w:r>
    </w:p>
    <w:p>
      <w:pPr>
        <w:keepLines/>
      </w:pPr>
      <w:r>
        <w:t xml:space="preserve">                    true,</w:t>
      </w:r>
    </w:p>
    <w:p>
      <w:pPr>
        <w:keepLines/>
      </w:pPr>
      <w:r>
        <w:t xml:space="preserve">                    false,</w:t>
      </w:r>
    </w:p>
    <w:p>
      <w:pPr>
        <w:keepLines/>
      </w:pPr>
      <w:r>
        <w:t xml:space="preserve">                    statementType,</w:t>
      </w:r>
    </w:p>
    <w:p>
      <w:pPr>
        <w:keepLines/>
      </w:pPr>
      <w:r>
        <w:t xml:space="preserve">                    List.of("This statement modifies database schema.")</w:t>
      </w:r>
    </w:p>
    <w:p>
      <w:r>
        <w:br w:type="page"/>
      </w:r>
    </w:p>
    <w:p>
      <w:pPr>
        <w:keepLines/>
      </w:pPr>
      <w:r>
        <w:t xml:space="preserve">            );</w:t>
      </w:r>
    </w:p>
    <w:p>
      <w:pPr>
        <w:keepLines/>
      </w:pPr>
      <w:r/>
    </w:p>
    <w:p>
      <w:pPr>
        <w:keepLines/>
      </w:pPr>
      <w:r>
        <w:t xml:space="preserve">            default -&gt; forbidden(</w:t>
      </w:r>
    </w:p>
    <w:p>
      <w:pPr>
        <w:keepLines/>
      </w:pPr>
      <w:r>
        <w:t xml:space="preserve">                    statementType,</w:t>
      </w:r>
    </w:p>
    <w:p>
      <w:pPr>
        <w:keepLines/>
      </w:pPr>
      <w:r>
        <w:t xml:space="preserve">                    false,</w:t>
      </w:r>
    </w:p>
    <w:p>
      <w:pPr>
        <w:keepLines/>
      </w:pPr>
      <w:r>
        <w:t xml:space="preserve">                    "Unsupported SQL statement."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};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SqlRiskAnalysis analyzeDialectSpecificRisk(</w:t>
      </w:r>
    </w:p>
    <w:p>
      <w:pPr>
        <w:keepLines/>
      </w:pPr>
      <w:r>
        <w:t xml:space="preserve">            String sql,</w:t>
      </w:r>
    </w:p>
    <w:p>
      <w:pPr>
        <w:keepLines/>
      </w:pPr>
      <w:r>
        <w:t xml:space="preserve">            String statementType,</w:t>
      </w:r>
    </w:p>
    <w:p>
      <w:pPr>
        <w:keepLines/>
      </w:pPr>
      <w:r>
        <w:t xml:space="preserve">            DatabaseDialect dialect</w:t>
      </w:r>
    </w:p>
    <w:p>
      <w:pPr>
        <w:keepLines/>
      </w:pPr>
      <w:r>
        <w:t xml:space="preserve">    ) {</w:t>
      </w:r>
    </w:p>
    <w:p>
      <w:pPr>
        <w:keepLines/>
      </w:pPr>
      <w:r>
        <w:t xml:space="preserve">        if ((dialect != DatabaseDialect.MYSQL &amp;&amp; dialect != DatabaseDialect.MARIADB)</w:t>
      </w:r>
    </w:p>
    <w:p>
      <w:pPr>
        <w:keepLines/>
      </w:pPr>
      <w:r>
        <w:t xml:space="preserve">                || !"SELECT".equals(statementType)) {</w:t>
      </w:r>
    </w:p>
    <w:p>
      <w:pPr>
        <w:keepLines/>
      </w:pPr>
      <w:r>
        <w:t xml:space="preserve">            return null;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String tokens = maskQuotedText(sql).toUpperCase(Locale.ROOT);</w:t>
      </w:r>
    </w:p>
    <w:p>
      <w:pPr>
        <w:keepLines/>
      </w:pPr>
      <w:r>
        <w:t xml:space="preserve">        if (MYSQL_FILE_OUTPUT.matcher(tokens).find()) {</w:t>
      </w:r>
    </w:p>
    <w:p>
      <w:pPr>
        <w:keepLines/>
      </w:pPr>
      <w:r>
        <w:t xml:space="preserve">            return forbidden("SELECT", false, "MySQL file output is not allowed.");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if (MYSQL_LOCKING_SELECT.matcher(tokens).find()) {</w:t>
      </w:r>
    </w:p>
    <w:p>
      <w:pPr>
        <w:keepLines/>
      </w:pPr>
      <w:r>
        <w:t xml:space="preserve">            return forbidden("SELECT", false, "MySQL locking queries are not allowed.");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if (MYSQL_DANGEROUS_FUNCTION.matcher(tokens).find()) {</w:t>
      </w:r>
    </w:p>
    <w:p>
      <w:pPr>
        <w:keepLines/>
      </w:pPr>
      <w:r>
        <w:t xml:space="preserve">            return forbidden("SELECT", false, "MySQL file, lock, or delay functions are not allowed.");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return null;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SqlRiskAnalysis forbidden(</w:t>
      </w:r>
    </w:p>
    <w:p>
      <w:pPr>
        <w:keepLines/>
      </w:pPr>
      <w:r>
        <w:t xml:space="preserve">            String statementType,</w:t>
      </w:r>
    </w:p>
    <w:p>
      <w:pPr>
        <w:keepLines/>
      </w:pPr>
      <w:r>
        <w:t xml:space="preserve">            boolean multiStatement,</w:t>
      </w:r>
    </w:p>
    <w:p>
      <w:pPr>
        <w:keepLines/>
      </w:pPr>
      <w:r>
        <w:t xml:space="preserve">            String reason</w:t>
      </w:r>
    </w:p>
    <w:p>
      <w:pPr>
        <w:keepLines/>
      </w:pPr>
      <w:r>
        <w:t xml:space="preserve">    ) {</w:t>
      </w:r>
    </w:p>
    <w:p>
      <w:pPr>
        <w:keepLines/>
      </w:pPr>
      <w:r/>
    </w:p>
    <w:p>
      <w:pPr>
        <w:keepLines/>
      </w:pPr>
      <w:r>
        <w:t xml:space="preserve">        List&lt;String&gt; reasons = new ArrayList&lt;&gt;();</w:t>
      </w:r>
    </w:p>
    <w:p>
      <w:pPr>
        <w:keepLines/>
      </w:pPr>
      <w:r>
        <w:t xml:space="preserve">        reasons.add(reason);</w:t>
      </w:r>
    </w:p>
    <w:p>
      <w:pPr>
        <w:keepLines/>
      </w:pPr>
      <w:r/>
    </w:p>
    <w:p>
      <w:pPr>
        <w:keepLines/>
      </w:pPr>
      <w:r>
        <w:t xml:space="preserve">        return new SqlRiskAnalysis(</w:t>
      </w:r>
    </w:p>
    <w:p>
      <w:pPr>
        <w:keepLines/>
      </w:pPr>
      <w:r>
        <w:t xml:space="preserve">                SqlRiskLevel.FORBIDDEN,</w:t>
      </w:r>
    </w:p>
    <w:p>
      <w:pPr>
        <w:keepLines/>
      </w:pPr>
      <w:r>
        <w:t xml:space="preserve">                false,</w:t>
      </w:r>
    </w:p>
    <w:p>
      <w:pPr>
        <w:keepLines/>
      </w:pPr>
      <w:r>
        <w:t xml:space="preserve">                false,</w:t>
      </w:r>
    </w:p>
    <w:p>
      <w:pPr>
        <w:keepLines/>
      </w:pPr>
      <w:r>
        <w:t xml:space="preserve">                multiStatement,</w:t>
      </w:r>
    </w:p>
    <w:p>
      <w:pPr>
        <w:keepLines/>
      </w:pPr>
      <w:r>
        <w:t xml:space="preserve">                statementType,</w:t>
      </w:r>
    </w:p>
    <w:p>
      <w:pPr>
        <w:keepLines/>
      </w:pPr>
      <w:r>
        <w:t xml:space="preserve">                reasons</w:t>
      </w:r>
    </w:p>
    <w:p>
      <w:pPr>
        <w:keepLines/>
      </w:pPr>
      <w:r>
        <w:t xml:space="preserve">        );</w:t>
      </w:r>
    </w:p>
    <w:p>
      <w:pPr>
        <w:keepLines/>
      </w:pPr>
      <w:r>
        <w:t xml:space="preserve">    }</w:t>
      </w:r>
    </w:p>
    <w:p>
      <w:r>
        <w:br w:type="page"/>
      </w:r>
    </w:p>
    <w:p>
      <w:pPr>
        <w:keepLines/>
      </w:pPr>
      <w:r/>
    </w:p>
    <w:p>
      <w:pPr>
        <w:keepLines/>
      </w:pPr>
      <w:r>
        <w:t xml:space="preserve">    private static final Pattern AI_MULTI_STATEMENT = Pattern.compile(</w:t>
      </w:r>
    </w:p>
    <w:p>
      <w:pPr>
        <w:keepLines/>
      </w:pPr>
      <w:r>
        <w:t xml:space="preserve">            "(?is)\\R\\s*\\R\\s*(SELECT|INSERT|UPDATE|DELETE|DROP|ALTER|CREATE|TRUNCATE)\\b"</w:t>
      </w:r>
    </w:p>
    <w:p>
      <w:pPr>
        <w:keepLines/>
      </w:pPr>
      <w:r>
        <w:t xml:space="preserve">    );</w:t>
      </w:r>
    </w:p>
    <w:p>
      <w:pPr>
        <w:keepLines/>
      </w:pPr>
      <w:r>
        <w:t xml:space="preserve">    private static final Pattern MYSQL_FILE_OUTPUT = Pattern.compile("\\bINTO\\s+(OUTFILE|DUMPFILE)\\b");</w:t>
      </w:r>
    </w:p>
    <w:p>
      <w:pPr>
        <w:keepLines/>
      </w:pPr>
      <w:r>
        <w:t xml:space="preserve">    private static final Pattern MYSQL_LOCKING_SELECT = Pattern.compile(</w:t>
      </w:r>
    </w:p>
    <w:p>
      <w:pPr>
        <w:keepLines/>
      </w:pPr>
      <w:r>
        <w:t xml:space="preserve">            "\\bFOR\\s+UPDATE\\b|\\bLOCK\\s+IN\\s+SHARE\\s+MODE\\b"</w:t>
      </w:r>
    </w:p>
    <w:p>
      <w:pPr>
        <w:keepLines/>
      </w:pPr>
      <w:r>
        <w:t xml:space="preserve">    );</w:t>
      </w:r>
    </w:p>
    <w:p>
      <w:pPr>
        <w:keepLines/>
      </w:pPr>
      <w:r>
        <w:t xml:space="preserve">    private static final Pattern MYSQL_DANGEROUS_FUNCTION = Pattern.compile(</w:t>
      </w:r>
    </w:p>
    <w:p>
      <w:pPr>
        <w:keepLines/>
      </w:pPr>
      <w:r>
        <w:t xml:space="preserve">            "\\b(SLEEP|BENCHMARK|GET_LOCK|RELEASE_LOCK|LOAD_FILE)\\s*\\("</w:t>
      </w:r>
    </w:p>
    <w:p>
      <w:pPr>
        <w:keepLines/>
      </w:pPr>
      <w:r>
        <w:t xml:space="preserve">    );</w:t>
      </w:r>
    </w:p>
    <w:p>
      <w:pPr>
        <w:keepLines/>
      </w:pPr>
      <w:r/>
    </w:p>
    <w:p>
      <w:pPr>
        <w:keepLines/>
      </w:pPr>
      <w:r>
        <w:t xml:space="preserve">    private boolean containsAiSeparatedStatement(String sql) {</w:t>
      </w:r>
    </w:p>
    <w:p>
      <w:pPr>
        <w:keepLines/>
      </w:pPr>
      <w:r>
        <w:t xml:space="preserve">        return AI_MULTI_STATEMENT.matcher(sql).find();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boolean hasMultipleStatements(String sql) {</w:t>
      </w:r>
    </w:p>
    <w:p>
      <w:pPr>
        <w:keepLines/>
      </w:pPr>
      <w:r>
        <w:t xml:space="preserve">        boolean singleQuoted = false;</w:t>
      </w:r>
    </w:p>
    <w:p>
      <w:pPr>
        <w:keepLines/>
      </w:pPr>
      <w:r>
        <w:t xml:space="preserve">        boolean doubleQuoted = false;</w:t>
      </w:r>
    </w:p>
    <w:p>
      <w:pPr>
        <w:keepLines/>
      </w:pPr>
      <w:r>
        <w:t xml:space="preserve">        boolean lineComment = false;</w:t>
      </w:r>
    </w:p>
    <w:p>
      <w:pPr>
        <w:keepLines/>
      </w:pPr>
      <w:r>
        <w:t xml:space="preserve">        boolean blockComment = false;</w:t>
      </w:r>
    </w:p>
    <w:p>
      <w:pPr>
        <w:keepLines/>
      </w:pPr>
      <w:r/>
    </w:p>
    <w:p>
      <w:pPr>
        <w:keepLines/>
      </w:pPr>
      <w:r>
        <w:t xml:space="preserve">        for (int index = 0; index &lt; sql.length(); index++) {</w:t>
      </w:r>
    </w:p>
    <w:p>
      <w:pPr>
        <w:keepLines/>
      </w:pPr>
      <w:r>
        <w:t xml:space="preserve">            char current = sql.charAt(index);</w:t>
      </w:r>
    </w:p>
    <w:p>
      <w:pPr>
        <w:keepLines/>
      </w:pPr>
      <w:r>
        <w:t xml:space="preserve">            char next = index + 1 &lt; sql.length() ? sql.charAt(index + 1) : '\0';</w:t>
      </w:r>
    </w:p>
    <w:p>
      <w:pPr>
        <w:keepLines/>
      </w:pPr>
      <w:r/>
    </w:p>
    <w:p>
      <w:pPr>
        <w:keepLines/>
      </w:pPr>
      <w:r>
        <w:t xml:space="preserve">            if (lineComment) {</w:t>
      </w:r>
    </w:p>
    <w:p>
      <w:pPr>
        <w:keepLines/>
      </w:pPr>
      <w:r>
        <w:t xml:space="preserve">                lineComment = current != '\n' &amp;&amp; current != '\r';</w:t>
      </w:r>
    </w:p>
    <w:p>
      <w:pPr>
        <w:keepLines/>
      </w:pPr>
      <w:r>
        <w:t xml:space="preserve">                continue;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if (blockComment) {</w:t>
      </w:r>
    </w:p>
    <w:p>
      <w:pPr>
        <w:keepLines/>
      </w:pPr>
      <w:r>
        <w:t xml:space="preserve">                if (current == '*' &amp;&amp; next == '/') {</w:t>
      </w:r>
    </w:p>
    <w:p>
      <w:pPr>
        <w:keepLines/>
      </w:pPr>
      <w:r>
        <w:t xml:space="preserve">                    blockComment = false;</w:t>
      </w:r>
    </w:p>
    <w:p>
      <w:pPr>
        <w:keepLines/>
      </w:pPr>
      <w:r>
        <w:t xml:space="preserve">                    index++;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    continue;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if (!singleQuoted &amp;&amp; !doubleQuoted &amp;&amp; current == '-' &amp;&amp; next == '-') {</w:t>
      </w:r>
    </w:p>
    <w:p>
      <w:pPr>
        <w:keepLines/>
      </w:pPr>
      <w:r>
        <w:t xml:space="preserve">                lineComment = true;</w:t>
      </w:r>
    </w:p>
    <w:p>
      <w:pPr>
        <w:keepLines/>
      </w:pPr>
      <w:r>
        <w:t xml:space="preserve">                index++;</w:t>
      </w:r>
    </w:p>
    <w:p>
      <w:pPr>
        <w:keepLines/>
      </w:pPr>
      <w:r>
        <w:t xml:space="preserve">                continue;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if (!singleQuoted &amp;&amp; !doubleQuoted &amp;&amp; current == '/' &amp;&amp; next == '*') {</w:t>
      </w:r>
    </w:p>
    <w:p>
      <w:pPr>
        <w:keepLines/>
      </w:pPr>
      <w:r>
        <w:t xml:space="preserve">                blockComment = true;</w:t>
      </w:r>
    </w:p>
    <w:p>
      <w:pPr>
        <w:keepLines/>
      </w:pPr>
      <w:r>
        <w:t xml:space="preserve">                index++;</w:t>
      </w:r>
    </w:p>
    <w:p>
      <w:pPr>
        <w:keepLines/>
      </w:pPr>
      <w:r>
        <w:t xml:space="preserve">                continue;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if (!doubleQuoted &amp;&amp; current == '\'') {</w:t>
      </w:r>
    </w:p>
    <w:p>
      <w:pPr>
        <w:keepLines/>
      </w:pPr>
      <w:r>
        <w:t xml:space="preserve">                if (singleQuoted &amp;&amp; next == '\'') {</w:t>
      </w:r>
    </w:p>
    <w:p>
      <w:pPr>
        <w:keepLines/>
      </w:pPr>
      <w:r>
        <w:t xml:space="preserve">                    index++;</w:t>
      </w:r>
    </w:p>
    <w:p>
      <w:r>
        <w:br w:type="page"/>
      </w:r>
    </w:p>
    <w:p>
      <w:pPr>
        <w:keepLines/>
      </w:pPr>
      <w:r>
        <w:t xml:space="preserve">                } else {</w:t>
      </w:r>
    </w:p>
    <w:p>
      <w:pPr>
        <w:keepLines/>
      </w:pPr>
      <w:r>
        <w:t xml:space="preserve">                    singleQuoted = !singleQuoted;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    continue;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if (!singleQuoted &amp;&amp; current == '"') {</w:t>
      </w:r>
    </w:p>
    <w:p>
      <w:pPr>
        <w:keepLines/>
      </w:pPr>
      <w:r>
        <w:t xml:space="preserve">                if (doubleQuoted &amp;&amp; next == '"') {</w:t>
      </w:r>
    </w:p>
    <w:p>
      <w:pPr>
        <w:keepLines/>
      </w:pPr>
      <w:r>
        <w:t xml:space="preserve">                    index++;</w:t>
      </w:r>
    </w:p>
    <w:p>
      <w:pPr>
        <w:keepLines/>
      </w:pPr>
      <w:r>
        <w:t xml:space="preserve">                } else {</w:t>
      </w:r>
    </w:p>
    <w:p>
      <w:pPr>
        <w:keepLines/>
      </w:pPr>
      <w:r>
        <w:t xml:space="preserve">                    doubleQuoted = !doubleQuoted;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    continue;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if (!singleQuoted &amp;&amp; !doubleQuoted &amp;&amp; current == ';'</w:t>
      </w:r>
    </w:p>
    <w:p>
      <w:pPr>
        <w:keepLines/>
      </w:pPr>
      <w:r>
        <w:t xml:space="preserve">                    &amp;&amp; hasStatementContent(sql, index + 1)) {</w:t>
      </w:r>
    </w:p>
    <w:p>
      <w:pPr>
        <w:keepLines/>
      </w:pPr>
      <w:r>
        <w:t xml:space="preserve">                return true;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return false;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boolean hasStatementContent(String sql, int start) {</w:t>
      </w:r>
    </w:p>
    <w:p>
      <w:pPr>
        <w:keepLines/>
      </w:pPr>
      <w:r>
        <w:t xml:space="preserve">        String remainder = sql.substring(start)</w:t>
      </w:r>
    </w:p>
    <w:p>
      <w:pPr>
        <w:keepLines/>
      </w:pPr>
      <w:r>
        <w:t xml:space="preserve">                .replaceAll("(?s)/\\*.*?\\*/", "")</w:t>
      </w:r>
    </w:p>
    <w:p>
      <w:pPr>
        <w:keepLines/>
      </w:pPr>
      <w:r>
        <w:t xml:space="preserve">                .replaceAll("--[^\\r\\n]*", "")</w:t>
      </w:r>
    </w:p>
    <w:p>
      <w:pPr>
        <w:keepLines/>
      </w:pPr>
      <w:r>
        <w:t xml:space="preserve">                .replace(";", "")</w:t>
      </w:r>
    </w:p>
    <w:p>
      <w:pPr>
        <w:keepLines/>
      </w:pPr>
      <w:r>
        <w:t xml:space="preserve">                .strip();</w:t>
      </w:r>
    </w:p>
    <w:p>
      <w:pPr>
        <w:keepLines/>
      </w:pPr>
      <w:r>
        <w:t xml:space="preserve">        return !remainder.isEmpty();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String firstKeyword(String sql) {</w:t>
      </w:r>
    </w:p>
    <w:p>
      <w:pPr>
        <w:keepLines/>
      </w:pPr>
      <w:r/>
    </w:p>
    <w:p>
      <w:pPr>
        <w:keepLines/>
      </w:pPr>
      <w:r>
        <w:t xml:space="preserve">        int index = 0;</w:t>
      </w:r>
    </w:p>
    <w:p>
      <w:pPr>
        <w:keepLines/>
      </w:pPr>
      <w:r/>
    </w:p>
    <w:p>
      <w:pPr>
        <w:keepLines/>
      </w:pPr>
      <w:r>
        <w:t xml:space="preserve">        while (index &lt; sql.length() &amp;&amp; Character.isLetter(sql.charAt(index))) {</w:t>
      </w:r>
    </w:p>
    <w:p>
      <w:pPr>
        <w:keepLines/>
      </w:pPr>
      <w:r>
        <w:t xml:space="preserve">            index++;</w:t>
      </w:r>
    </w:p>
    <w:p>
      <w:pPr>
        <w:keepLines/>
      </w:pPr>
      <w:r>
        <w:t xml:space="preserve">        }</w:t>
      </w:r>
    </w:p>
    <w:p>
      <w:pPr>
        <w:keepLines/>
      </w:pPr>
      <w:r/>
    </w:p>
    <w:p>
      <w:pPr>
        <w:keepLines/>
      </w:pPr>
      <w:r>
        <w:t xml:space="preserve">        if (index == 0) {</w:t>
      </w:r>
    </w:p>
    <w:p>
      <w:pPr>
        <w:keepLines/>
      </w:pPr>
      <w:r>
        <w:t xml:space="preserve">            return "UNKNOWN";</w:t>
      </w:r>
    </w:p>
    <w:p>
      <w:pPr>
        <w:keepLines/>
      </w:pPr>
      <w:r>
        <w:t xml:space="preserve">        }</w:t>
      </w:r>
    </w:p>
    <w:p>
      <w:pPr>
        <w:keepLines/>
      </w:pPr>
      <w:r/>
    </w:p>
    <w:p>
      <w:pPr>
        <w:keepLines/>
      </w:pPr>
      <w:r>
        <w:t xml:space="preserve">        return sql.substring(0, index).toUpperCase(Locale.ROOT);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String removeComments(String sql) {</w:t>
      </w:r>
    </w:p>
    <w:p>
      <w:pPr>
        <w:keepLines/>
      </w:pPr>
      <w:r>
        <w:t xml:space="preserve">        StringBuilder normalized = new StringBuilder(sql.length());</w:t>
      </w:r>
    </w:p>
    <w:p>
      <w:pPr>
        <w:keepLines/>
      </w:pPr>
      <w:r>
        <w:t xml:space="preserve">        boolean singleQuoted = false;</w:t>
      </w:r>
    </w:p>
    <w:p>
      <w:pPr>
        <w:keepLines/>
      </w:pPr>
      <w:r>
        <w:t xml:space="preserve">        boolean doubleQuoted = false;</w:t>
      </w:r>
    </w:p>
    <w:p>
      <w:pPr>
        <w:keepLines/>
      </w:pPr>
      <w:r>
        <w:t xml:space="preserve">        boolean backtickQuoted = false;</w:t>
      </w:r>
    </w:p>
    <w:p>
      <w:r>
        <w:br w:type="page"/>
      </w:r>
    </w:p>
    <w:p>
      <w:pPr>
        <w:keepLines/>
      </w:pPr>
      <w:r>
        <w:t xml:space="preserve">        boolean bracketQuoted = false;</w:t>
      </w:r>
    </w:p>
    <w:p>
      <w:pPr>
        <w:keepLines/>
      </w:pPr>
      <w:r/>
    </w:p>
    <w:p>
      <w:pPr>
        <w:keepLines/>
      </w:pPr>
      <w:r>
        <w:t xml:space="preserve">        for (int index = 0; index &lt; sql.length(); index++) {</w:t>
      </w:r>
    </w:p>
    <w:p>
      <w:pPr>
        <w:keepLines/>
      </w:pPr>
      <w:r>
        <w:t xml:space="preserve">            char current = sql.charAt(index);</w:t>
      </w:r>
    </w:p>
    <w:p>
      <w:pPr>
        <w:keepLines/>
      </w:pPr>
      <w:r>
        <w:t xml:space="preserve">            char next = index + 1 &lt; sql.length() ? sql.charAt(index + 1) : '\0';</w:t>
      </w:r>
    </w:p>
    <w:p>
      <w:pPr>
        <w:keepLines/>
      </w:pPr>
      <w:r/>
    </w:p>
    <w:p>
      <w:pPr>
        <w:keepLines/>
      </w:pPr>
      <w:r>
        <w:t xml:space="preserve">            if (!singleQuoted &amp;&amp; !doubleQuoted &amp;&amp; !backtickQuoted &amp;&amp; !bracketQuoted</w:t>
      </w:r>
    </w:p>
    <w:p>
      <w:pPr>
        <w:keepLines/>
      </w:pPr>
      <w:r>
        <w:t xml:space="preserve">                    &amp;&amp; current == '-' &amp;&amp; next == '-') {</w:t>
      </w:r>
    </w:p>
    <w:p>
      <w:pPr>
        <w:keepLines/>
      </w:pPr>
      <w:r>
        <w:t xml:space="preserve">                normalized.append(' ');</w:t>
      </w:r>
    </w:p>
    <w:p>
      <w:pPr>
        <w:keepLines/>
      </w:pPr>
      <w:r>
        <w:t xml:space="preserve">                index += 2;</w:t>
      </w:r>
    </w:p>
    <w:p>
      <w:pPr>
        <w:keepLines/>
      </w:pPr>
      <w:r>
        <w:t xml:space="preserve">                while (index &lt; sql.length() &amp;&amp; sql.charAt(index) != '\n' &amp;&amp; sql.charAt(index) != '\r') {</w:t>
      </w:r>
    </w:p>
    <w:p>
      <w:pPr>
        <w:keepLines/>
      </w:pPr>
      <w:r>
        <w:t xml:space="preserve">                    index++;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    if (index &lt; sql.length()) {</w:t>
      </w:r>
    </w:p>
    <w:p>
      <w:pPr>
        <w:keepLines/>
      </w:pPr>
      <w:r>
        <w:t xml:space="preserve">                    normalized.append(sql.charAt(index));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    continue;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if (!singleQuoted &amp;&amp; !doubleQuoted &amp;&amp; !backtickQuoted &amp;&amp; !bracketQuoted</w:t>
      </w:r>
    </w:p>
    <w:p>
      <w:pPr>
        <w:keepLines/>
      </w:pPr>
      <w:r>
        <w:t xml:space="preserve">                    &amp;&amp; current == '/' &amp;&amp; next == '*') {</w:t>
      </w:r>
    </w:p>
    <w:p>
      <w:pPr>
        <w:keepLines/>
      </w:pPr>
      <w:r>
        <w:t xml:space="preserve">                normalized.append(' ');</w:t>
      </w:r>
    </w:p>
    <w:p>
      <w:pPr>
        <w:keepLines/>
      </w:pPr>
      <w:r>
        <w:t xml:space="preserve">                index += 2;</w:t>
      </w:r>
    </w:p>
    <w:p>
      <w:pPr>
        <w:keepLines/>
      </w:pPr>
      <w:r>
        <w:t xml:space="preserve">                while (index &lt; sql.length()) {</w:t>
      </w:r>
    </w:p>
    <w:p>
      <w:pPr>
        <w:keepLines/>
      </w:pPr>
      <w:r>
        <w:t xml:space="preserve">                    char commentCurrent = sql.charAt(index);</w:t>
      </w:r>
    </w:p>
    <w:p>
      <w:pPr>
        <w:keepLines/>
      </w:pPr>
      <w:r>
        <w:t xml:space="preserve">                    char commentNext = index + 1 &lt; sql.length() ? sql.charAt(index + 1) : '\0';</w:t>
      </w:r>
    </w:p>
    <w:p>
      <w:pPr>
        <w:keepLines/>
      </w:pPr>
      <w:r>
        <w:t xml:space="preserve">                    if (commentCurrent == '*' &amp;&amp; commentNext == '/') {</w:t>
      </w:r>
    </w:p>
    <w:p>
      <w:pPr>
        <w:keepLines/>
      </w:pPr>
      <w:r>
        <w:t xml:space="preserve">                        index++;</w:t>
      </w:r>
    </w:p>
    <w:p>
      <w:pPr>
        <w:keepLines/>
      </w:pPr>
      <w:r>
        <w:t xml:space="preserve">                        break;</w:t>
      </w:r>
    </w:p>
    <w:p>
      <w:pPr>
        <w:keepLines/>
      </w:pPr>
      <w:r>
        <w:t xml:space="preserve">                    }</w:t>
      </w:r>
    </w:p>
    <w:p>
      <w:pPr>
        <w:keepLines/>
      </w:pPr>
      <w:r>
        <w:t xml:space="preserve">                    if (commentCurrent == '\n' || commentCurrent == '\r') {</w:t>
      </w:r>
    </w:p>
    <w:p>
      <w:pPr>
        <w:keepLines/>
      </w:pPr>
      <w:r>
        <w:t xml:space="preserve">                        normalized.append(commentCurrent);</w:t>
      </w:r>
    </w:p>
    <w:p>
      <w:pPr>
        <w:keepLines/>
      </w:pPr>
      <w:r>
        <w:t xml:space="preserve">                    }</w:t>
      </w:r>
    </w:p>
    <w:p>
      <w:pPr>
        <w:keepLines/>
      </w:pPr>
      <w:r>
        <w:t xml:space="preserve">                    index++;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    normalized.append(' ');</w:t>
      </w:r>
    </w:p>
    <w:p>
      <w:pPr>
        <w:keepLines/>
      </w:pPr>
      <w:r>
        <w:t xml:space="preserve">                continue;</w:t>
      </w:r>
    </w:p>
    <w:p>
      <w:pPr>
        <w:keepLines/>
      </w:pPr>
      <w:r>
        <w:t xml:space="preserve">            }</w:t>
      </w:r>
    </w:p>
    <w:p>
      <w:pPr>
        <w:keepLines/>
      </w:pPr>
      <w:r/>
    </w:p>
    <w:p>
      <w:pPr>
        <w:keepLines/>
      </w:pPr>
      <w:r>
        <w:t xml:space="preserve">            normalized.append(current);</w:t>
      </w:r>
    </w:p>
    <w:p>
      <w:pPr>
        <w:keepLines/>
      </w:pPr>
      <w:r/>
    </w:p>
    <w:p>
      <w:pPr>
        <w:keepLines/>
      </w:pPr>
      <w:r>
        <w:t xml:space="preserve">            if (singleQuoted &amp;&amp; current == '\'' &amp;&amp; next == '\'') {</w:t>
      </w:r>
    </w:p>
    <w:p>
      <w:pPr>
        <w:keepLines/>
      </w:pPr>
      <w:r>
        <w:t xml:space="preserve">                normalized.append(next);</w:t>
      </w:r>
    </w:p>
    <w:p>
      <w:pPr>
        <w:keepLines/>
      </w:pPr>
      <w:r>
        <w:t xml:space="preserve">                index++;</w:t>
      </w:r>
    </w:p>
    <w:p>
      <w:pPr>
        <w:keepLines/>
      </w:pPr>
      <w:r>
        <w:t xml:space="preserve">            } else if (doubleQuoted &amp;&amp; current == '"' &amp;&amp; next == '"') {</w:t>
      </w:r>
    </w:p>
    <w:p>
      <w:pPr>
        <w:keepLines/>
      </w:pPr>
      <w:r>
        <w:t xml:space="preserve">                normalized.append(next);</w:t>
      </w:r>
    </w:p>
    <w:p>
      <w:pPr>
        <w:keepLines/>
      </w:pPr>
      <w:r>
        <w:t xml:space="preserve">                index++;</w:t>
      </w:r>
    </w:p>
    <w:p>
      <w:pPr>
        <w:keepLines/>
      </w:pPr>
      <w:r>
        <w:t xml:space="preserve">            } else if (backtickQuoted &amp;&amp; current == '`' &amp;&amp; next == '`') {</w:t>
      </w:r>
    </w:p>
    <w:p>
      <w:pPr>
        <w:keepLines/>
      </w:pPr>
      <w:r>
        <w:t xml:space="preserve">                normalized.append(next);</w:t>
      </w:r>
    </w:p>
    <w:p>
      <w:pPr>
        <w:keepLines/>
      </w:pPr>
      <w:r>
        <w:t xml:space="preserve">                index++;</w:t>
      </w:r>
    </w:p>
    <w:p>
      <w:pPr>
        <w:keepLines/>
      </w:pPr>
      <w:r>
        <w:t xml:space="preserve">            } else if (!doubleQuoted &amp;&amp; !backtickQuoted &amp;&amp; !bracketQuoted &amp;&amp; current == '\'') {</w:t>
      </w:r>
    </w:p>
    <w:p>
      <w:r>
        <w:br w:type="page"/>
      </w:r>
    </w:p>
    <w:p>
      <w:pPr>
        <w:keepLines/>
      </w:pPr>
      <w:r>
        <w:t xml:space="preserve">                singleQuoted = !singleQuoted;</w:t>
      </w:r>
    </w:p>
    <w:p>
      <w:pPr>
        <w:keepLines/>
      </w:pPr>
      <w:r>
        <w:t xml:space="preserve">            } else if (!singleQuoted &amp;&amp; !backtickQuoted &amp;&amp; !bracketQuoted &amp;&amp; current == '"') {</w:t>
      </w:r>
    </w:p>
    <w:p>
      <w:pPr>
        <w:keepLines/>
      </w:pPr>
      <w:r>
        <w:t xml:space="preserve">                doubleQuoted = !doubleQuoted;</w:t>
      </w:r>
    </w:p>
    <w:p>
      <w:pPr>
        <w:keepLines/>
      </w:pPr>
      <w:r>
        <w:t xml:space="preserve">            } else if (!singleQuoted &amp;&amp; !doubleQuoted &amp;&amp; !bracketQuoted &amp;&amp; current == '`') {</w:t>
      </w:r>
    </w:p>
    <w:p>
      <w:pPr>
        <w:keepLines/>
      </w:pPr>
      <w:r>
        <w:t xml:space="preserve">                backtickQuoted = !backtickQuoted;</w:t>
      </w:r>
    </w:p>
    <w:p>
      <w:pPr>
        <w:keepLines/>
      </w:pPr>
      <w:r>
        <w:t xml:space="preserve">            } else if (!singleQuoted &amp;&amp; !doubleQuoted &amp;&amp; !backtickQuoted &amp;&amp; current == '[') {</w:t>
      </w:r>
    </w:p>
    <w:p>
      <w:pPr>
        <w:keepLines/>
      </w:pPr>
      <w:r>
        <w:t xml:space="preserve">                bracketQuoted = true;</w:t>
      </w:r>
    </w:p>
    <w:p>
      <w:pPr>
        <w:keepLines/>
      </w:pPr>
      <w:r>
        <w:t xml:space="preserve">            } else if (bracketQuoted &amp;&amp; current == ']') {</w:t>
      </w:r>
    </w:p>
    <w:p>
      <w:pPr>
        <w:keepLines/>
      </w:pPr>
      <w:r>
        <w:t xml:space="preserve">                bracketQuoted = false;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}</w:t>
      </w:r>
    </w:p>
    <w:p>
      <w:pPr>
        <w:keepLines/>
      </w:pPr>
      <w:r/>
    </w:p>
    <w:p>
      <w:pPr>
        <w:keepLines/>
      </w:pPr>
      <w:r>
        <w:t xml:space="preserve">        return normalized.toString();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String maskQuotedText(String sql) {</w:t>
      </w:r>
    </w:p>
    <w:p>
      <w:pPr>
        <w:keepLines/>
      </w:pPr>
      <w:r>
        <w:t xml:space="preserve">        StringBuilder masked = new StringBuilder(sql.length());</w:t>
      </w:r>
    </w:p>
    <w:p>
      <w:pPr>
        <w:keepLines/>
      </w:pPr>
      <w:r>
        <w:t xml:space="preserve">        char quote = '\0';</w:t>
      </w:r>
    </w:p>
    <w:p>
      <w:pPr>
        <w:keepLines/>
      </w:pPr>
      <w:r>
        <w:t xml:space="preserve">        for (int index = 0; index &lt; sql.length(); index++) {</w:t>
      </w:r>
    </w:p>
    <w:p>
      <w:pPr>
        <w:keepLines/>
      </w:pPr>
      <w:r>
        <w:t xml:space="preserve">            char current = sql.charAt(index);</w:t>
      </w:r>
    </w:p>
    <w:p>
      <w:pPr>
        <w:keepLines/>
      </w:pPr>
      <w:r>
        <w:t xml:space="preserve">            char next = index + 1 &lt; sql.length() ? sql.charAt(index + 1) : '\0';</w:t>
      </w:r>
    </w:p>
    <w:p>
      <w:pPr>
        <w:keepLines/>
      </w:pPr>
      <w:r>
        <w:t xml:space="preserve">            if (quote == '\0' &amp;&amp; (current == '\'' || current == '"' || current == '`')) {</w:t>
      </w:r>
    </w:p>
    <w:p>
      <w:pPr>
        <w:keepLines/>
      </w:pPr>
      <w:r>
        <w:t xml:space="preserve">                quote = current;</w:t>
      </w:r>
    </w:p>
    <w:p>
      <w:pPr>
        <w:keepLines/>
      </w:pPr>
      <w:r>
        <w:t xml:space="preserve">                masked.append(' ');</w:t>
      </w:r>
    </w:p>
    <w:p>
      <w:pPr>
        <w:keepLines/>
      </w:pPr>
      <w:r>
        <w:t xml:space="preserve">            } else if (quote != '\0') {</w:t>
      </w:r>
    </w:p>
    <w:p>
      <w:pPr>
        <w:keepLines/>
      </w:pPr>
      <w:r>
        <w:t xml:space="preserve">                masked.append(' ');</w:t>
      </w:r>
    </w:p>
    <w:p>
      <w:pPr>
        <w:keepLines/>
      </w:pPr>
      <w:r>
        <w:t xml:space="preserve">                if (current == quote &amp;&amp; next == quote) {</w:t>
      </w:r>
    </w:p>
    <w:p>
      <w:pPr>
        <w:keepLines/>
      </w:pPr>
      <w:r>
        <w:t xml:space="preserve">                    masked.append(' ');</w:t>
      </w:r>
    </w:p>
    <w:p>
      <w:pPr>
        <w:keepLines/>
      </w:pPr>
      <w:r>
        <w:t xml:space="preserve">                    index++;</w:t>
      </w:r>
    </w:p>
    <w:p>
      <w:pPr>
        <w:keepLines/>
      </w:pPr>
      <w:r>
        <w:t xml:space="preserve">                } else if (current == quote &amp;&amp; (index == 0 || sql.charAt(index - 1) != '\\')) {</w:t>
      </w:r>
    </w:p>
    <w:p>
      <w:pPr>
        <w:keepLines/>
      </w:pPr>
      <w:r>
        <w:t xml:space="preserve">                    quote = '\0';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} else {</w:t>
      </w:r>
    </w:p>
    <w:p>
      <w:pPr>
        <w:keepLines/>
      </w:pPr>
      <w:r>
        <w:t xml:space="preserve">                masked.append(current);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return masked.toString();</w:t>
      </w:r>
    </w:p>
    <w:p>
      <w:pPr>
        <w:keepLines/>
      </w:pPr>
      <w:r>
        <w:t xml:space="preserve">    }</w:t>
      </w:r>
    </w:p>
    <w:p>
      <w:pPr>
        <w:keepLines/>
      </w:pPr>
      <w:r>
        <w:t>}</w:t>
      </w:r>
    </w:p>
    <w:p>
      <w:pPr>
        <w:keepLines/>
      </w:pPr>
      <w:r>
        <w:t>// FILE: src/main/java/com/sqlteacher/infrastructure/database/SqlScriptSplitter.java</w:t>
      </w:r>
    </w:p>
    <w:p>
      <w:pPr>
        <w:keepLines/>
      </w:pPr>
      <w:r>
        <w:t>package com.sqlteacher.infrastructure.database;</w:t>
      </w:r>
    </w:p>
    <w:p>
      <w:pPr>
        <w:keepLines/>
      </w:pPr>
      <w:r/>
    </w:p>
    <w:p>
      <w:pPr>
        <w:keepLines/>
      </w:pPr>
      <w:r>
        <w:t>import java.util.ArrayList;</w:t>
      </w:r>
    </w:p>
    <w:p>
      <w:pPr>
        <w:keepLines/>
      </w:pPr>
      <w:r>
        <w:t>import java.util.List;</w:t>
      </w:r>
    </w:p>
    <w:p>
      <w:pPr>
        <w:keepLines/>
      </w:pPr>
      <w:r/>
    </w:p>
    <w:p>
      <w:pPr>
        <w:keepLines/>
      </w:pPr>
      <w:r>
        <w:t>final class SqlScriptSplitter {</w:t>
      </w:r>
    </w:p>
    <w:p>
      <w:pPr>
        <w:keepLines/>
      </w:pPr>
      <w:r>
        <w:t xml:space="preserve">    private SqlScriptSplitter() {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static List&lt;String&gt; split(String script) {</w:t>
      </w:r>
    </w:p>
    <w:p>
      <w:r>
        <w:br w:type="page"/>
      </w:r>
    </w:p>
    <w:p>
      <w:pPr>
        <w:keepLines/>
      </w:pPr>
      <w:r>
        <w:t xml:space="preserve">        List&lt;String&gt; statements = new ArrayList&lt;&gt;();</w:t>
      </w:r>
    </w:p>
    <w:p>
      <w:pPr>
        <w:keepLines/>
      </w:pPr>
      <w:r>
        <w:t xml:space="preserve">        StringBuilder current = new StringBuilder();</w:t>
      </w:r>
    </w:p>
    <w:p>
      <w:pPr>
        <w:keepLines/>
      </w:pPr>
      <w:r>
        <w:t xml:space="preserve">        char quote = '\0';</w:t>
      </w:r>
    </w:p>
    <w:p>
      <w:pPr>
        <w:keepLines/>
      </w:pPr>
      <w:r>
        <w:t xml:space="preserve">        boolean lineComment = false;</w:t>
      </w:r>
    </w:p>
    <w:p>
      <w:pPr>
        <w:keepLines/>
      </w:pPr>
      <w:r>
        <w:t xml:space="preserve">        boolean blockComment = false;</w:t>
      </w:r>
    </w:p>
    <w:p>
      <w:pPr>
        <w:keepLines/>
      </w:pPr>
      <w:r/>
    </w:p>
    <w:p>
      <w:pPr>
        <w:keepLines/>
      </w:pPr>
      <w:r>
        <w:t xml:space="preserve">        for (int index = 0; index &lt; script.length(); index++) {</w:t>
      </w:r>
    </w:p>
    <w:p>
      <w:pPr>
        <w:keepLines/>
      </w:pPr>
      <w:r>
        <w:t xml:space="preserve">            char character = script.charAt(index);</w:t>
      </w:r>
    </w:p>
    <w:p>
      <w:pPr>
        <w:keepLines/>
      </w:pPr>
      <w:r>
        <w:t xml:space="preserve">            char next = index + 1 &lt; script.length() ? script.charAt(index + 1) : '\0';</w:t>
      </w:r>
    </w:p>
    <w:p>
      <w:pPr>
        <w:keepLines/>
      </w:pPr>
      <w:r>
        <w:t xml:space="preserve">            if (lineComment) {</w:t>
      </w:r>
    </w:p>
    <w:p>
      <w:pPr>
        <w:keepLines/>
      </w:pPr>
      <w:r>
        <w:t xml:space="preserve">                current.append(character);</w:t>
      </w:r>
    </w:p>
    <w:p>
      <w:pPr>
        <w:keepLines/>
      </w:pPr>
      <w:r>
        <w:t xml:space="preserve">                if (character == '\n' || character == '\r') {</w:t>
      </w:r>
    </w:p>
    <w:p>
      <w:pPr>
        <w:keepLines/>
      </w:pPr>
      <w:r>
        <w:t xml:space="preserve">                    lineComment = false;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    continue;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if (blockComment) {</w:t>
      </w:r>
    </w:p>
    <w:p>
      <w:pPr>
        <w:keepLines/>
      </w:pPr>
      <w:r>
        <w:t xml:space="preserve">                current.append(character);</w:t>
      </w:r>
    </w:p>
    <w:p>
      <w:pPr>
        <w:keepLines/>
      </w:pPr>
      <w:r>
        <w:t xml:space="preserve">                if (character == '*' &amp;&amp; next == '/') {</w:t>
      </w:r>
    </w:p>
    <w:p>
      <w:pPr>
        <w:keepLines/>
      </w:pPr>
      <w:r>
        <w:t xml:space="preserve">                    current.append(next);</w:t>
      </w:r>
    </w:p>
    <w:p>
      <w:pPr>
        <w:keepLines/>
      </w:pPr>
      <w:r>
        <w:t xml:space="preserve">                    index++;</w:t>
      </w:r>
    </w:p>
    <w:p>
      <w:pPr>
        <w:keepLines/>
      </w:pPr>
      <w:r>
        <w:t xml:space="preserve">                    blockComment = false;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    continue;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if (quote == '\0' &amp;&amp; character == '-' &amp;&amp; next == '-') {</w:t>
      </w:r>
    </w:p>
    <w:p>
      <w:pPr>
        <w:keepLines/>
      </w:pPr>
      <w:r>
        <w:t xml:space="preserve">                current.append(character).append(next);</w:t>
      </w:r>
    </w:p>
    <w:p>
      <w:pPr>
        <w:keepLines/>
      </w:pPr>
      <w:r>
        <w:t xml:space="preserve">                index++;</w:t>
      </w:r>
    </w:p>
    <w:p>
      <w:pPr>
        <w:keepLines/>
      </w:pPr>
      <w:r>
        <w:t xml:space="preserve">                lineComment = true;</w:t>
      </w:r>
    </w:p>
    <w:p>
      <w:pPr>
        <w:keepLines/>
      </w:pPr>
      <w:r>
        <w:t xml:space="preserve">                continue;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if (quote == '\0' &amp;&amp; character == '/' &amp;&amp; next == '*') {</w:t>
      </w:r>
    </w:p>
    <w:p>
      <w:pPr>
        <w:keepLines/>
      </w:pPr>
      <w:r>
        <w:t xml:space="preserve">                current.append(character).append(next);</w:t>
      </w:r>
    </w:p>
    <w:p>
      <w:pPr>
        <w:keepLines/>
      </w:pPr>
      <w:r>
        <w:t xml:space="preserve">                index++;</w:t>
      </w:r>
    </w:p>
    <w:p>
      <w:pPr>
        <w:keepLines/>
      </w:pPr>
      <w:r>
        <w:t xml:space="preserve">                blockComment = true;</w:t>
      </w:r>
    </w:p>
    <w:p>
      <w:pPr>
        <w:keepLines/>
      </w:pPr>
      <w:r>
        <w:t xml:space="preserve">                continue;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if (quote == '\0' &amp;&amp; (character == '\'' || character == '"' || character == '`')) {</w:t>
      </w:r>
    </w:p>
    <w:p>
      <w:pPr>
        <w:keepLines/>
      </w:pPr>
      <w:r>
        <w:t xml:space="preserve">                quote = character;</w:t>
      </w:r>
    </w:p>
    <w:p>
      <w:pPr>
        <w:keepLines/>
      </w:pPr>
      <w:r>
        <w:t xml:space="preserve">                current.append(character);</w:t>
      </w:r>
    </w:p>
    <w:p>
      <w:pPr>
        <w:keepLines/>
      </w:pPr>
      <w:r>
        <w:t xml:space="preserve">                continue;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if (quote != '\0' &amp;&amp; character == quote) {</w:t>
      </w:r>
    </w:p>
    <w:p>
      <w:pPr>
        <w:keepLines/>
      </w:pPr>
      <w:r>
        <w:t xml:space="preserve">                current.append(character);</w:t>
      </w:r>
    </w:p>
    <w:p>
      <w:pPr>
        <w:keepLines/>
      </w:pPr>
      <w:r>
        <w:t xml:space="preserve">                if (next == quote) {</w:t>
      </w:r>
    </w:p>
    <w:p>
      <w:pPr>
        <w:keepLines/>
      </w:pPr>
      <w:r>
        <w:t xml:space="preserve">                    current.append(next);</w:t>
      </w:r>
    </w:p>
    <w:p>
      <w:pPr>
        <w:keepLines/>
      </w:pPr>
      <w:r>
        <w:t xml:space="preserve">                    index++;</w:t>
      </w:r>
    </w:p>
    <w:p>
      <w:pPr>
        <w:keepLines/>
      </w:pPr>
      <w:r>
        <w:t xml:space="preserve">                } else {</w:t>
      </w:r>
    </w:p>
    <w:p>
      <w:pPr>
        <w:keepLines/>
      </w:pPr>
      <w:r>
        <w:t xml:space="preserve">                    quote = '\0';</w:t>
      </w:r>
    </w:p>
    <w:p>
      <w:pPr>
        <w:keepLines/>
      </w:pPr>
      <w:r>
        <w:t xml:space="preserve">                }</w:t>
      </w:r>
    </w:p>
    <w:p>
      <w:r>
        <w:br w:type="page"/>
      </w:r>
    </w:p>
    <w:p>
      <w:pPr>
        <w:keepLines/>
      </w:pPr>
      <w:r>
        <w:t xml:space="preserve">                continue;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if (quote == '\0' &amp;&amp; character == ';') {</w:t>
      </w:r>
    </w:p>
    <w:p>
      <w:pPr>
        <w:keepLines/>
      </w:pPr>
      <w:r>
        <w:t xml:space="preserve">                addStatement(statements, current);</w:t>
      </w:r>
    </w:p>
    <w:p>
      <w:pPr>
        <w:keepLines/>
      </w:pPr>
      <w:r>
        <w:t xml:space="preserve">            } else {</w:t>
      </w:r>
    </w:p>
    <w:p>
      <w:pPr>
        <w:keepLines/>
      </w:pPr>
      <w:r>
        <w:t xml:space="preserve">                current.append(character);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addStatement(statements, current);</w:t>
      </w:r>
    </w:p>
    <w:p>
      <w:pPr>
        <w:keepLines/>
      </w:pPr>
      <w:r>
        <w:t xml:space="preserve">        return List.copyOf(statements);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void addStatement(List&lt;String&gt; statements, StringBuilder current) {</w:t>
      </w:r>
    </w:p>
    <w:p>
      <w:pPr>
        <w:keepLines/>
      </w:pPr>
      <w:r>
        <w:t xml:space="preserve">        String statement = current.toString().trim();</w:t>
      </w:r>
    </w:p>
    <w:p>
      <w:pPr>
        <w:keepLines/>
      </w:pPr>
      <w:r>
        <w:t xml:space="preserve">        if (!statement.isEmpty()) {</w:t>
      </w:r>
    </w:p>
    <w:p>
      <w:pPr>
        <w:keepLines/>
      </w:pPr>
      <w:r>
        <w:t xml:space="preserve">            statements.add(statement);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current.setLength(0);</w:t>
      </w:r>
    </w:p>
    <w:p>
      <w:pPr>
        <w:keepLines/>
      </w:pPr>
      <w:r>
        <w:t xml:space="preserve">    }</w:t>
      </w:r>
    </w:p>
    <w:p>
      <w:pPr>
        <w:keepLines/>
      </w:pPr>
      <w:r>
        <w:t>}</w:t>
      </w:r>
    </w:p>
    <w:p>
      <w:pPr>
        <w:keepLines/>
      </w:pPr>
      <w:r>
        <w:t>// FILE: src/main/java/com/sqlteacher/infrastructure/database/JdbcSqlExecutionService.java</w:t>
      </w:r>
    </w:p>
    <w:p>
      <w:pPr>
        <w:keepLines/>
      </w:pPr>
      <w:r>
        <w:t>package com.sqlteacher.infrastructure.database;</w:t>
      </w:r>
    </w:p>
    <w:p>
      <w:pPr>
        <w:keepLines/>
      </w:pPr>
      <w:r/>
    </w:p>
    <w:p>
      <w:pPr>
        <w:keepLines/>
      </w:pPr>
      <w:r>
        <w:t>import com.sqlteacher.application.execution.SqlExecutionRequest;</w:t>
      </w:r>
    </w:p>
    <w:p>
      <w:pPr>
        <w:keepLines/>
      </w:pPr>
      <w:r>
        <w:t>import com.sqlteacher.application.execution.SqlExecutionResult;</w:t>
      </w:r>
    </w:p>
    <w:p>
      <w:pPr>
        <w:keepLines/>
      </w:pPr>
      <w:r>
        <w:t>import com.sqlteacher.application.execution.SqlExecutionService;</w:t>
      </w:r>
    </w:p>
    <w:p>
      <w:pPr>
        <w:keepLines/>
      </w:pPr>
      <w:r>
        <w:t>import com.sqlteacher.application.event.LearningEventService;</w:t>
      </w:r>
    </w:p>
    <w:p>
      <w:pPr>
        <w:keepLines/>
      </w:pPr>
      <w:r>
        <w:t>import com.sqlteacher.application.risk.SqlRiskAnalysis;</w:t>
      </w:r>
    </w:p>
    <w:p>
      <w:pPr>
        <w:keepLines/>
      </w:pPr>
      <w:r>
        <w:t>import com.sqlteacher.application.risk.SqlRiskAnalysisService;</w:t>
      </w:r>
    </w:p>
    <w:p>
      <w:pPr>
        <w:keepLines/>
      </w:pPr>
      <w:r>
        <w:t>import com.sqlteacher.domain.SqlTeacherException;</w:t>
      </w:r>
    </w:p>
    <w:p>
      <w:pPr>
        <w:keepLines/>
      </w:pPr>
      <w:r>
        <w:t>import org.slf4j.Logger;</w:t>
      </w:r>
    </w:p>
    <w:p>
      <w:pPr>
        <w:keepLines/>
      </w:pPr>
      <w:r>
        <w:t>import org.slf4j.LoggerFactory;</w:t>
      </w:r>
    </w:p>
    <w:p>
      <w:pPr>
        <w:keepLines/>
      </w:pPr>
      <w:r/>
    </w:p>
    <w:p>
      <w:pPr>
        <w:keepLines/>
      </w:pPr>
      <w:r>
        <w:t>import java.sql.Connection;</w:t>
      </w:r>
    </w:p>
    <w:p>
      <w:pPr>
        <w:keepLines/>
      </w:pPr>
      <w:r>
        <w:t>import java.sql.ResultSet;</w:t>
      </w:r>
    </w:p>
    <w:p>
      <w:pPr>
        <w:keepLines/>
      </w:pPr>
      <w:r>
        <w:t>import java.sql.SQLException;</w:t>
      </w:r>
    </w:p>
    <w:p>
      <w:pPr>
        <w:keepLines/>
      </w:pPr>
      <w:r>
        <w:t>import java.sql.Statement;</w:t>
      </w:r>
    </w:p>
    <w:p>
      <w:pPr>
        <w:keepLines/>
      </w:pPr>
      <w:r>
        <w:t>import java.time.Duration;</w:t>
      </w:r>
    </w:p>
    <w:p>
      <w:pPr>
        <w:keepLines/>
      </w:pPr>
      <w:r>
        <w:t>import java.time.Instant;</w:t>
      </w:r>
    </w:p>
    <w:p>
      <w:pPr>
        <w:keepLines/>
      </w:pPr>
      <w:r>
        <w:t>import java.util.Objects;</w:t>
      </w:r>
    </w:p>
    <w:p>
      <w:pPr>
        <w:keepLines/>
      </w:pPr>
      <w:r/>
    </w:p>
    <w:p>
      <w:pPr>
        <w:keepLines/>
      </w:pPr>
      <w:r>
        <w:t>public final class JdbcSqlExecutionService implements SqlExecutionService {</w:t>
      </w:r>
    </w:p>
    <w:p>
      <w:pPr>
        <w:keepLines/>
      </w:pPr>
      <w:r>
        <w:t xml:space="preserve">    private final JdbcConnectionProvider connectionProvider;</w:t>
      </w:r>
    </w:p>
    <w:p>
      <w:pPr>
        <w:keepLines/>
      </w:pPr>
      <w:r>
        <w:t xml:space="preserve">    private final SqlResultMapper resultMapper;</w:t>
      </w:r>
    </w:p>
    <w:p>
      <w:pPr>
        <w:keepLines/>
      </w:pPr>
      <w:r>
        <w:t xml:space="preserve">    private final SqlRiskAnalysisService riskAnalysisService;</w:t>
      </w:r>
    </w:p>
    <w:p>
      <w:pPr>
        <w:keepLines/>
      </w:pPr>
      <w:r>
        <w:t xml:space="preserve">    private final LearningEventService eventService;</w:t>
      </w:r>
    </w:p>
    <w:p>
      <w:pPr>
        <w:keepLines/>
      </w:pPr>
      <w:r>
        <w:t xml:space="preserve">    private static final Logger log = LoggerFactory.getLogger(JdbcSqlExecutionService.class);</w:t>
      </w:r>
    </w:p>
    <w:p>
      <w:pPr>
        <w:keepLines/>
      </w:pPr>
      <w:r/>
    </w:p>
    <w:p>
      <w:pPr>
        <w:keepLines/>
      </w:pPr>
      <w:r>
        <w:t xml:space="preserve">    public JdbcSqlExecutionService(</w:t>
      </w:r>
    </w:p>
    <w:p>
      <w:pPr>
        <w:keepLines/>
      </w:pPr>
      <w:r>
        <w:t xml:space="preserve">            JdbcConnectionProvider connectionProvider,</w:t>
      </w:r>
    </w:p>
    <w:p>
      <w:r>
        <w:br w:type="page"/>
      </w:r>
    </w:p>
    <w:p>
      <w:pPr>
        <w:keepLines/>
      </w:pPr>
      <w:r>
        <w:t xml:space="preserve">            SqlResultMapper resultMapper,</w:t>
      </w:r>
    </w:p>
    <w:p>
      <w:pPr>
        <w:keepLines/>
      </w:pPr>
      <w:r>
        <w:t xml:space="preserve">            SqlRiskAnalysisService riskAnalysisService,</w:t>
      </w:r>
    </w:p>
    <w:p>
      <w:pPr>
        <w:keepLines/>
      </w:pPr>
      <w:r>
        <w:t xml:space="preserve">            LearningEventService eventService</w:t>
      </w:r>
    </w:p>
    <w:p>
      <w:pPr>
        <w:keepLines/>
      </w:pPr>
      <w:r>
        <w:t xml:space="preserve">    ) {</w:t>
      </w:r>
    </w:p>
    <w:p>
      <w:pPr>
        <w:keepLines/>
      </w:pPr>
      <w:r>
        <w:t xml:space="preserve">        this.connectionProvider = Objects.requireNonNull(connectionProvider);</w:t>
      </w:r>
    </w:p>
    <w:p>
      <w:pPr>
        <w:keepLines/>
      </w:pPr>
      <w:r>
        <w:t xml:space="preserve">        this.resultMapper = Objects.requireNonNull(resultMapper);</w:t>
      </w:r>
    </w:p>
    <w:p>
      <w:pPr>
        <w:keepLines/>
      </w:pPr>
      <w:r>
        <w:t xml:space="preserve">        this.riskAnalysisService = Objects.requireNonNull(riskAnalysisService);</w:t>
      </w:r>
    </w:p>
    <w:p>
      <w:pPr>
        <w:keepLines/>
      </w:pPr>
      <w:r>
        <w:t xml:space="preserve">        this.eventService = Objects.requireNonNull(eventService);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@Override</w:t>
      </w:r>
    </w:p>
    <w:p>
      <w:pPr>
        <w:keepLines/>
      </w:pPr>
      <w:r>
        <w:t xml:space="preserve">    public SqlExecutionResult execute(SqlExecutionRequest request) {</w:t>
      </w:r>
    </w:p>
    <w:p>
      <w:pPr>
        <w:keepLines/>
      </w:pPr>
      <w:r>
        <w:t xml:space="preserve">        </w:t>
      </w:r>
    </w:p>
    <w:p>
      <w:pPr>
        <w:keepLines/>
      </w:pPr>
      <w:r>
        <w:t xml:space="preserve">        validate(request);</w:t>
      </w:r>
    </w:p>
    <w:p>
      <w:pPr>
        <w:keepLines/>
      </w:pPr>
      <w:r/>
    </w:p>
    <w:p>
      <w:pPr>
        <w:keepLines/>
      </w:pPr>
      <w:r>
        <w:t xml:space="preserve">         log.debug("Executing SQL on connection '{}', sqlLength={}",</w:t>
      </w:r>
    </w:p>
    <w:p>
      <w:pPr>
        <w:keepLines/>
      </w:pPr>
      <w:r>
        <w:t xml:space="preserve">                request.connectionId(),</w:t>
      </w:r>
    </w:p>
    <w:p>
      <w:pPr>
        <w:keepLines/>
      </w:pPr>
      <w:r>
        <w:t xml:space="preserve">                request.sql().length()</w:t>
      </w:r>
    </w:p>
    <w:p>
      <w:pPr>
        <w:keepLines/>
      </w:pPr>
      <w:r>
        <w:t xml:space="preserve">        );</w:t>
      </w:r>
    </w:p>
    <w:p>
      <w:pPr>
        <w:keepLines/>
      </w:pPr>
      <w:r/>
    </w:p>
    <w:p>
      <w:pPr>
        <w:keepLines/>
      </w:pPr>
      <w:r>
        <w:t xml:space="preserve">        SqlRiskAnalysis risk = riskAnalysisService.analyze(</w:t>
      </w:r>
    </w:p>
    <w:p>
      <w:pPr>
        <w:keepLines/>
      </w:pPr>
      <w:r>
        <w:t xml:space="preserve">            request.sql(),</w:t>
      </w:r>
    </w:p>
    <w:p>
      <w:pPr>
        <w:keepLines/>
      </w:pPr>
      <w:r>
        <w:t xml:space="preserve">            connectionProvider.dialect(request.connectionId())</w:t>
      </w:r>
    </w:p>
    <w:p>
      <w:pPr>
        <w:keepLines/>
      </w:pPr>
      <w:r>
        <w:t xml:space="preserve">        );</w:t>
      </w:r>
    </w:p>
    <w:p>
      <w:pPr>
        <w:keepLines/>
      </w:pPr>
      <w:r/>
    </w:p>
    <w:p>
      <w:pPr>
        <w:keepLines/>
      </w:pPr>
      <w:r>
        <w:t xml:space="preserve">        log.debug("Risk analysis result: level={}, executable={}, confirmationRequired={}, type={}",</w:t>
      </w:r>
    </w:p>
    <w:p>
      <w:pPr>
        <w:keepLines/>
      </w:pPr>
      <w:r>
        <w:t xml:space="preserve">                risk.level(),</w:t>
      </w:r>
    </w:p>
    <w:p>
      <w:pPr>
        <w:keepLines/>
      </w:pPr>
      <w:r>
        <w:t xml:space="preserve">                risk.executable(),</w:t>
      </w:r>
    </w:p>
    <w:p>
      <w:pPr>
        <w:keepLines/>
      </w:pPr>
      <w:r>
        <w:t xml:space="preserve">                risk.confirmationRequired(),</w:t>
      </w:r>
    </w:p>
    <w:p>
      <w:pPr>
        <w:keepLines/>
      </w:pPr>
      <w:r>
        <w:t xml:space="preserve">                risk.statementType()</w:t>
      </w:r>
    </w:p>
    <w:p>
      <w:pPr>
        <w:keepLines/>
      </w:pPr>
      <w:r>
        <w:t xml:space="preserve">        );</w:t>
      </w:r>
    </w:p>
    <w:p>
      <w:pPr>
        <w:keepLines/>
      </w:pPr>
      <w:r/>
    </w:p>
    <w:p>
      <w:pPr>
        <w:keepLines/>
      </w:pPr>
      <w:r>
        <w:t xml:space="preserve">        if (!risk.executable()) {</w:t>
      </w:r>
    </w:p>
    <w:p>
      <w:pPr>
        <w:keepLines/>
      </w:pPr>
      <w:r>
        <w:t xml:space="preserve">            // Record risk blocked event</w:t>
      </w:r>
    </w:p>
    <w:p>
      <w:pPr>
        <w:keepLines/>
      </w:pPr>
      <w:r>
        <w:t xml:space="preserve">            eventService.recordSqlRiskBlocked(</w:t>
      </w:r>
    </w:p>
    <w:p>
      <w:pPr>
        <w:keepLines/>
      </w:pPr>
      <w:r>
        <w:t xml:space="preserve">                    request.connectionId(),</w:t>
      </w:r>
    </w:p>
    <w:p>
      <w:pPr>
        <w:keepLines/>
      </w:pPr>
      <w:r>
        <w:t xml:space="preserve">                    risk.statementType(),</w:t>
      </w:r>
    </w:p>
    <w:p>
      <w:pPr>
        <w:keepLines/>
      </w:pPr>
      <w:r>
        <w:t xml:space="preserve">                    risk.level(),</w:t>
      </w:r>
    </w:p>
    <w:p>
      <w:pPr>
        <w:keepLines/>
      </w:pPr>
      <w:r>
        <w:t xml:space="preserve">                    risk.multiStatement()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    </w:t>
      </w:r>
    </w:p>
    <w:p>
      <w:pPr>
        <w:keepLines/>
      </w:pPr>
      <w:r>
        <w:t xml:space="preserve">            throw new SqlTeacherException(</w:t>
      </w:r>
    </w:p>
    <w:p>
      <w:pPr>
        <w:keepLines/>
      </w:pPr>
      <w:r>
        <w:t xml:space="preserve">                    "SQL_BLOCKED",</w:t>
      </w:r>
    </w:p>
    <w:p>
      <w:pPr>
        <w:keepLines/>
      </w:pPr>
      <w:r>
        <w:t xml:space="preserve">                    risk.reasons().isEmpty()</w:t>
      </w:r>
    </w:p>
    <w:p>
      <w:pPr>
        <w:keepLines/>
      </w:pPr>
      <w:r>
        <w:t xml:space="preserve">                            ? "SQL execution blocked."</w:t>
      </w:r>
    </w:p>
    <w:p>
      <w:pPr>
        <w:keepLines/>
      </w:pPr>
      <w:r>
        <w:t xml:space="preserve">                            : risk.reasons().getFirst()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}</w:t>
      </w:r>
    </w:p>
    <w:p>
      <w:pPr>
        <w:keepLines/>
      </w:pPr>
      <w:r/>
    </w:p>
    <w:p>
      <w:pPr>
        <w:keepLines/>
      </w:pPr>
      <w:r>
        <w:t xml:space="preserve">        if (connectionProvider.isReadOnly(request.connectionId()) &amp;&amp; !"SELECT".equals(risk.statementType())) {</w:t>
      </w:r>
    </w:p>
    <w:p>
      <w:r>
        <w:br w:type="page"/>
      </w:r>
    </w:p>
    <w:p>
      <w:pPr>
        <w:keepLines/>
      </w:pPr>
      <w:r>
        <w:t xml:space="preserve">            eventService.recordSqlRiskBlocked(</w:t>
      </w:r>
    </w:p>
    <w:p>
      <w:pPr>
        <w:keepLines/>
      </w:pPr>
      <w:r>
        <w:t xml:space="preserve">                request.connectionId(),</w:t>
      </w:r>
    </w:p>
    <w:p>
      <w:pPr>
        <w:keepLines/>
      </w:pPr>
      <w:r>
        <w:t xml:space="preserve">                risk.statementType(),</w:t>
      </w:r>
    </w:p>
    <w:p>
      <w:pPr>
        <w:keepLines/>
      </w:pPr>
      <w:r>
        <w:t xml:space="preserve">                risk.level(),</w:t>
      </w:r>
    </w:p>
    <w:p>
      <w:pPr>
        <w:keepLines/>
      </w:pPr>
      <w:r>
        <w:t xml:space="preserve">                risk.multiStatement()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    throw new SqlTeacherException(</w:t>
      </w:r>
    </w:p>
    <w:p>
      <w:pPr>
        <w:keepLines/>
      </w:pPr>
      <w:r>
        <w:t xml:space="preserve">                "SQL_READ_ONLY_CONNECTION",</w:t>
      </w:r>
    </w:p>
    <w:p>
      <w:pPr>
        <w:keepLines/>
      </w:pPr>
      <w:r>
        <w:t xml:space="preserve">                "当前数据库连接为只读模式，只允许执行 SELECT 查询。"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}</w:t>
      </w:r>
    </w:p>
    <w:p>
      <w:pPr>
        <w:keepLines/>
      </w:pPr>
      <w:r/>
    </w:p>
    <w:p>
      <w:pPr>
        <w:keepLines/>
      </w:pPr>
      <w:r>
        <w:t xml:space="preserve">        if (risk.confirmationRequired() &amp;&amp; !request.riskConfirmed()) {</w:t>
      </w:r>
    </w:p>
    <w:p>
      <w:pPr>
        <w:keepLines/>
      </w:pPr>
      <w:r>
        <w:t xml:space="preserve">            eventService.recordSqlRiskBlocked(</w:t>
      </w:r>
    </w:p>
    <w:p>
      <w:pPr>
        <w:keepLines/>
      </w:pPr>
      <w:r>
        <w:t xml:space="preserve">                    request.connectionId(),</w:t>
      </w:r>
    </w:p>
    <w:p>
      <w:pPr>
        <w:keepLines/>
      </w:pPr>
      <w:r>
        <w:t xml:space="preserve">                    risk.statementType(),</w:t>
      </w:r>
    </w:p>
    <w:p>
      <w:pPr>
        <w:keepLines/>
      </w:pPr>
      <w:r>
        <w:t xml:space="preserve">                    risk.level(),</w:t>
      </w:r>
    </w:p>
    <w:p>
      <w:pPr>
        <w:keepLines/>
      </w:pPr>
      <w:r>
        <w:t xml:space="preserve">                    risk.multiStatement()</w:t>
      </w:r>
    </w:p>
    <w:p>
      <w:pPr>
        <w:keepLines/>
      </w:pPr>
      <w:r>
        <w:t xml:space="preserve">            );</w:t>
      </w:r>
    </w:p>
    <w:p>
      <w:pPr>
        <w:keepLines/>
      </w:pPr>
      <w:r/>
    </w:p>
    <w:p>
      <w:pPr>
        <w:keepLines/>
      </w:pPr>
      <w:r>
        <w:t xml:space="preserve">            throw new SqlTeacherException(</w:t>
      </w:r>
    </w:p>
    <w:p>
      <w:pPr>
        <w:keepLines/>
      </w:pPr>
      <w:r>
        <w:t xml:space="preserve">                    "SQL_CONFIRMATION_REQUIRED",</w:t>
      </w:r>
    </w:p>
    <w:p>
      <w:pPr>
        <w:keepLines/>
      </w:pPr>
      <w:r>
        <w:t xml:space="preserve">                    "This SQL requires user confirmation before execution."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}</w:t>
      </w:r>
    </w:p>
    <w:p>
      <w:pPr>
        <w:keepLines/>
      </w:pPr>
      <w:r/>
    </w:p>
    <w:p>
      <w:pPr>
        <w:keepLines/>
      </w:pPr>
      <w:r>
        <w:t xml:space="preserve">        Instant start = Instant.now();</w:t>
      </w:r>
    </w:p>
    <w:p>
      <w:pPr>
        <w:keepLines/>
      </w:pPr>
      <w:r/>
    </w:p>
    <w:p>
      <w:pPr>
        <w:keepLines/>
      </w:pPr>
      <w:r>
        <w:t xml:space="preserve">        log.debug("Starting SQL execution");</w:t>
      </w:r>
    </w:p>
    <w:p>
      <w:pPr>
        <w:keepLines/>
      </w:pPr>
      <w:r/>
    </w:p>
    <w:p>
      <w:pPr>
        <w:keepLines/>
      </w:pPr>
      <w:r>
        <w:t xml:space="preserve">        try (</w:t>
      </w:r>
    </w:p>
    <w:p>
      <w:pPr>
        <w:keepLines/>
      </w:pPr>
      <w:r>
        <w:t xml:space="preserve">                Connection connection =</w:t>
      </w:r>
    </w:p>
    <w:p>
      <w:pPr>
        <w:keepLines/>
      </w:pPr>
      <w:r>
        <w:t xml:space="preserve">                        connectionProvider.open(request.connectionId(), request.timeout());</w:t>
      </w:r>
    </w:p>
    <w:p>
      <w:pPr>
        <w:keepLines/>
      </w:pPr>
      <w:r/>
    </w:p>
    <w:p>
      <w:pPr>
        <w:keepLines/>
      </w:pPr>
      <w:r>
        <w:t xml:space="preserve">                Statement statement =</w:t>
      </w:r>
    </w:p>
    <w:p>
      <w:pPr>
        <w:keepLines/>
      </w:pPr>
      <w:r>
        <w:t xml:space="preserve">                        connection.createStatement()</w:t>
      </w:r>
    </w:p>
    <w:p>
      <w:pPr>
        <w:keepLines/>
      </w:pPr>
      <w:r>
        <w:t xml:space="preserve">        ) {</w:t>
      </w:r>
    </w:p>
    <w:p>
      <w:pPr>
        <w:keepLines/>
      </w:pPr>
      <w:r/>
    </w:p>
    <w:p>
      <w:pPr>
        <w:keepLines/>
      </w:pPr>
      <w:r>
        <w:t xml:space="preserve">            statement.setQueryTimeout(</w:t>
      </w:r>
    </w:p>
    <w:p>
      <w:pPr>
        <w:keepLines/>
      </w:pPr>
      <w:r>
        <w:t xml:space="preserve">                    (int) request.timeout().toSeconds()</w:t>
      </w:r>
    </w:p>
    <w:p>
      <w:pPr>
        <w:keepLines/>
      </w:pPr>
      <w:r>
        <w:t xml:space="preserve">            );</w:t>
      </w:r>
    </w:p>
    <w:p>
      <w:pPr>
        <w:keepLines/>
      </w:pPr>
      <w:r/>
    </w:p>
    <w:p>
      <w:pPr>
        <w:keepLines/>
      </w:pPr>
      <w:r>
        <w:t xml:space="preserve">            statement.setMaxRows(queryProbeLimit(request.maxRows()));</w:t>
      </w:r>
    </w:p>
    <w:p>
      <w:pPr>
        <w:keepLines/>
      </w:pPr>
      <w:r/>
    </w:p>
    <w:p>
      <w:pPr>
        <w:keepLines/>
      </w:pPr>
      <w:r>
        <w:t xml:space="preserve">            boolean hasResult =</w:t>
      </w:r>
    </w:p>
    <w:p>
      <w:pPr>
        <w:keepLines/>
      </w:pPr>
      <w:r>
        <w:t xml:space="preserve">                    statement.execute(request.sql());</w:t>
      </w:r>
    </w:p>
    <w:p>
      <w:pPr>
        <w:keepLines/>
      </w:pPr>
      <w:r/>
    </w:p>
    <w:p>
      <w:pPr>
        <w:keepLines/>
      </w:pPr>
      <w:r>
        <w:t xml:space="preserve">            Duration duration =</w:t>
      </w:r>
    </w:p>
    <w:p>
      <w:pPr>
        <w:keepLines/>
      </w:pPr>
      <w:r>
        <w:t xml:space="preserve">                    Duration.between(start, Instant.now());</w:t>
      </w:r>
    </w:p>
    <w:p>
      <w:pPr>
        <w:keepLines/>
      </w:pPr>
      <w:r/>
    </w:p>
    <w:p>
      <w:r>
        <w:br w:type="page"/>
      </w:r>
    </w:p>
    <w:p>
      <w:pPr>
        <w:keepLines/>
      </w:pPr>
      <w:r>
        <w:t xml:space="preserve">            if (hasResult) {</w:t>
      </w:r>
    </w:p>
    <w:p>
      <w:pPr>
        <w:keepLines/>
      </w:pPr>
      <w:r/>
    </w:p>
    <w:p>
      <w:pPr>
        <w:keepLines/>
      </w:pPr>
      <w:r>
        <w:t xml:space="preserve">                try (ResultSet resultSet = statement.getResultSet()) {</w:t>
      </w:r>
    </w:p>
    <w:p>
      <w:pPr>
        <w:keepLines/>
      </w:pPr>
      <w:r>
        <w:t xml:space="preserve">                    log.debug("Query execution completed in {} ms", duration.toMillis());</w:t>
      </w:r>
    </w:p>
    <w:p>
      <w:pPr>
        <w:keepLines/>
      </w:pPr>
      <w:r>
        <w:t xml:space="preserve">                    SqlExecutionResult result = resultMapper.mapQueryResult(</w:t>
      </w:r>
    </w:p>
    <w:p>
      <w:pPr>
        <w:keepLines/>
      </w:pPr>
      <w:r>
        <w:t xml:space="preserve">                            resultSet,</w:t>
      </w:r>
    </w:p>
    <w:p>
      <w:pPr>
        <w:keepLines/>
      </w:pPr>
      <w:r>
        <w:t xml:space="preserve">                            duration,</w:t>
      </w:r>
    </w:p>
    <w:p>
      <w:pPr>
        <w:keepLines/>
      </w:pPr>
      <w:r>
        <w:t xml:space="preserve">                            request.maxRows()</w:t>
      </w:r>
    </w:p>
    <w:p>
      <w:pPr>
        <w:keepLines/>
      </w:pPr>
      <w:r>
        <w:t xml:space="preserve">                    );</w:t>
      </w:r>
    </w:p>
    <w:p>
      <w:pPr>
        <w:keepLines/>
      </w:pPr>
      <w:r>
        <w:t xml:space="preserve">                    </w:t>
      </w:r>
    </w:p>
    <w:p>
      <w:pPr>
        <w:keepLines/>
      </w:pPr>
      <w:r>
        <w:t xml:space="preserve">                    // Record successful SQL execution event</w:t>
      </w:r>
    </w:p>
    <w:p>
      <w:pPr>
        <w:keepLines/>
      </w:pPr>
      <w:r>
        <w:t xml:space="preserve">                    eventService.recordSqlExecution(</w:t>
      </w:r>
    </w:p>
    <w:p>
      <w:pPr>
        <w:keepLines/>
      </w:pPr>
      <w:r>
        <w:t xml:space="preserve">                            request.connectionId(),</w:t>
      </w:r>
    </w:p>
    <w:p>
      <w:pPr>
        <w:keepLines/>
      </w:pPr>
      <w:r>
        <w:t xml:space="preserve">                            true,</w:t>
      </w:r>
    </w:p>
    <w:p>
      <w:pPr>
        <w:keepLines/>
      </w:pPr>
      <w:r>
        <w:t xml:space="preserve">                            risk.statementType(),</w:t>
      </w:r>
    </w:p>
    <w:p>
      <w:pPr>
        <w:keepLines/>
      </w:pPr>
      <w:r>
        <w:t xml:space="preserve">                            duration,</w:t>
      </w:r>
    </w:p>
    <w:p>
      <w:pPr>
        <w:keepLines/>
      </w:pPr>
      <w:r>
        <w:t xml:space="preserve">                            result.rows().size(),</w:t>
      </w:r>
    </w:p>
    <w:p>
      <w:pPr>
        <w:keepLines/>
      </w:pPr>
      <w:r>
        <w:t xml:space="preserve">                            null</w:t>
      </w:r>
    </w:p>
    <w:p>
      <w:pPr>
        <w:keepLines/>
      </w:pPr>
      <w:r>
        <w:t xml:space="preserve">                    );</w:t>
      </w:r>
    </w:p>
    <w:p>
      <w:pPr>
        <w:keepLines/>
      </w:pPr>
      <w:r>
        <w:t xml:space="preserve">                    </w:t>
      </w:r>
    </w:p>
    <w:p>
      <w:pPr>
        <w:keepLines/>
      </w:pPr>
      <w:r>
        <w:t xml:space="preserve">                    return result;</w:t>
      </w:r>
    </w:p>
    <w:p>
      <w:pPr>
        <w:keepLines/>
      </w:pPr>
      <w:r/>
    </w:p>
    <w:p>
      <w:pPr>
        <w:keepLines/>
      </w:pPr>
      <w:r>
        <w:t xml:space="preserve">                }</w:t>
      </w:r>
    </w:p>
    <w:p>
      <w:pPr>
        <w:keepLines/>
      </w:pPr>
      <w:r/>
    </w:p>
    <w:p>
      <w:pPr>
        <w:keepLines/>
      </w:pPr>
      <w:r>
        <w:t xml:space="preserve">            }</w:t>
      </w:r>
    </w:p>
    <w:p>
      <w:pPr>
        <w:keepLines/>
      </w:pPr>
      <w:r/>
    </w:p>
    <w:p>
      <w:pPr>
        <w:keepLines/>
      </w:pPr>
      <w:r>
        <w:t xml:space="preserve">            log.debug("Update execution completed in {} ms, affectedRows={}", duration.toMillis(), statement.getUpdateCount());</w:t>
      </w:r>
    </w:p>
    <w:p>
      <w:pPr>
        <w:keepLines/>
      </w:pPr>
      <w:r>
        <w:t xml:space="preserve">            SqlExecutionResult result = resultMapper.mapUpdateResult(</w:t>
      </w:r>
    </w:p>
    <w:p>
      <w:pPr>
        <w:keepLines/>
      </w:pPr>
      <w:r>
        <w:t xml:space="preserve">                    statement.getUpdateCount(),</w:t>
      </w:r>
    </w:p>
    <w:p>
      <w:pPr>
        <w:keepLines/>
      </w:pPr>
      <w:r>
        <w:t xml:space="preserve">                    duration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    </w:t>
      </w:r>
    </w:p>
    <w:p>
      <w:pPr>
        <w:keepLines/>
      </w:pPr>
      <w:r>
        <w:t xml:space="preserve">            // Record successful SQL execution event for updates</w:t>
      </w:r>
    </w:p>
    <w:p>
      <w:pPr>
        <w:keepLines/>
      </w:pPr>
      <w:r>
        <w:t xml:space="preserve">            eventService.recordSqlExecution(</w:t>
      </w:r>
    </w:p>
    <w:p>
      <w:pPr>
        <w:keepLines/>
      </w:pPr>
      <w:r>
        <w:t xml:space="preserve">                    request.connectionId(),</w:t>
      </w:r>
    </w:p>
    <w:p>
      <w:pPr>
        <w:keepLines/>
      </w:pPr>
      <w:r>
        <w:t xml:space="preserve">                    true,</w:t>
      </w:r>
    </w:p>
    <w:p>
      <w:pPr>
        <w:keepLines/>
      </w:pPr>
      <w:r>
        <w:t xml:space="preserve">                    risk.statementType(),</w:t>
      </w:r>
    </w:p>
    <w:p>
      <w:pPr>
        <w:keepLines/>
      </w:pPr>
      <w:r>
        <w:t xml:space="preserve">                    duration,</w:t>
      </w:r>
    </w:p>
    <w:p>
      <w:pPr>
        <w:keepLines/>
      </w:pPr>
      <w:r>
        <w:t xml:space="preserve">                    result.affectedRows(),</w:t>
      </w:r>
    </w:p>
    <w:p>
      <w:pPr>
        <w:keepLines/>
      </w:pPr>
      <w:r>
        <w:t xml:space="preserve">                    null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    </w:t>
      </w:r>
    </w:p>
    <w:p>
      <w:pPr>
        <w:keepLines/>
      </w:pPr>
      <w:r>
        <w:t xml:space="preserve">            return result;</w:t>
      </w:r>
    </w:p>
    <w:p>
      <w:pPr>
        <w:keepLines/>
      </w:pPr>
      <w:r/>
    </w:p>
    <w:p>
      <w:pPr>
        <w:keepLines/>
      </w:pPr>
      <w:r>
        <w:t xml:space="preserve">        } catch (SQLException exception) {</w:t>
      </w:r>
    </w:p>
    <w:p>
      <w:pPr>
        <w:keepLines/>
      </w:pPr>
      <w:r>
        <w:t xml:space="preserve">            JdbcFailureClassifier.JdbcFailure failure = JdbcFailureClassifier.classify(exception);</w:t>
      </w:r>
    </w:p>
    <w:p>
      <w:pPr>
        <w:keepLines/>
      </w:pPr>
      <w:r>
        <w:t xml:space="preserve">            log.warn("SQL execution failed, connectionId={}, failureType={}, sqlState={}, vendorCode={}",</w:t>
      </w:r>
    </w:p>
    <w:p>
      <w:pPr>
        <w:keepLines/>
      </w:pPr>
      <w:r>
        <w:t xml:space="preserve">                    request.connectionId(),</w:t>
      </w:r>
    </w:p>
    <w:p>
      <w:pPr>
        <w:keepLines/>
      </w:pPr>
      <w:r>
        <w:t xml:space="preserve">                    failure,</w:t>
      </w:r>
    </w:p>
    <w:p>
      <w:pPr>
        <w:keepLines/>
      </w:pPr>
      <w:r>
        <w:t xml:space="preserve">                    JdbcFailureClassifier.sqlState(exception),</w:t>
      </w:r>
    </w:p>
    <w:p>
      <w:r>
        <w:br w:type="page"/>
      </w:r>
    </w:p>
    <w:p>
      <w:pPr>
        <w:keepLines/>
      </w:pPr>
      <w:r>
        <w:t xml:space="preserve">                    JdbcFailureClassifier.vendorCode(exception)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    </w:t>
      </w:r>
    </w:p>
    <w:p>
      <w:pPr>
        <w:keepLines/>
      </w:pPr>
      <w:r>
        <w:t xml:space="preserve">            // Record failed SQL execution event</w:t>
      </w:r>
    </w:p>
    <w:p>
      <w:pPr>
        <w:keepLines/>
      </w:pPr>
      <w:r>
        <w:t xml:space="preserve">            Duration duration = Duration.between(start, Instant.now());</w:t>
      </w:r>
    </w:p>
    <w:p>
      <w:pPr>
        <w:keepLines/>
      </w:pPr>
      <w:r>
        <w:t xml:space="preserve">            eventService.recordSqlExecution(</w:t>
      </w:r>
    </w:p>
    <w:p>
      <w:pPr>
        <w:keepLines/>
      </w:pPr>
      <w:r>
        <w:t xml:space="preserve">                    request.connectionId(),</w:t>
      </w:r>
    </w:p>
    <w:p>
      <w:pPr>
        <w:keepLines/>
      </w:pPr>
      <w:r>
        <w:t xml:space="preserve">                    false,</w:t>
      </w:r>
    </w:p>
    <w:p>
      <w:pPr>
        <w:keepLines/>
      </w:pPr>
      <w:r>
        <w:t xml:space="preserve">                    risk.statementType(),</w:t>
      </w:r>
    </w:p>
    <w:p>
      <w:pPr>
        <w:keepLines/>
      </w:pPr>
      <w:r>
        <w:t xml:space="preserve">                    duration,</w:t>
      </w:r>
    </w:p>
    <w:p>
      <w:pPr>
        <w:keepLines/>
      </w:pPr>
      <w:r>
        <w:t xml:space="preserve">                    0,</w:t>
      </w:r>
    </w:p>
    <w:p>
      <w:pPr>
        <w:keepLines/>
      </w:pPr>
      <w:r>
        <w:t xml:space="preserve">                    failure.errorCode()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    </w:t>
      </w:r>
    </w:p>
    <w:p>
      <w:pPr>
        <w:keepLines/>
      </w:pPr>
      <w:r>
        <w:t xml:space="preserve">            throw new SqlTeacherException(</w:t>
      </w:r>
    </w:p>
    <w:p>
      <w:pPr>
        <w:keepLines/>
      </w:pPr>
      <w:r>
        <w:t xml:space="preserve">                    failure.errorCode(),</w:t>
      </w:r>
    </w:p>
    <w:p>
      <w:pPr>
        <w:keepLines/>
      </w:pPr>
      <w:r>
        <w:t xml:space="preserve">                    failure.userMessage()</w:t>
      </w:r>
    </w:p>
    <w:p>
      <w:pPr>
        <w:keepLines/>
      </w:pPr>
      <w:r>
        <w:t xml:space="preserve">            );</w:t>
      </w:r>
    </w:p>
    <w:p>
      <w:pPr>
        <w:keepLines/>
      </w:pPr>
      <w:r/>
    </w:p>
    <w:p>
      <w:pPr>
        <w:keepLines/>
      </w:pPr>
      <w:r>
        <w:t xml:space="preserve">        }</w:t>
      </w:r>
    </w:p>
    <w:p>
      <w:pPr>
        <w:keepLines/>
      </w:pPr>
      <w:r/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int queryProbeLimit(int maxRows) {</w:t>
      </w:r>
    </w:p>
    <w:p>
      <w:pPr>
        <w:keepLines/>
      </w:pPr>
      <w:r>
        <w:t xml:space="preserve">        return maxRows == Integer.MAX_VALUE ? Integer.MAX_VALUE : maxRows + 1;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void validate(SqlExecutionRequest request) {</w:t>
      </w:r>
    </w:p>
    <w:p>
      <w:pPr>
        <w:keepLines/>
      </w:pPr>
      <w:r/>
    </w:p>
    <w:p>
      <w:pPr>
        <w:keepLines/>
      </w:pPr>
      <w:r>
        <w:t xml:space="preserve">        Objects.requireNonNull(request, "request must not be null");</w:t>
      </w:r>
    </w:p>
    <w:p>
      <w:pPr>
        <w:keepLines/>
      </w:pPr>
      <w:r/>
    </w:p>
    <w:p>
      <w:pPr>
        <w:keepLines/>
      </w:pPr>
      <w:r>
        <w:t xml:space="preserve">        if (request.connectionId() == null ||</w:t>
      </w:r>
    </w:p>
    <w:p>
      <w:pPr>
        <w:keepLines/>
      </w:pPr>
      <w:r>
        <w:t xml:space="preserve">                request.connectionId().isBlank()) {</w:t>
      </w:r>
    </w:p>
    <w:p>
      <w:pPr>
        <w:keepLines/>
      </w:pPr>
      <w:r/>
    </w:p>
    <w:p>
      <w:pPr>
        <w:keepLines/>
      </w:pPr>
      <w:r>
        <w:t xml:space="preserve">            throw new IllegalArgumentException(</w:t>
      </w:r>
    </w:p>
    <w:p>
      <w:pPr>
        <w:keepLines/>
      </w:pPr>
      <w:r>
        <w:t xml:space="preserve">                    "connectionId must not be blank"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}</w:t>
      </w:r>
    </w:p>
    <w:p>
      <w:pPr>
        <w:keepLines/>
      </w:pPr>
      <w:r/>
    </w:p>
    <w:p>
      <w:pPr>
        <w:keepLines/>
      </w:pPr>
      <w:r>
        <w:t xml:space="preserve">        if (request.sql() == null ||</w:t>
      </w:r>
    </w:p>
    <w:p>
      <w:pPr>
        <w:keepLines/>
      </w:pPr>
      <w:r>
        <w:t xml:space="preserve">                request.sql().isBlank()) {</w:t>
      </w:r>
    </w:p>
    <w:p>
      <w:pPr>
        <w:keepLines/>
      </w:pPr>
      <w:r/>
    </w:p>
    <w:p>
      <w:pPr>
        <w:keepLines/>
      </w:pPr>
      <w:r>
        <w:t xml:space="preserve">            throw new IllegalArgumentException(</w:t>
      </w:r>
    </w:p>
    <w:p>
      <w:pPr>
        <w:keepLines/>
      </w:pPr>
      <w:r>
        <w:t xml:space="preserve">                    "sql must not be blank"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}</w:t>
      </w:r>
    </w:p>
    <w:p>
      <w:pPr>
        <w:keepLines/>
      </w:pPr>
      <w:r/>
    </w:p>
    <w:p>
      <w:pPr>
        <w:keepLines/>
      </w:pPr>
      <w:r>
        <w:t xml:space="preserve">        if (request.maxRows() &lt;= 0) {</w:t>
      </w:r>
    </w:p>
    <w:p>
      <w:pPr>
        <w:keepLines/>
      </w:pPr>
      <w:r/>
    </w:p>
    <w:p>
      <w:pPr>
        <w:keepLines/>
      </w:pPr>
      <w:r>
        <w:t xml:space="preserve">            throw new IllegalArgumentException(</w:t>
      </w:r>
    </w:p>
    <w:p>
      <w:r>
        <w:br w:type="page"/>
      </w:r>
    </w:p>
    <w:p>
      <w:pPr>
        <w:keepLines/>
      </w:pPr>
      <w:r>
        <w:t xml:space="preserve">                    "maxRows must be positive"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}</w:t>
      </w:r>
    </w:p>
    <w:p>
      <w:pPr>
        <w:keepLines/>
      </w:pPr>
      <w:r/>
    </w:p>
    <w:p>
      <w:pPr>
        <w:keepLines/>
      </w:pPr>
      <w:r>
        <w:t xml:space="preserve">        if (request.timeout() == null ||</w:t>
      </w:r>
    </w:p>
    <w:p>
      <w:pPr>
        <w:keepLines/>
      </w:pPr>
      <w:r>
        <w:t xml:space="preserve">                request.timeout().isNegative() ||</w:t>
      </w:r>
    </w:p>
    <w:p>
      <w:pPr>
        <w:keepLines/>
      </w:pPr>
      <w:r>
        <w:t xml:space="preserve">                request.timeout().isZero()) {</w:t>
      </w:r>
    </w:p>
    <w:p>
      <w:pPr>
        <w:keepLines/>
      </w:pPr>
      <w:r/>
    </w:p>
    <w:p>
      <w:pPr>
        <w:keepLines/>
      </w:pPr>
      <w:r>
        <w:t xml:space="preserve">            throw new IllegalArgumentException(</w:t>
      </w:r>
    </w:p>
    <w:p>
      <w:pPr>
        <w:keepLines/>
      </w:pPr>
      <w:r>
        <w:t xml:space="preserve">                    "timeout must be positive"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}</w:t>
      </w:r>
    </w:p>
    <w:p>
      <w:pPr>
        <w:keepLines/>
      </w:pPr>
      <w:r/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>}</w:t>
      </w:r>
    </w:p>
    <w:p>
      <w:pPr>
        <w:keepLines/>
      </w:pPr>
      <w:r>
        <w:t>// FILE: src/main/java/com/sqlteacher/infrastructure/database/DeterministicSqlExerciseEvaluationService.java</w:t>
      </w:r>
    </w:p>
    <w:p>
      <w:pPr>
        <w:keepLines/>
      </w:pPr>
      <w:r>
        <w:t>package com.sqlteacher.infrastructure.database;</w:t>
      </w:r>
    </w:p>
    <w:p>
      <w:pPr>
        <w:keepLines/>
      </w:pPr>
      <w:r/>
    </w:p>
    <w:p>
      <w:pPr>
        <w:keepLines/>
      </w:pPr>
      <w:r>
        <w:t>import com.sqlteacher.application.config.SqlTeacherConfiguration;</w:t>
      </w:r>
    </w:p>
    <w:p>
      <w:pPr>
        <w:keepLines/>
      </w:pPr>
      <w:r>
        <w:t>import com.sqlteacher.application.connection.DatabaseDialect;</w:t>
      </w:r>
    </w:p>
    <w:p>
      <w:pPr>
        <w:keepLines/>
      </w:pPr>
      <w:r>
        <w:t>import com.sqlteacher.application.exercise.EvaluationCriterionResult;</w:t>
      </w:r>
    </w:p>
    <w:p>
      <w:pPr>
        <w:keepLines/>
      </w:pPr>
      <w:r>
        <w:t>import com.sqlteacher.application.exercise.ExerciseEvaluationResult;</w:t>
      </w:r>
    </w:p>
    <w:p>
      <w:pPr>
        <w:keepLines/>
      </w:pPr>
      <w:r>
        <w:t>import com.sqlteacher.application.exercise.SqlExerciseEvaluationService;</w:t>
      </w:r>
    </w:p>
    <w:p>
      <w:pPr>
        <w:keepLines/>
      </w:pPr>
      <w:r>
        <w:t>import com.sqlteacher.application.risk.SqlRiskAnalysis;</w:t>
      </w:r>
    </w:p>
    <w:p>
      <w:pPr>
        <w:keepLines/>
      </w:pPr>
      <w:r>
        <w:t>import com.sqlteacher.application.risk.SqlRiskAnalysisService;</w:t>
      </w:r>
    </w:p>
    <w:p>
      <w:pPr>
        <w:keepLines/>
      </w:pPr>
      <w:r>
        <w:t>import com.sqlteacher.domain.exercise.ExerciseDataset;</w:t>
      </w:r>
    </w:p>
    <w:p>
      <w:pPr>
        <w:keepLines/>
      </w:pPr>
      <w:r>
        <w:t>import com.sqlteacher.domain.exercise.ExerciseDefinition;</w:t>
      </w:r>
    </w:p>
    <w:p>
      <w:pPr>
        <w:keepLines/>
      </w:pPr>
      <w:r>
        <w:t>import com.sqlteacher.domain.exercise.ExerciseEvaluationRule;</w:t>
      </w:r>
    </w:p>
    <w:p>
      <w:pPr>
        <w:keepLines/>
      </w:pPr>
      <w:r>
        <w:t>import org.slf4j.Logger;</w:t>
      </w:r>
    </w:p>
    <w:p>
      <w:pPr>
        <w:keepLines/>
      </w:pPr>
      <w:r>
        <w:t>import org.slf4j.LoggerFactory;</w:t>
      </w:r>
    </w:p>
    <w:p>
      <w:pPr>
        <w:keepLines/>
      </w:pPr>
      <w:r/>
    </w:p>
    <w:p>
      <w:pPr>
        <w:keepLines/>
      </w:pPr>
      <w:r>
        <w:t>import java.io.IOException;</w:t>
      </w:r>
    </w:p>
    <w:p>
      <w:pPr>
        <w:keepLines/>
      </w:pPr>
      <w:r>
        <w:t>import java.math.BigDecimal;</w:t>
      </w:r>
    </w:p>
    <w:p>
      <w:pPr>
        <w:keepLines/>
      </w:pPr>
      <w:r>
        <w:t>import java.nio.file.Files;</w:t>
      </w:r>
    </w:p>
    <w:p>
      <w:pPr>
        <w:keepLines/>
      </w:pPr>
      <w:r>
        <w:t>import java.nio.file.Path;</w:t>
      </w:r>
    </w:p>
    <w:p>
      <w:pPr>
        <w:keepLines/>
      </w:pPr>
      <w:r>
        <w:t>import java.sql.Connection;</w:t>
      </w:r>
    </w:p>
    <w:p>
      <w:pPr>
        <w:keepLines/>
      </w:pPr>
      <w:r>
        <w:t>import java.sql.DriverManager;</w:t>
      </w:r>
    </w:p>
    <w:p>
      <w:pPr>
        <w:keepLines/>
      </w:pPr>
      <w:r>
        <w:t>import java.sql.ResultSet;</w:t>
      </w:r>
    </w:p>
    <w:p>
      <w:pPr>
        <w:keepLines/>
      </w:pPr>
      <w:r>
        <w:t>import java.sql.ResultSetMetaData;</w:t>
      </w:r>
    </w:p>
    <w:p>
      <w:pPr>
        <w:keepLines/>
      </w:pPr>
      <w:r>
        <w:t>import java.sql.SQLException;</w:t>
      </w:r>
    </w:p>
    <w:p>
      <w:pPr>
        <w:keepLines/>
      </w:pPr>
      <w:r>
        <w:t>import java.sql.Statement;</w:t>
      </w:r>
    </w:p>
    <w:p>
      <w:pPr>
        <w:keepLines/>
      </w:pPr>
      <w:r>
        <w:t>import java.time.Duration;</w:t>
      </w:r>
    </w:p>
    <w:p>
      <w:pPr>
        <w:keepLines/>
      </w:pPr>
      <w:r>
        <w:t>import java.util.ArrayList;</w:t>
      </w:r>
    </w:p>
    <w:p>
      <w:pPr>
        <w:keepLines/>
      </w:pPr>
      <w:r>
        <w:t>import java.util.Base64;</w:t>
      </w:r>
    </w:p>
    <w:p>
      <w:pPr>
        <w:keepLines/>
      </w:pPr>
      <w:r>
        <w:t>import java.util.Collections;</w:t>
      </w:r>
    </w:p>
    <w:p>
      <w:pPr>
        <w:keepLines/>
      </w:pPr>
      <w:r>
        <w:t>import java.util.LinkedHashMap;</w:t>
      </w:r>
    </w:p>
    <w:p>
      <w:pPr>
        <w:keepLines/>
      </w:pPr>
      <w:r>
        <w:t>import java.util.List;</w:t>
      </w:r>
    </w:p>
    <w:p>
      <w:pPr>
        <w:keepLines/>
      </w:pPr>
      <w:r>
        <w:t>import java.util.Locale;</w:t>
      </w:r>
    </w:p>
    <w:p>
      <w:pPr>
        <w:keepLines/>
      </w:pPr>
      <w:r>
        <w:t>import java.util.Map;</w:t>
      </w:r>
    </w:p>
    <w:p>
      <w:r>
        <w:br w:type="page"/>
      </w:r>
    </w:p>
    <w:p>
      <w:pPr>
        <w:keepLines/>
      </w:pPr>
      <w:r>
        <w:t>import java.util.regex.Pattern;</w:t>
      </w:r>
    </w:p>
    <w:p>
      <w:pPr>
        <w:keepLines/>
      </w:pPr>
      <w:r/>
    </w:p>
    <w:p>
      <w:pPr>
        <w:keepLines/>
      </w:pPr>
      <w:r>
        <w:t>public final class DeterministicSqlExerciseEvaluationService implements SqlExerciseEvaluationService {</w:t>
      </w:r>
    </w:p>
    <w:p>
      <w:pPr>
        <w:keepLines/>
      </w:pPr>
      <w:r>
        <w:t xml:space="preserve">    private static final Logger log = LoggerFactory.getLogger(DeterministicSqlExerciseEvaluationService.class);</w:t>
      </w:r>
    </w:p>
    <w:p>
      <w:pPr>
        <w:keepLines/>
      </w:pPr>
      <w:r>
        <w:t xml:space="preserve">    private static final int MAX_EVALUATION_ROWS = 5_000;</w:t>
      </w:r>
    </w:p>
    <w:p>
      <w:pPr>
        <w:keepLines/>
      </w:pPr>
      <w:r>
        <w:t xml:space="preserve">    private static final int QUERY_TIMEOUT_SECONDS = 10;</w:t>
      </w:r>
    </w:p>
    <w:p>
      <w:pPr>
        <w:keepLines/>
      </w:pPr>
      <w:r/>
    </w:p>
    <w:p>
      <w:pPr>
        <w:keepLines/>
      </w:pPr>
      <w:r>
        <w:t xml:space="preserve">    private final SqlRiskAnalysisService riskAnalysisService;</w:t>
      </w:r>
    </w:p>
    <w:p>
      <w:pPr>
        <w:keepLines/>
      </w:pPr>
      <w:r>
        <w:t xml:space="preserve">    private final Path evaluationDirectory;</w:t>
      </w:r>
    </w:p>
    <w:p>
      <w:pPr>
        <w:keepLines/>
      </w:pPr>
      <w:r/>
    </w:p>
    <w:p>
      <w:pPr>
        <w:keepLines/>
      </w:pPr>
      <w:r>
        <w:t xml:space="preserve">    public DeterministicSqlExerciseEvaluationService(</w:t>
      </w:r>
    </w:p>
    <w:p>
      <w:pPr>
        <w:keepLines/>
      </w:pPr>
      <w:r>
        <w:t xml:space="preserve">        SqlRiskAnalysisService riskAnalysisService,</w:t>
      </w:r>
    </w:p>
    <w:p>
      <w:pPr>
        <w:keepLines/>
      </w:pPr>
      <w:r>
        <w:t xml:space="preserve">        SqlTeacherConfiguration configuration</w:t>
      </w:r>
    </w:p>
    <w:p>
      <w:pPr>
        <w:keepLines/>
      </w:pPr>
      <w:r>
        <w:t xml:space="preserve">    ) {</w:t>
      </w:r>
    </w:p>
    <w:p>
      <w:pPr>
        <w:keepLines/>
      </w:pPr>
      <w:r>
        <w:t xml:space="preserve">        this.riskAnalysisService = riskAnalysisService;</w:t>
      </w:r>
    </w:p>
    <w:p>
      <w:pPr>
        <w:keepLines/>
      </w:pPr>
      <w:r>
        <w:t xml:space="preserve">        this.evaluationDirectory = configuration.dataDirectory().resolve("exercise-evaluation").toAbsolutePath().normalize();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@Override</w:t>
      </w:r>
    </w:p>
    <w:p>
      <w:pPr>
        <w:keepLines/>
      </w:pPr>
      <w:r>
        <w:t xml:space="preserve">    public ExerciseEvaluationResult evaluate(</w:t>
      </w:r>
    </w:p>
    <w:p>
      <w:pPr>
        <w:keepLines/>
      </w:pPr>
      <w:r>
        <w:t xml:space="preserve">        ExerciseDefinition exercise,</w:t>
      </w:r>
    </w:p>
    <w:p>
      <w:pPr>
        <w:keepLines/>
      </w:pPr>
      <w:r>
        <w:t xml:space="preserve">        ExerciseDataset dataset,</w:t>
      </w:r>
    </w:p>
    <w:p>
      <w:pPr>
        <w:keepLines/>
      </w:pPr>
      <w:r>
        <w:t xml:space="preserve">        String submittedSql</w:t>
      </w:r>
    </w:p>
    <w:p>
      <w:pPr>
        <w:keepLines/>
      </w:pPr>
      <w:r>
        <w:t xml:space="preserve">    ) {</w:t>
      </w:r>
    </w:p>
    <w:p>
      <w:pPr>
        <w:keepLines/>
      </w:pPr>
      <w:r>
        <w:t xml:space="preserve">        long started = System.nanoTime();</w:t>
      </w:r>
    </w:p>
    <w:p>
      <w:pPr>
        <w:keepLines/>
      </w:pPr>
      <w:r>
        <w:t xml:space="preserve">        SqlRiskAnalysis risk = riskAnalysisService.analyze(submittedSql, DatabaseDialect.SQLITE);</w:t>
      </w:r>
    </w:p>
    <w:p>
      <w:pPr>
        <w:keepLines/>
      </w:pPr>
      <w:r>
        <w:t xml:space="preserve">        if (!risk.executable() || risk.multiStatement() || !"SELECT".equals(risk.statementType())) {</w:t>
      </w:r>
    </w:p>
    <w:p>
      <w:pPr>
        <w:keepLines/>
      </w:pPr>
      <w:r>
        <w:t xml:space="preserve">            return failure(</w:t>
      </w:r>
    </w:p>
    <w:p>
      <w:pPr>
        <w:keepLines/>
      </w:pPr>
      <w:r>
        <w:t xml:space="preserve">                started,</w:t>
      </w:r>
    </w:p>
    <w:p>
      <w:pPr>
        <w:keepLines/>
      </w:pPr>
      <w:r>
        <w:t xml:space="preserve">                "SQL_SAFETY_REJECTED",</w:t>
      </w:r>
    </w:p>
    <w:p>
      <w:pPr>
        <w:keepLines/>
      </w:pPr>
      <w:r>
        <w:t xml:space="preserve">                new EvaluationCriterionResult("safety", false, "只允许提交单条只读 SELECT 查询。")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}</w:t>
      </w:r>
    </w:p>
    <w:p>
      <w:pPr>
        <w:keepLines/>
      </w:pPr>
      <w:r/>
    </w:p>
    <w:p>
      <w:pPr>
        <w:keepLines/>
      </w:pPr>
      <w:r>
        <w:t xml:space="preserve">        Path databasePath = null;</w:t>
      </w:r>
    </w:p>
    <w:p>
      <w:pPr>
        <w:keepLines/>
      </w:pPr>
      <w:r>
        <w:t xml:space="preserve">        try {</w:t>
      </w:r>
    </w:p>
    <w:p>
      <w:pPr>
        <w:keepLines/>
      </w:pPr>
      <w:r>
        <w:t xml:space="preserve">            Files.createDirectories(evaluationDirectory);</w:t>
      </w:r>
    </w:p>
    <w:p>
      <w:pPr>
        <w:keepLines/>
      </w:pPr>
      <w:r>
        <w:t xml:space="preserve">            databasePath = Files.createTempFile(evaluationDirectory, "evaluation-", ".db");</w:t>
      </w:r>
    </w:p>
    <w:p>
      <w:pPr>
        <w:keepLines/>
      </w:pPr>
      <w:r>
        <w:t xml:space="preserve">            initializeDataset(databasePath, dataset);</w:t>
      </w:r>
    </w:p>
    <w:p>
      <w:pPr>
        <w:keepLines/>
      </w:pPr>
      <w:r>
        <w:t xml:space="preserve">            QueryResult expected = executeQuery(databasePath, exercise.referenceSql());</w:t>
      </w:r>
    </w:p>
    <w:p>
      <w:pPr>
        <w:keepLines/>
      </w:pPr>
      <w:r>
        <w:t xml:space="preserve">            QueryResult actual = executeQuery(databasePath, submittedSql);</w:t>
      </w:r>
    </w:p>
    <w:p>
      <w:pPr>
        <w:keepLines/>
      </w:pPr>
      <w:r>
        <w:t xml:space="preserve">            if (expected.truncated() || actual.truncated()) {</w:t>
      </w:r>
    </w:p>
    <w:p>
      <w:pPr>
        <w:keepLines/>
      </w:pPr>
      <w:r>
        <w:t xml:space="preserve">                return failure(</w:t>
      </w:r>
    </w:p>
    <w:p>
      <w:pPr>
        <w:keepLines/>
      </w:pPr>
      <w:r>
        <w:t xml:space="preserve">                    started,</w:t>
      </w:r>
    </w:p>
    <w:p>
      <w:pPr>
        <w:keepLines/>
      </w:pPr>
      <w:r>
        <w:t xml:space="preserve">                    "RESULT_LIMIT_EXCEEDED",</w:t>
      </w:r>
    </w:p>
    <w:p>
      <w:pPr>
        <w:keepLines/>
      </w:pPr>
      <w:r>
        <w:t xml:space="preserve">                    new EvaluationCriterionResult("result_limit", false, "结果规模超过评测上限，请缩小查询范围。")</w:t>
      </w:r>
    </w:p>
    <w:p>
      <w:pPr>
        <w:keepLines/>
      </w:pPr>
      <w:r>
        <w:t xml:space="preserve">                );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List&lt;EvaluationCriterionResult&gt; criteria = evaluateCriteria(</w:t>
      </w:r>
    </w:p>
    <w:p>
      <w:pPr>
        <w:keepLines/>
      </w:pPr>
      <w:r>
        <w:t xml:space="preserve">                exercise.evaluationRule(), submittedSql, expected, actual</w:t>
      </w:r>
    </w:p>
    <w:p>
      <w:r>
        <w:br w:type="page"/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    boolean passed = criteria.stream().allMatch(EvaluationCriterionResult::passed);</w:t>
      </w:r>
    </w:p>
    <w:p>
      <w:pPr>
        <w:keepLines/>
      </w:pPr>
      <w:r>
        <w:t xml:space="preserve">            return new ExerciseEvaluationResult(</w:t>
      </w:r>
    </w:p>
    <w:p>
      <w:pPr>
        <w:keepLines/>
      </w:pPr>
      <w:r>
        <w:t xml:space="preserve">                passed,</w:t>
      </w:r>
    </w:p>
    <w:p>
      <w:pPr>
        <w:keepLines/>
      </w:pPr>
      <w:r>
        <w:t xml:space="preserve">                criteria,</w:t>
      </w:r>
    </w:p>
    <w:p>
      <w:pPr>
        <w:keepLines/>
      </w:pPr>
      <w:r>
        <w:t xml:space="preserve">                passed ? "提交通过，结果满足题目要求。" : "提交未通过，请根据分项反馈调整查询。",</w:t>
      </w:r>
    </w:p>
    <w:p>
      <w:pPr>
        <w:keepLines/>
      </w:pPr>
      <w:r>
        <w:t xml:space="preserve">                elapsed(started),</w:t>
      </w:r>
    </w:p>
    <w:p>
      <w:pPr>
        <w:keepLines/>
      </w:pPr>
      <w:r>
        <w:t xml:space="preserve">                passed ? "" : "RESULT_MISMATCH"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} catch (SQLException error) {</w:t>
      </w:r>
    </w:p>
    <w:p>
      <w:pPr>
        <w:keepLines/>
      </w:pPr>
      <w:r>
        <w:t xml:space="preserve">            return failure(</w:t>
      </w:r>
    </w:p>
    <w:p>
      <w:pPr>
        <w:keepLines/>
      </w:pPr>
      <w:r>
        <w:t xml:space="preserve">                started,</w:t>
      </w:r>
    </w:p>
    <w:p>
      <w:pPr>
        <w:keepLines/>
      </w:pPr>
      <w:r>
        <w:t xml:space="preserve">                "SQL_EXECUTION_FAILED",</w:t>
      </w:r>
    </w:p>
    <w:p>
      <w:pPr>
        <w:keepLines/>
      </w:pPr>
      <w:r>
        <w:t xml:space="preserve">                new EvaluationCriterionResult("execution", false, "SQL 未能在评测数据集上执行，请检查语法和字段。")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} catch (IOException error) {</w:t>
      </w:r>
    </w:p>
    <w:p>
      <w:pPr>
        <w:keepLines/>
      </w:pPr>
      <w:r>
        <w:t xml:space="preserve">            return failure(</w:t>
      </w:r>
    </w:p>
    <w:p>
      <w:pPr>
        <w:keepLines/>
      </w:pPr>
      <w:r>
        <w:t xml:space="preserve">                started,</w:t>
      </w:r>
    </w:p>
    <w:p>
      <w:pPr>
        <w:keepLines/>
      </w:pPr>
      <w:r>
        <w:t xml:space="preserve">                "EVALUATION_ENVIRONMENT_FAILED",</w:t>
      </w:r>
    </w:p>
    <w:p>
      <w:pPr>
        <w:keepLines/>
      </w:pPr>
      <w:r>
        <w:t xml:space="preserve">                new EvaluationCriterionResult("environment", false, "暂时无法创建评测环境，请稍后重试。")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} finally {</w:t>
      </w:r>
    </w:p>
    <w:p>
      <w:pPr>
        <w:keepLines/>
      </w:pPr>
      <w:r>
        <w:t xml:space="preserve">            deleteQuietly(databasePath);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List&lt;EvaluationCriterionResult&gt; evaluateCriteria(</w:t>
      </w:r>
    </w:p>
    <w:p>
      <w:pPr>
        <w:keepLines/>
      </w:pPr>
      <w:r>
        <w:t xml:space="preserve">        ExerciseEvaluationRule rule,</w:t>
      </w:r>
    </w:p>
    <w:p>
      <w:pPr>
        <w:keepLines/>
      </w:pPr>
      <w:r>
        <w:t xml:space="preserve">        String submittedSql,</w:t>
      </w:r>
    </w:p>
    <w:p>
      <w:pPr>
        <w:keepLines/>
      </w:pPr>
      <w:r>
        <w:t xml:space="preserve">        QueryResult expected,</w:t>
      </w:r>
    </w:p>
    <w:p>
      <w:pPr>
        <w:keepLines/>
      </w:pPr>
      <w:r>
        <w:t xml:space="preserve">        QueryResult actual</w:t>
      </w:r>
    </w:p>
    <w:p>
      <w:pPr>
        <w:keepLines/>
      </w:pPr>
      <w:r>
        <w:t xml:space="preserve">    ) {</w:t>
      </w:r>
    </w:p>
    <w:p>
      <w:pPr>
        <w:keepLines/>
      </w:pPr>
      <w:r>
        <w:t xml:space="preserve">        List&lt;EvaluationCriterionResult&gt; criteria = new ArrayList&lt;&gt;();</w:t>
      </w:r>
    </w:p>
    <w:p>
      <w:pPr>
        <w:keepLines/>
      </w:pPr>
      <w:r>
        <w:t xml:space="preserve">        if (rule.compareColumns()) {</w:t>
      </w:r>
    </w:p>
    <w:p>
      <w:pPr>
        <w:keepLines/>
      </w:pPr>
      <w:r>
        <w:t xml:space="preserve">            boolean passed = normalizeColumns(expected.columns()).equals(normalizeColumns(actual.columns()));</w:t>
      </w:r>
    </w:p>
    <w:p>
      <w:pPr>
        <w:keepLines/>
      </w:pPr>
      <w:r>
        <w:t xml:space="preserve">            criteria.add(new EvaluationCriterionResult(</w:t>
      </w:r>
    </w:p>
    <w:p>
      <w:pPr>
        <w:keepLines/>
      </w:pPr>
      <w:r>
        <w:t xml:space="preserve">                "columns", passed, passed ? "结果列满足要求。" : "结果列的数量、名称或顺序不符合要求。"</w:t>
      </w:r>
    </w:p>
    <w:p>
      <w:pPr>
        <w:keepLines/>
      </w:pPr>
      <w:r>
        <w:t xml:space="preserve">            ));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if (rule.compareRows()) {</w:t>
      </w:r>
    </w:p>
    <w:p>
      <w:pPr>
        <w:keepLines/>
      </w:pPr>
      <w:r>
        <w:t xml:space="preserve">            boolean passed = rowMultiset(expected.rows()).equals(rowMultiset(actual.rows()));</w:t>
      </w:r>
    </w:p>
    <w:p>
      <w:pPr>
        <w:keepLines/>
      </w:pPr>
      <w:r>
        <w:t xml:space="preserve">            criteria.add(new EvaluationCriterionResult(</w:t>
      </w:r>
    </w:p>
    <w:p>
      <w:pPr>
        <w:keepLines/>
      </w:pPr>
      <w:r>
        <w:t xml:space="preserve">                "rows", passed, passed ? "结果行和值满足要求。" : "结果行数或部分值不符合要求。"</w:t>
      </w:r>
    </w:p>
    <w:p>
      <w:pPr>
        <w:keepLines/>
      </w:pPr>
      <w:r>
        <w:t xml:space="preserve">            ));</w:t>
      </w:r>
    </w:p>
    <w:p>
      <w:pPr>
        <w:keepLines/>
      </w:pPr>
      <w:r>
        <w:t xml:space="preserve">            if (rule.rowOrderMatters()) {</w:t>
      </w:r>
    </w:p>
    <w:p>
      <w:pPr>
        <w:keepLines/>
      </w:pPr>
      <w:r>
        <w:t xml:space="preserve">                boolean ordered = expected.rows().equals(actual.rows());</w:t>
      </w:r>
    </w:p>
    <w:p>
      <w:pPr>
        <w:keepLines/>
      </w:pPr>
      <w:r>
        <w:t xml:space="preserve">                criteria.add(new EvaluationCriterionResult(</w:t>
      </w:r>
    </w:p>
    <w:p>
      <w:pPr>
        <w:keepLines/>
      </w:pPr>
      <w:r>
        <w:t xml:space="preserve">                    "order", ordered, ordered ? "结果顺序满足要求。" : "结果内容接近，但行顺序不符合要求。"</w:t>
      </w:r>
    </w:p>
    <w:p>
      <w:pPr>
        <w:keepLines/>
      </w:pPr>
      <w:r>
        <w:t xml:space="preserve">                ));</w:t>
      </w:r>
    </w:p>
    <w:p>
      <w:pPr>
        <w:keepLines/>
      </w:pPr>
      <w:r>
        <w:t xml:space="preserve">            }</w:t>
      </w:r>
    </w:p>
    <w:p>
      <w:r>
        <w:br w:type="page"/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if (rule.expectedRowCount() != null) {</w:t>
      </w:r>
    </w:p>
    <w:p>
      <w:pPr>
        <w:keepLines/>
      </w:pPr>
      <w:r>
        <w:t xml:space="preserve">            boolean passed = actual.rows().size() == rule.expectedRowCount();</w:t>
      </w:r>
    </w:p>
    <w:p>
      <w:pPr>
        <w:keepLines/>
      </w:pPr>
      <w:r>
        <w:t xml:space="preserve">            criteria.add(new EvaluationCriterionResult(</w:t>
      </w:r>
    </w:p>
    <w:p>
      <w:pPr>
        <w:keepLines/>
      </w:pPr>
      <w:r>
        <w:t xml:space="preserve">                "row_count", passed, passed ? "结果行数满足要求。" : "结果行数不符合题目要求。"</w:t>
      </w:r>
    </w:p>
    <w:p>
      <w:pPr>
        <w:keepLines/>
      </w:pPr>
      <w:r>
        <w:t xml:space="preserve">            ));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if (!rule.requiredSqlKeywords().isEmpty()) {</w:t>
      </w:r>
    </w:p>
    <w:p>
      <w:pPr>
        <w:keepLines/>
      </w:pPr>
      <w:r>
        <w:t xml:space="preserve">            List&lt;String&gt; missing = rule.requiredSqlKeywords().stream()</w:t>
      </w:r>
    </w:p>
    <w:p>
      <w:pPr>
        <w:keepLines/>
      </w:pPr>
      <w:r>
        <w:t xml:space="preserve">                .filter(keyword -&gt; !containsSqlStructure(submittedSql, keyword))</w:t>
      </w:r>
    </w:p>
    <w:p>
      <w:pPr>
        <w:keepLines/>
      </w:pPr>
      <w:r>
        <w:t xml:space="preserve">                .toList();</w:t>
      </w:r>
    </w:p>
    <w:p>
      <w:pPr>
        <w:keepLines/>
      </w:pPr>
      <w:r>
        <w:t xml:space="preserve">            criteria.add(new EvaluationCriterionResult(</w:t>
      </w:r>
    </w:p>
    <w:p>
      <w:pPr>
        <w:keepLines/>
      </w:pPr>
      <w:r>
        <w:t xml:space="preserve">                "structure",</w:t>
      </w:r>
    </w:p>
    <w:p>
      <w:pPr>
        <w:keepLines/>
      </w:pPr>
      <w:r>
        <w:t xml:space="preserve">                missing.isEmpty(),</w:t>
      </w:r>
    </w:p>
    <w:p>
      <w:pPr>
        <w:keepLines/>
      </w:pPr>
      <w:r>
        <w:t xml:space="preserve">                missing.isEmpty() ? "SQL 结构满足要求。" : "查询尚未使用题目要求的 SQL 结构。"</w:t>
      </w:r>
    </w:p>
    <w:p>
      <w:pPr>
        <w:keepLines/>
      </w:pPr>
      <w:r>
        <w:t xml:space="preserve">            ));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return List.copyOf(criteria);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void initializeDataset(Path databasePath, ExerciseDataset dataset) throws SQLException {</w:t>
      </w:r>
    </w:p>
    <w:p>
      <w:pPr>
        <w:keepLines/>
      </w:pPr>
      <w:r>
        <w:t xml:space="preserve">        SqliteDriver.ensureLoaded();</w:t>
      </w:r>
    </w:p>
    <w:p>
      <w:pPr>
        <w:keepLines/>
      </w:pPr>
      <w:r>
        <w:t xml:space="preserve">        try (Connection connection = DriverManager.getConnection("jdbc:sqlite:" + databasePath)) {</w:t>
      </w:r>
    </w:p>
    <w:p>
      <w:pPr>
        <w:keepLines/>
      </w:pPr>
      <w:r>
        <w:t xml:space="preserve">            connection.setAutoCommit(false);</w:t>
      </w:r>
    </w:p>
    <w:p>
      <w:pPr>
        <w:keepLines/>
      </w:pPr>
      <w:r>
        <w:t xml:space="preserve">            try (Statement statement = connection.createStatement()) {</w:t>
      </w:r>
    </w:p>
    <w:p>
      <w:pPr>
        <w:keepLines/>
      </w:pPr>
      <w:r>
        <w:t xml:space="preserve">                for (String sql : SqlScriptSplitter.split(dataset.setupSql())) {</w:t>
      </w:r>
    </w:p>
    <w:p>
      <w:pPr>
        <w:keepLines/>
      </w:pPr>
      <w:r>
        <w:t xml:space="preserve">                    statement.execute(sql);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    connection.commit();</w:t>
      </w:r>
    </w:p>
    <w:p>
      <w:pPr>
        <w:keepLines/>
      </w:pPr>
      <w:r>
        <w:t xml:space="preserve">            } catch (SQLException | RuntimeException error) {</w:t>
      </w:r>
    </w:p>
    <w:p>
      <w:pPr>
        <w:keepLines/>
      </w:pPr>
      <w:r>
        <w:t xml:space="preserve">                connection.rollback();</w:t>
      </w:r>
    </w:p>
    <w:p>
      <w:pPr>
        <w:keepLines/>
      </w:pPr>
      <w:r>
        <w:t xml:space="preserve">                throw error;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QueryResult executeQuery(Path databasePath, String sql) throws SQLException {</w:t>
      </w:r>
    </w:p>
    <w:p>
      <w:pPr>
        <w:keepLines/>
      </w:pPr>
      <w:r>
        <w:t xml:space="preserve">        try (Connection connection = DriverManager.getConnection("jdbc:sqlite:" + databasePath);</w:t>
      </w:r>
    </w:p>
    <w:p>
      <w:pPr>
        <w:keepLines/>
      </w:pPr>
      <w:r>
        <w:t xml:space="preserve">             Statement settings = connection.createStatement()) {</w:t>
      </w:r>
    </w:p>
    <w:p>
      <w:pPr>
        <w:keepLines/>
      </w:pPr>
      <w:r>
        <w:t xml:space="preserve">            settings.execute("pragma query_only = on");</w:t>
      </w:r>
    </w:p>
    <w:p>
      <w:pPr>
        <w:keepLines/>
      </w:pPr>
      <w:r>
        <w:t xml:space="preserve">            try (Statement statement = connection.createStatement()) {</w:t>
      </w:r>
    </w:p>
    <w:p>
      <w:pPr>
        <w:keepLines/>
      </w:pPr>
      <w:r>
        <w:t xml:space="preserve">                statement.setQueryTimeout(QUERY_TIMEOUT_SECONDS);</w:t>
      </w:r>
    </w:p>
    <w:p>
      <w:pPr>
        <w:keepLines/>
      </w:pPr>
      <w:r>
        <w:t xml:space="preserve">                statement.setMaxRows(MAX_EVALUATION_ROWS + 1);</w:t>
      </w:r>
    </w:p>
    <w:p>
      <w:pPr>
        <w:keepLines/>
      </w:pPr>
      <w:r>
        <w:t xml:space="preserve">                try (ResultSet result = statement.executeQuery(sql)) {</w:t>
      </w:r>
    </w:p>
    <w:p>
      <w:pPr>
        <w:keepLines/>
      </w:pPr>
      <w:r>
        <w:t xml:space="preserve">                    ResultSetMetaData metadata = result.getMetaData();</w:t>
      </w:r>
    </w:p>
    <w:p>
      <w:pPr>
        <w:keepLines/>
      </w:pPr>
      <w:r>
        <w:t xml:space="preserve">                    int columnCount = metadata.getColumnCount();</w:t>
      </w:r>
    </w:p>
    <w:p>
      <w:pPr>
        <w:keepLines/>
      </w:pPr>
      <w:r>
        <w:t xml:space="preserve">                    List&lt;String&gt; columns = new ArrayList&lt;&gt;(columnCount);</w:t>
      </w:r>
    </w:p>
    <w:p>
      <w:pPr>
        <w:keepLines/>
      </w:pPr>
      <w:r>
        <w:t xml:space="preserve">                    for (int index = 1; index &lt;= columnCount; index++) {</w:t>
      </w:r>
    </w:p>
    <w:p>
      <w:pPr>
        <w:keepLines/>
      </w:pPr>
      <w:r>
        <w:t xml:space="preserve">                        columns.add(metadata.getColumnLabel(index));</w:t>
      </w:r>
    </w:p>
    <w:p>
      <w:pPr>
        <w:keepLines/>
      </w:pPr>
      <w:r>
        <w:t xml:space="preserve">                    }</w:t>
      </w:r>
    </w:p>
    <w:p>
      <w:r>
        <w:br w:type="page"/>
      </w:r>
    </w:p>
    <w:p>
      <w:pPr>
        <w:keepLines/>
      </w:pPr>
      <w:r>
        <w:t xml:space="preserve">                    List&lt;List&lt;Object&gt;&gt; rows = new ArrayList&lt;&gt;();</w:t>
      </w:r>
    </w:p>
    <w:p>
      <w:pPr>
        <w:keepLines/>
      </w:pPr>
      <w:r>
        <w:t xml:space="preserve">                    boolean truncated = false;</w:t>
      </w:r>
    </w:p>
    <w:p>
      <w:pPr>
        <w:keepLines/>
      </w:pPr>
      <w:r>
        <w:t xml:space="preserve">                    while (result.next()) {</w:t>
      </w:r>
    </w:p>
    <w:p>
      <w:pPr>
        <w:keepLines/>
      </w:pPr>
      <w:r>
        <w:t xml:space="preserve">                        if (rows.size() &gt;= MAX_EVALUATION_ROWS) {</w:t>
      </w:r>
    </w:p>
    <w:p>
      <w:pPr>
        <w:keepLines/>
      </w:pPr>
      <w:r>
        <w:t xml:space="preserve">                            truncated = true;</w:t>
      </w:r>
    </w:p>
    <w:p>
      <w:pPr>
        <w:keepLines/>
      </w:pPr>
      <w:r>
        <w:t xml:space="preserve">                            break;</w:t>
      </w:r>
    </w:p>
    <w:p>
      <w:pPr>
        <w:keepLines/>
      </w:pPr>
      <w:r>
        <w:t xml:space="preserve">                        }</w:t>
      </w:r>
    </w:p>
    <w:p>
      <w:pPr>
        <w:keepLines/>
      </w:pPr>
      <w:r>
        <w:t xml:space="preserve">                        List&lt;Object&gt; row = new ArrayList&lt;&gt;(columnCount);</w:t>
      </w:r>
    </w:p>
    <w:p>
      <w:pPr>
        <w:keepLines/>
      </w:pPr>
      <w:r>
        <w:t xml:space="preserve">                        for (int index = 1; index &lt;= columnCount; index++) {</w:t>
      </w:r>
    </w:p>
    <w:p>
      <w:pPr>
        <w:keepLines/>
      </w:pPr>
      <w:r>
        <w:t xml:space="preserve">                            row.add(normalizeValue(result.getObject(index)));</w:t>
      </w:r>
    </w:p>
    <w:p>
      <w:pPr>
        <w:keepLines/>
      </w:pPr>
      <w:r>
        <w:t xml:space="preserve">                        }</w:t>
      </w:r>
    </w:p>
    <w:p>
      <w:pPr>
        <w:keepLines/>
      </w:pPr>
      <w:r>
        <w:t xml:space="preserve">                        rows.add(Collections.unmodifiableList(new ArrayList&lt;&gt;(row)));</w:t>
      </w:r>
    </w:p>
    <w:p>
      <w:pPr>
        <w:keepLines/>
      </w:pPr>
      <w:r>
        <w:t xml:space="preserve">                    }</w:t>
      </w:r>
    </w:p>
    <w:p>
      <w:pPr>
        <w:keepLines/>
      </w:pPr>
      <w:r>
        <w:t xml:space="preserve">                    return new QueryResult(List.copyOf(columns), List.copyOf(rows), truncated);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List&lt;String&gt; normalizeColumns(List&lt;String&gt; columns) {</w:t>
      </w:r>
    </w:p>
    <w:p>
      <w:pPr>
        <w:keepLines/>
      </w:pPr>
      <w:r>
        <w:t xml:space="preserve">        return columns.stream().map(column -&gt; column.trim().toLowerCase(Locale.ROOT)).toList();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Map&lt;List&lt;Object&gt;, Long&gt; rowMultiset(List&lt;List&lt;Object&gt;&gt; rows) {</w:t>
      </w:r>
    </w:p>
    <w:p>
      <w:pPr>
        <w:keepLines/>
      </w:pPr>
      <w:r>
        <w:t xml:space="preserve">        Map&lt;List&lt;Object&gt;, Long&gt; counts = new LinkedHashMap&lt;&gt;();</w:t>
      </w:r>
    </w:p>
    <w:p>
      <w:pPr>
        <w:keepLines/>
      </w:pPr>
      <w:r>
        <w:t xml:space="preserve">        for (List&lt;Object&gt; row : rows) {</w:t>
      </w:r>
    </w:p>
    <w:p>
      <w:pPr>
        <w:keepLines/>
      </w:pPr>
      <w:r>
        <w:t xml:space="preserve">            counts.merge(row, 1L, Long::sum);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return counts;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Object normalizeValue(Object value) {</w:t>
      </w:r>
    </w:p>
    <w:p>
      <w:pPr>
        <w:keepLines/>
      </w:pPr>
      <w:r>
        <w:t xml:space="preserve">        if (value instanceof Number number) {</w:t>
      </w:r>
    </w:p>
    <w:p>
      <w:pPr>
        <w:keepLines/>
      </w:pPr>
      <w:r>
        <w:t xml:space="preserve">            try {</w:t>
      </w:r>
    </w:p>
    <w:p>
      <w:pPr>
        <w:keepLines/>
      </w:pPr>
      <w:r>
        <w:t xml:space="preserve">                return new BigDecimal(number.toString()).stripTrailingZeros();</w:t>
      </w:r>
    </w:p>
    <w:p>
      <w:pPr>
        <w:keepLines/>
      </w:pPr>
      <w:r>
        <w:t xml:space="preserve">            } catch (NumberFormatException ignored) {</w:t>
      </w:r>
    </w:p>
    <w:p>
      <w:pPr>
        <w:keepLines/>
      </w:pPr>
      <w:r>
        <w:t xml:space="preserve">                return number.toString();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if (value instanceof byte[] bytes) {</w:t>
      </w:r>
    </w:p>
    <w:p>
      <w:pPr>
        <w:keepLines/>
      </w:pPr>
      <w:r>
        <w:t xml:space="preserve">            return Base64.getEncoder().encodeToString(bytes);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return value;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boolean containsSqlStructure(String sql, String keyword) {</w:t>
      </w:r>
    </w:p>
    <w:p>
      <w:pPr>
        <w:keepLines/>
      </w:pPr>
      <w:r>
        <w:t xml:space="preserve">        String normalized = maskCommentsAndLiterals(sql).toUpperCase(Locale.ROOT).replaceAll("\\s+", " ").trim();</w:t>
      </w:r>
    </w:p>
    <w:p>
      <w:pPr>
        <w:keepLines/>
      </w:pPr>
      <w:r>
        <w:t xml:space="preserve">        String phrase = keyword.toUpperCase(Locale.ROOT).trim().replaceAll("\\s+", " ");</w:t>
      </w:r>
    </w:p>
    <w:p>
      <w:pPr>
        <w:keepLines/>
      </w:pPr>
      <w:r>
        <w:t xml:space="preserve">        return Pattern.compile("(?&lt;![A-Z0-9_])" + Pattern.quote(phrase) + "(?![A-Z0-9_])")</w:t>
      </w:r>
    </w:p>
    <w:p>
      <w:pPr>
        <w:keepLines/>
      </w:pPr>
      <w:r>
        <w:t xml:space="preserve">            .matcher(normalized)</w:t>
      </w:r>
    </w:p>
    <w:p>
      <w:r>
        <w:br w:type="page"/>
      </w:r>
    </w:p>
    <w:p>
      <w:pPr>
        <w:keepLines/>
      </w:pPr>
      <w:r>
        <w:t xml:space="preserve">            .find();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String maskCommentsAndLiterals(String sql) {</w:t>
      </w:r>
    </w:p>
    <w:p>
      <w:pPr>
        <w:keepLines/>
      </w:pPr>
      <w:r>
        <w:t xml:space="preserve">        StringBuilder result = new StringBuilder(sql.length());</w:t>
      </w:r>
    </w:p>
    <w:p>
      <w:pPr>
        <w:keepLines/>
      </w:pPr>
      <w:r>
        <w:t xml:space="preserve">        char quote = '\0';</w:t>
      </w:r>
    </w:p>
    <w:p>
      <w:pPr>
        <w:keepLines/>
      </w:pPr>
      <w:r>
        <w:t xml:space="preserve">        boolean lineComment = false;</w:t>
      </w:r>
    </w:p>
    <w:p>
      <w:pPr>
        <w:keepLines/>
      </w:pPr>
      <w:r>
        <w:t xml:space="preserve">        boolean blockComment = false;</w:t>
      </w:r>
    </w:p>
    <w:p>
      <w:pPr>
        <w:keepLines/>
      </w:pPr>
      <w:r>
        <w:t xml:space="preserve">        for (int index = 0; index &lt; sql.length(); index++) {</w:t>
      </w:r>
    </w:p>
    <w:p>
      <w:pPr>
        <w:keepLines/>
      </w:pPr>
      <w:r>
        <w:t xml:space="preserve">            char current = sql.charAt(index);</w:t>
      </w:r>
    </w:p>
    <w:p>
      <w:pPr>
        <w:keepLines/>
      </w:pPr>
      <w:r>
        <w:t xml:space="preserve">            char next = index + 1 &lt; sql.length() ? sql.charAt(index + 1) : '\0';</w:t>
      </w:r>
    </w:p>
    <w:p>
      <w:pPr>
        <w:keepLines/>
      </w:pPr>
      <w:r>
        <w:t xml:space="preserve">            if (lineComment) {</w:t>
      </w:r>
    </w:p>
    <w:p>
      <w:pPr>
        <w:keepLines/>
      </w:pPr>
      <w:r>
        <w:t xml:space="preserve">                if (current == '\n' || current == '\r') {</w:t>
      </w:r>
    </w:p>
    <w:p>
      <w:pPr>
        <w:keepLines/>
      </w:pPr>
      <w:r>
        <w:t xml:space="preserve">                    lineComment = false;</w:t>
      </w:r>
    </w:p>
    <w:p>
      <w:pPr>
        <w:keepLines/>
      </w:pPr>
      <w:r>
        <w:t xml:space="preserve">                    result.append(' ');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    continue;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if (blockComment) {</w:t>
      </w:r>
    </w:p>
    <w:p>
      <w:pPr>
        <w:keepLines/>
      </w:pPr>
      <w:r>
        <w:t xml:space="preserve">                if (current == '*' &amp;&amp; next == '/') {</w:t>
      </w:r>
    </w:p>
    <w:p>
      <w:pPr>
        <w:keepLines/>
      </w:pPr>
      <w:r>
        <w:t xml:space="preserve">                    index++;</w:t>
      </w:r>
    </w:p>
    <w:p>
      <w:pPr>
        <w:keepLines/>
      </w:pPr>
      <w:r>
        <w:t xml:space="preserve">                    blockComment = false;</w:t>
      </w:r>
    </w:p>
    <w:p>
      <w:pPr>
        <w:keepLines/>
      </w:pPr>
      <w:r>
        <w:t xml:space="preserve">                    result.append(' ');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    continue;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if (quote == '\0' &amp;&amp; current == '-' &amp;&amp; next == '-') {</w:t>
      </w:r>
    </w:p>
    <w:p>
      <w:pPr>
        <w:keepLines/>
      </w:pPr>
      <w:r>
        <w:t xml:space="preserve">                index++;</w:t>
      </w:r>
    </w:p>
    <w:p>
      <w:pPr>
        <w:keepLines/>
      </w:pPr>
      <w:r>
        <w:t xml:space="preserve">                lineComment = true;</w:t>
      </w:r>
    </w:p>
    <w:p>
      <w:pPr>
        <w:keepLines/>
      </w:pPr>
      <w:r>
        <w:t xml:space="preserve">                result.append(' ');</w:t>
      </w:r>
    </w:p>
    <w:p>
      <w:pPr>
        <w:keepLines/>
      </w:pPr>
      <w:r>
        <w:t xml:space="preserve">            } else if (quote == '\0' &amp;&amp; current == '/' &amp;&amp; next == '*') {</w:t>
      </w:r>
    </w:p>
    <w:p>
      <w:pPr>
        <w:keepLines/>
      </w:pPr>
      <w:r>
        <w:t xml:space="preserve">                index++;</w:t>
      </w:r>
    </w:p>
    <w:p>
      <w:pPr>
        <w:keepLines/>
      </w:pPr>
      <w:r>
        <w:t xml:space="preserve">                blockComment = true;</w:t>
      </w:r>
    </w:p>
    <w:p>
      <w:pPr>
        <w:keepLines/>
      </w:pPr>
      <w:r>
        <w:t xml:space="preserve">                result.append(' ');</w:t>
      </w:r>
    </w:p>
    <w:p>
      <w:pPr>
        <w:keepLines/>
      </w:pPr>
      <w:r>
        <w:t xml:space="preserve">            } else if (quote == '\0' &amp;&amp; (current == '\'' || current == '"' || current == '`')) {</w:t>
      </w:r>
    </w:p>
    <w:p>
      <w:pPr>
        <w:keepLines/>
      </w:pPr>
      <w:r>
        <w:t xml:space="preserve">                quote = current;</w:t>
      </w:r>
    </w:p>
    <w:p>
      <w:pPr>
        <w:keepLines/>
      </w:pPr>
      <w:r>
        <w:t xml:space="preserve">                result.append(' ');</w:t>
      </w:r>
    </w:p>
    <w:p>
      <w:pPr>
        <w:keepLines/>
      </w:pPr>
      <w:r>
        <w:t xml:space="preserve">            } else if (quote != '\0') {</w:t>
      </w:r>
    </w:p>
    <w:p>
      <w:pPr>
        <w:keepLines/>
      </w:pPr>
      <w:r>
        <w:t xml:space="preserve">                result.append(' ');</w:t>
      </w:r>
    </w:p>
    <w:p>
      <w:pPr>
        <w:keepLines/>
      </w:pPr>
      <w:r>
        <w:t xml:space="preserve">                if (current == quote &amp;&amp; next == quote) {</w:t>
      </w:r>
    </w:p>
    <w:p>
      <w:pPr>
        <w:keepLines/>
      </w:pPr>
      <w:r>
        <w:t xml:space="preserve">                    result.append(' ');</w:t>
      </w:r>
    </w:p>
    <w:p>
      <w:pPr>
        <w:keepLines/>
      </w:pPr>
      <w:r>
        <w:t xml:space="preserve">                    index++;</w:t>
      </w:r>
    </w:p>
    <w:p>
      <w:pPr>
        <w:keepLines/>
      </w:pPr>
      <w:r>
        <w:t xml:space="preserve">                } else if (current == quote) {</w:t>
      </w:r>
    </w:p>
    <w:p>
      <w:pPr>
        <w:keepLines/>
      </w:pPr>
      <w:r>
        <w:t xml:space="preserve">                    quote = '\0';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} else {</w:t>
      </w:r>
    </w:p>
    <w:p>
      <w:pPr>
        <w:keepLines/>
      </w:pPr>
      <w:r>
        <w:t xml:space="preserve">                result.append(current);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return result.toString();</w:t>
      </w:r>
    </w:p>
    <w:p>
      <w:r>
        <w:br w:type="page"/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ExerciseEvaluationResult failure(</w:t>
      </w:r>
    </w:p>
    <w:p>
      <w:pPr>
        <w:keepLines/>
      </w:pPr>
      <w:r>
        <w:t xml:space="preserve">        long started,</w:t>
      </w:r>
    </w:p>
    <w:p>
      <w:pPr>
        <w:keepLines/>
      </w:pPr>
      <w:r>
        <w:t xml:space="preserve">        String errorCode,</w:t>
      </w:r>
    </w:p>
    <w:p>
      <w:pPr>
        <w:keepLines/>
      </w:pPr>
      <w:r>
        <w:t xml:space="preserve">        EvaluationCriterionResult criterion</w:t>
      </w:r>
    </w:p>
    <w:p>
      <w:pPr>
        <w:keepLines/>
      </w:pPr>
      <w:r>
        <w:t xml:space="preserve">    ) {</w:t>
      </w:r>
    </w:p>
    <w:p>
      <w:pPr>
        <w:keepLines/>
      </w:pPr>
      <w:r>
        <w:t xml:space="preserve">        return new ExerciseEvaluationResult(</w:t>
      </w:r>
    </w:p>
    <w:p>
      <w:pPr>
        <w:keepLines/>
      </w:pPr>
      <w:r>
        <w:t xml:space="preserve">            false, List.of(criterion), "提交未通过，请根据反馈修改后重试。", elapsed(started), errorCode</w:t>
      </w:r>
    </w:p>
    <w:p>
      <w:pPr>
        <w:keepLines/>
      </w:pPr>
      <w:r>
        <w:t xml:space="preserve">        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Duration elapsed(long started) {</w:t>
      </w:r>
    </w:p>
    <w:p>
      <w:pPr>
        <w:keepLines/>
      </w:pPr>
      <w:r>
        <w:t xml:space="preserve">        return Duration.ofNanos(System.nanoTime() - started);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void deleteQuietly(Path databasePath) {</w:t>
      </w:r>
    </w:p>
    <w:p>
      <w:pPr>
        <w:keepLines/>
      </w:pPr>
      <w:r>
        <w:t xml:space="preserve">        if (databasePath == null) {</w:t>
      </w:r>
    </w:p>
    <w:p>
      <w:pPr>
        <w:keepLines/>
      </w:pPr>
      <w:r>
        <w:t xml:space="preserve">            return;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try {</w:t>
      </w:r>
    </w:p>
    <w:p>
      <w:pPr>
        <w:keepLines/>
      </w:pPr>
      <w:r>
        <w:t xml:space="preserve">            Files.deleteIfExists(databasePath);</w:t>
      </w:r>
    </w:p>
    <w:p>
      <w:pPr>
        <w:keepLines/>
      </w:pPr>
      <w:r>
        <w:t xml:space="preserve">            Files.deleteIfExists(Path.of(databasePath + "-wal"));</w:t>
      </w:r>
    </w:p>
    <w:p>
      <w:pPr>
        <w:keepLines/>
      </w:pPr>
      <w:r>
        <w:t xml:space="preserve">            Files.deleteIfExists(Path.of(databasePath + "-shm"));</w:t>
      </w:r>
    </w:p>
    <w:p>
      <w:pPr>
        <w:keepLines/>
      </w:pPr>
      <w:r>
        <w:t xml:space="preserve">        } catch (IOException error) {</w:t>
      </w:r>
    </w:p>
    <w:p>
      <w:pPr>
        <w:keepLines/>
      </w:pPr>
      <w:r>
        <w:t xml:space="preserve">            log.warn("Failed to remove temporary exercise evaluation database", error);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record QueryResult(List&lt;String&gt; columns, List&lt;List&lt;Object&gt;&gt; rows, boolean truncated) {</w:t>
      </w:r>
    </w:p>
    <w:p>
      <w:pPr>
        <w:keepLines/>
      </w:pPr>
      <w:r>
        <w:t xml:space="preserve">    }</w:t>
      </w:r>
    </w:p>
    <w:p>
      <w:pPr>
        <w:keepLines/>
      </w:pPr>
      <w:r>
        <w:t>}</w:t>
      </w:r>
    </w:p>
    <w:p>
      <w:pPr>
        <w:keepLines/>
      </w:pPr>
      <w:r>
        <w:t>// FILE: src/main/java/com/sqlteacher/infrastructure/database/JdbcExercisePracticeService.java</w:t>
      </w:r>
    </w:p>
    <w:p>
      <w:pPr>
        <w:keepLines/>
      </w:pPr>
      <w:r>
        <w:t>package com.sqlteacher.infrastructure.database;</w:t>
      </w:r>
    </w:p>
    <w:p>
      <w:pPr>
        <w:keepLines/>
      </w:pPr>
      <w:r/>
    </w:p>
    <w:p>
      <w:pPr>
        <w:keepLines/>
      </w:pPr>
      <w:r>
        <w:t>import com.sqlteacher.application.config.SqlTeacherConfiguration;</w:t>
      </w:r>
    </w:p>
    <w:p>
      <w:pPr>
        <w:keepLines/>
      </w:pPr>
      <w:r>
        <w:t>import com.sqlteacher.application.connection.DatabaseDialect;</w:t>
      </w:r>
    </w:p>
    <w:p>
      <w:pPr>
        <w:keepLines/>
      </w:pPr>
      <w:r>
        <w:t>import com.sqlteacher.application.execution.SqlExecutionResult;</w:t>
      </w:r>
    </w:p>
    <w:p>
      <w:pPr>
        <w:keepLines/>
      </w:pPr>
      <w:r>
        <w:t>import com.sqlteacher.application.exercise.EvaluationCriterionResult;</w:t>
      </w:r>
    </w:p>
    <w:p>
      <w:pPr>
        <w:keepLines/>
      </w:pPr>
      <w:r>
        <w:t>import com.sqlteacher.application.exercise.ExerciseAttemptResult;</w:t>
      </w:r>
    </w:p>
    <w:p>
      <w:pPr>
        <w:keepLines/>
      </w:pPr>
      <w:r>
        <w:t>import com.sqlteacher.application.exercise.ExerciseEvaluationResult;</w:t>
      </w:r>
    </w:p>
    <w:p>
      <w:pPr>
        <w:keepLines/>
      </w:pPr>
      <w:r>
        <w:t>import com.sqlteacher.application.exercise.ExerciseHint;</w:t>
      </w:r>
    </w:p>
    <w:p>
      <w:pPr>
        <w:keepLines/>
      </w:pPr>
      <w:r>
        <w:t>import com.sqlteacher.application.exercise.ExerciseManagementService;</w:t>
      </w:r>
    </w:p>
    <w:p>
      <w:pPr>
        <w:keepLines/>
      </w:pPr>
      <w:r>
        <w:t>import com.sqlteacher.application.exercise.ExercisePracticeService;</w:t>
      </w:r>
    </w:p>
    <w:p>
      <w:pPr>
        <w:keepLines/>
      </w:pPr>
      <w:r>
        <w:t>import com.sqlteacher.application.exercise.ExerciseSession;</w:t>
      </w:r>
    </w:p>
    <w:p>
      <w:pPr>
        <w:keepLines/>
      </w:pPr>
      <w:r>
        <w:t>import com.sqlteacher.application.exercise.ExerciseView;</w:t>
      </w:r>
    </w:p>
    <w:p>
      <w:pPr>
        <w:keepLines/>
      </w:pPr>
      <w:r>
        <w:t>import com.sqlteacher.application.exercise.SqlExerciseEvaluationService;</w:t>
      </w:r>
    </w:p>
    <w:p>
      <w:pPr>
        <w:keepLines/>
      </w:pPr>
      <w:r>
        <w:t>import com.sqlteacher.application.event.LearningEventService;</w:t>
      </w:r>
    </w:p>
    <w:p>
      <w:pPr>
        <w:keepLines/>
      </w:pPr>
      <w:r>
        <w:t>import com.sqlteacher.application.risk.SqlRiskAnalysis;</w:t>
      </w:r>
    </w:p>
    <w:p>
      <w:pPr>
        <w:keepLines/>
      </w:pPr>
      <w:r>
        <w:t>import com.sqlteacher.application.risk.SqlRiskAnalysisService;</w:t>
      </w:r>
    </w:p>
    <w:p>
      <w:r>
        <w:br w:type="page"/>
      </w:r>
    </w:p>
    <w:p>
      <w:pPr>
        <w:keepLines/>
      </w:pPr>
      <w:r>
        <w:t>import com.sqlteacher.domain.SqlTeacherException;</w:t>
      </w:r>
    </w:p>
    <w:p>
      <w:pPr>
        <w:keepLines/>
      </w:pPr>
      <w:r>
        <w:t>import com.sqlteacher.domain.exercise.ExerciseAttemptStatus;</w:t>
      </w:r>
    </w:p>
    <w:p>
      <w:pPr>
        <w:keepLines/>
      </w:pPr>
      <w:r>
        <w:t>import com.sqlteacher.domain.exercise.ExerciseDataset;</w:t>
      </w:r>
    </w:p>
    <w:p>
      <w:pPr>
        <w:keepLines/>
      </w:pPr>
      <w:r>
        <w:t>import com.sqlteacher.domain.exercise.ExerciseDefinition;</w:t>
      </w:r>
    </w:p>
    <w:p>
      <w:pPr>
        <w:keepLines/>
      </w:pPr>
      <w:r/>
    </w:p>
    <w:p>
      <w:pPr>
        <w:keepLines/>
      </w:pPr>
      <w:r>
        <w:t>import java.io.IOException;</w:t>
      </w:r>
    </w:p>
    <w:p>
      <w:pPr>
        <w:keepLines/>
      </w:pPr>
      <w:r>
        <w:t>import java.nio.file.Files;</w:t>
      </w:r>
    </w:p>
    <w:p>
      <w:pPr>
        <w:keepLines/>
      </w:pPr>
      <w:r>
        <w:t>import java.nio.file.Path;</w:t>
      </w:r>
    </w:p>
    <w:p>
      <w:pPr>
        <w:keepLines/>
      </w:pPr>
      <w:r>
        <w:t>import java.sql.Connection;</w:t>
      </w:r>
    </w:p>
    <w:p>
      <w:pPr>
        <w:keepLines/>
      </w:pPr>
      <w:r>
        <w:t>import java.sql.DriverManager;</w:t>
      </w:r>
    </w:p>
    <w:p>
      <w:pPr>
        <w:keepLines/>
      </w:pPr>
      <w:r>
        <w:t>import java.sql.PreparedStatement;</w:t>
      </w:r>
    </w:p>
    <w:p>
      <w:pPr>
        <w:keepLines/>
      </w:pPr>
      <w:r>
        <w:t>import java.sql.ResultSet;</w:t>
      </w:r>
    </w:p>
    <w:p>
      <w:pPr>
        <w:keepLines/>
      </w:pPr>
      <w:r>
        <w:t>import java.sql.SQLException;</w:t>
      </w:r>
    </w:p>
    <w:p>
      <w:pPr>
        <w:keepLines/>
      </w:pPr>
      <w:r>
        <w:t>import java.sql.Statement;</w:t>
      </w:r>
    </w:p>
    <w:p>
      <w:pPr>
        <w:keepLines/>
      </w:pPr>
      <w:r>
        <w:t>import java.sql.Types;</w:t>
      </w:r>
    </w:p>
    <w:p>
      <w:pPr>
        <w:keepLines/>
      </w:pPr>
      <w:r>
        <w:t>import java.time.Duration;</w:t>
      </w:r>
    </w:p>
    <w:p>
      <w:pPr>
        <w:keepLines/>
      </w:pPr>
      <w:r>
        <w:t>import java.time.Instant;</w:t>
      </w:r>
    </w:p>
    <w:p>
      <w:pPr>
        <w:keepLines/>
      </w:pPr>
      <w:r>
        <w:t>import java.util.ArrayList;</w:t>
      </w:r>
    </w:p>
    <w:p>
      <w:pPr>
        <w:keepLines/>
      </w:pPr>
      <w:r>
        <w:t>import java.util.List;</w:t>
      </w:r>
    </w:p>
    <w:p>
      <w:pPr>
        <w:keepLines/>
      </w:pPr>
      <w:r>
        <w:t>import java.util.Optional;</w:t>
      </w:r>
    </w:p>
    <w:p>
      <w:pPr>
        <w:keepLines/>
      </w:pPr>
      <w:r>
        <w:t>import java.util.UUID;</w:t>
      </w:r>
    </w:p>
    <w:p>
      <w:pPr>
        <w:keepLines/>
      </w:pPr>
      <w:r>
        <w:t>import org.slf4j.Logger;</w:t>
      </w:r>
    </w:p>
    <w:p>
      <w:pPr>
        <w:keepLines/>
      </w:pPr>
      <w:r>
        <w:t>import org.slf4j.LoggerFactory;</w:t>
      </w:r>
    </w:p>
    <w:p>
      <w:pPr>
        <w:keepLines/>
      </w:pPr>
      <w:r/>
    </w:p>
    <w:p>
      <w:pPr>
        <w:keepLines/>
      </w:pPr>
      <w:r>
        <w:t>public final class JdbcExercisePracticeService implements ExercisePracticeService {</w:t>
      </w:r>
    </w:p>
    <w:p>
      <w:pPr>
        <w:keepLines/>
      </w:pPr>
      <w:r>
        <w:t xml:space="preserve">    private static final Logger log = LoggerFactory.getLogger(JdbcExercisePracticeService.class);</w:t>
      </w:r>
    </w:p>
    <w:p>
      <w:pPr>
        <w:keepLines/>
      </w:pPr>
      <w:r>
        <w:t xml:space="preserve">    static final int MAX_RESULT_ROWS = 500;</w:t>
      </w:r>
    </w:p>
    <w:p>
      <w:pPr>
        <w:keepLines/>
      </w:pPr>
      <w:r>
        <w:t xml:space="preserve">    private static final int QUERY_TIMEOUT_SECONDS = 10;</w:t>
      </w:r>
    </w:p>
    <w:p>
      <w:pPr>
        <w:keepLines/>
      </w:pPr>
      <w:r/>
    </w:p>
    <w:p>
      <w:pPr>
        <w:keepLines/>
      </w:pPr>
      <w:r>
        <w:t xml:space="preserve">    private final JdbcConnectionFactory connectionFactory;</w:t>
      </w:r>
    </w:p>
    <w:p>
      <w:pPr>
        <w:keepLines/>
      </w:pPr>
      <w:r>
        <w:t xml:space="preserve">    private final ExerciseManagementService managementService;</w:t>
      </w:r>
    </w:p>
    <w:p>
      <w:pPr>
        <w:keepLines/>
      </w:pPr>
      <w:r>
        <w:t xml:space="preserve">    private final SqlRiskAnalysisService riskAnalysisService;</w:t>
      </w:r>
    </w:p>
    <w:p>
      <w:pPr>
        <w:keepLines/>
      </w:pPr>
      <w:r>
        <w:t xml:space="preserve">    private final SqlExerciseEvaluationService evaluationService;</w:t>
      </w:r>
    </w:p>
    <w:p>
      <w:pPr>
        <w:keepLines/>
      </w:pPr>
      <w:r>
        <w:t xml:space="preserve">    private final SqlResultMapper resultMapper;</w:t>
      </w:r>
    </w:p>
    <w:p>
      <w:pPr>
        <w:keepLines/>
      </w:pPr>
      <w:r>
        <w:t xml:space="preserve">    private final ExerciseAttemptCodec attemptCodec;</w:t>
      </w:r>
    </w:p>
    <w:p>
      <w:pPr>
        <w:keepLines/>
      </w:pPr>
      <w:r>
        <w:t xml:space="preserve">    private final LearningEventService learningEventService;</w:t>
      </w:r>
    </w:p>
    <w:p>
      <w:pPr>
        <w:keepLines/>
      </w:pPr>
      <w:r>
        <w:t xml:space="preserve">    private final Path sessionDirectory;</w:t>
      </w:r>
    </w:p>
    <w:p>
      <w:pPr>
        <w:keepLines/>
      </w:pPr>
      <w:r/>
    </w:p>
    <w:p>
      <w:pPr>
        <w:keepLines/>
      </w:pPr>
      <w:r>
        <w:t xml:space="preserve">    public JdbcExercisePracticeService(</w:t>
      </w:r>
    </w:p>
    <w:p>
      <w:pPr>
        <w:keepLines/>
      </w:pPr>
      <w:r>
        <w:t xml:space="preserve">        JdbcConnectionFactory connectionFactory,</w:t>
      </w:r>
    </w:p>
    <w:p>
      <w:pPr>
        <w:keepLines/>
      </w:pPr>
      <w:r>
        <w:t xml:space="preserve">        ExerciseManagementService managementService,</w:t>
      </w:r>
    </w:p>
    <w:p>
      <w:pPr>
        <w:keepLines/>
      </w:pPr>
      <w:r>
        <w:t xml:space="preserve">        SqlRiskAnalysisService riskAnalysisService,</w:t>
      </w:r>
    </w:p>
    <w:p>
      <w:pPr>
        <w:keepLines/>
      </w:pPr>
      <w:r>
        <w:t xml:space="preserve">        SqlExerciseEvaluationService evaluationService,</w:t>
      </w:r>
    </w:p>
    <w:p>
      <w:pPr>
        <w:keepLines/>
      </w:pPr>
      <w:r>
        <w:t xml:space="preserve">        SqlResultMapper resultMapper,</w:t>
      </w:r>
    </w:p>
    <w:p>
      <w:pPr>
        <w:keepLines/>
      </w:pPr>
      <w:r>
        <w:t xml:space="preserve">        SqlTeacherConfiguration configuration,</w:t>
      </w:r>
    </w:p>
    <w:p>
      <w:pPr>
        <w:keepLines/>
      </w:pPr>
      <w:r>
        <w:t xml:space="preserve">        LearningEventService learningEventService</w:t>
      </w:r>
    </w:p>
    <w:p>
      <w:pPr>
        <w:keepLines/>
      </w:pPr>
      <w:r>
        <w:t xml:space="preserve">    ) {</w:t>
      </w:r>
    </w:p>
    <w:p>
      <w:pPr>
        <w:keepLines/>
      </w:pPr>
      <w:r>
        <w:t xml:space="preserve">        this.connectionFactory = connectionFactory;</w:t>
      </w:r>
    </w:p>
    <w:p>
      <w:pPr>
        <w:keepLines/>
      </w:pPr>
      <w:r>
        <w:t xml:space="preserve">        this.managementService = managementService;</w:t>
      </w:r>
    </w:p>
    <w:p>
      <w:pPr>
        <w:keepLines/>
      </w:pPr>
      <w:r>
        <w:t xml:space="preserve">        this.riskAnalysisService = riskAnalysisService;</w:t>
      </w:r>
    </w:p>
    <w:p>
      <w:r>
        <w:br w:type="page"/>
      </w:r>
    </w:p>
    <w:p>
      <w:pPr>
        <w:keepLines/>
      </w:pPr>
      <w:r>
        <w:t xml:space="preserve">        this.evaluationService = evaluationService;</w:t>
      </w:r>
    </w:p>
    <w:p>
      <w:pPr>
        <w:keepLines/>
      </w:pPr>
      <w:r>
        <w:t xml:space="preserve">        this.resultMapper = resultMapper;</w:t>
      </w:r>
    </w:p>
    <w:p>
      <w:pPr>
        <w:keepLines/>
      </w:pPr>
      <w:r>
        <w:t xml:space="preserve">        this.attemptCodec = new ExerciseAttemptCodec();</w:t>
      </w:r>
    </w:p>
    <w:p>
      <w:pPr>
        <w:keepLines/>
      </w:pPr>
      <w:r>
        <w:t xml:space="preserve">        this.learningEventService = learningEventService;</w:t>
      </w:r>
    </w:p>
    <w:p>
      <w:pPr>
        <w:keepLines/>
      </w:pPr>
      <w:r>
        <w:t xml:space="preserve">        this.sessionDirectory = configuration.dataDirectory().resolve("exercise-sessions").toAbsolutePath().normalize();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@Override</w:t>
      </w:r>
    </w:p>
    <w:p>
      <w:pPr>
        <w:keepLines/>
      </w:pPr>
      <w:r>
        <w:t xml:space="preserve">    public ExerciseSession start(String exerciseId) {</w:t>
      </w:r>
    </w:p>
    <w:p>
      <w:pPr>
        <w:keepLines/>
      </w:pPr>
      <w:r>
        <w:t xml:space="preserve">        ExerciseDefinition exercise = requireAvailableExercise(exerciseId);</w:t>
      </w:r>
    </w:p>
    <w:p>
      <w:pPr>
        <w:keepLines/>
      </w:pPr>
      <w:r>
        <w:t xml:space="preserve">        ExerciseDataset dataset = requireDataset(exercise.datasetId());</w:t>
      </w:r>
    </w:p>
    <w:p>
      <w:pPr>
        <w:keepLines/>
      </w:pPr>
      <w:r>
        <w:t xml:space="preserve">        String sessionId = UUID.randomUUID().toString();</w:t>
      </w:r>
    </w:p>
    <w:p>
      <w:pPr>
        <w:keepLines/>
      </w:pPr>
      <w:r>
        <w:t xml:space="preserve">        Instant startedAt = Instant.now();</w:t>
      </w:r>
    </w:p>
    <w:p>
      <w:pPr>
        <w:keepLines/>
      </w:pPr>
      <w:r>
        <w:t xml:space="preserve">        Path databasePath = sessionDatabase(sessionId);</w:t>
      </w:r>
    </w:p>
    <w:p>
      <w:pPr>
        <w:keepLines/>
      </w:pPr>
      <w:r>
        <w:t xml:space="preserve">        try {</w:t>
      </w:r>
    </w:p>
    <w:p>
      <w:pPr>
        <w:keepLines/>
      </w:pPr>
      <w:r>
        <w:t xml:space="preserve">            initializeDataset(databasePath, dataset);</w:t>
      </w:r>
    </w:p>
    <w:p>
      <w:pPr>
        <w:keepLines/>
      </w:pPr>
      <w:r>
        <w:t xml:space="preserve">            try (Connection connection = connectionFactory.open("app");</w:t>
      </w:r>
    </w:p>
    <w:p>
      <w:pPr>
        <w:keepLines/>
      </w:pPr>
      <w:r>
        <w:t xml:space="preserve">                 PreparedStatement statement = connection.prepareStatement("""</w:t>
      </w:r>
    </w:p>
    <w:p>
      <w:pPr>
        <w:keepLines/>
      </w:pPr>
      <w:r>
        <w:t xml:space="preserve">                     insert into exercise_sessions(id, exercise_id, exercise_version, started_at, hints_used)</w:t>
      </w:r>
    </w:p>
    <w:p>
      <w:pPr>
        <w:keepLines/>
      </w:pPr>
      <w:r>
        <w:t xml:space="preserve">                     values (?, ?, ?, ?, 0)</w:t>
      </w:r>
    </w:p>
    <w:p>
      <w:pPr>
        <w:keepLines/>
      </w:pPr>
      <w:r>
        <w:t xml:space="preserve">                     """)) {</w:t>
      </w:r>
    </w:p>
    <w:p>
      <w:pPr>
        <w:keepLines/>
      </w:pPr>
      <w:r>
        <w:t xml:space="preserve">                statement.setString(1, sessionId);</w:t>
      </w:r>
    </w:p>
    <w:p>
      <w:pPr>
        <w:keepLines/>
      </w:pPr>
      <w:r>
        <w:t xml:space="preserve">                statement.setString(2, exercise.id());</w:t>
      </w:r>
    </w:p>
    <w:p>
      <w:pPr>
        <w:keepLines/>
      </w:pPr>
      <w:r>
        <w:t xml:space="preserve">                statement.setInt(3, exercise.version());</w:t>
      </w:r>
    </w:p>
    <w:p>
      <w:pPr>
        <w:keepLines/>
      </w:pPr>
      <w:r>
        <w:t xml:space="preserve">                statement.setString(4, startedAt.toString());</w:t>
      </w:r>
    </w:p>
    <w:p>
      <w:pPr>
        <w:keepLines/>
      </w:pPr>
      <w:r>
        <w:t xml:space="preserve">                statement.executeUpdate();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return toSession(sessionId, exercise, startedAt, 0, false);</w:t>
      </w:r>
    </w:p>
    <w:p>
      <w:pPr>
        <w:keepLines/>
      </w:pPr>
      <w:r>
        <w:t xml:space="preserve">        } catch (SQLException | IOException error) {</w:t>
      </w:r>
    </w:p>
    <w:p>
      <w:pPr>
        <w:keepLines/>
      </w:pPr>
      <w:r>
        <w:t xml:space="preserve">            deleteSessionDatabase(databasePath);</w:t>
      </w:r>
    </w:p>
    <w:p>
      <w:pPr>
        <w:keepLines/>
      </w:pPr>
      <w:r>
        <w:t xml:space="preserve">            throw new SqlTeacherException("EXERCISE_SESSION_START_FAILED", "Failed to start exercise session", error);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@Override</w:t>
      </w:r>
    </w:p>
    <w:p>
      <w:pPr>
        <w:keepLines/>
      </w:pPr>
      <w:r>
        <w:t xml:space="preserve">    public ExerciseSession reset(String sessionId) {</w:t>
      </w:r>
    </w:p>
    <w:p>
      <w:pPr>
        <w:keepLines/>
      </w:pPr>
      <w:r>
        <w:t xml:space="preserve">        SessionRecord session = requireSession(sessionId, true);</w:t>
      </w:r>
    </w:p>
    <w:p>
      <w:pPr>
        <w:keepLines/>
      </w:pPr>
      <w:r>
        <w:t xml:space="preserve">        ExerciseDefinition exercise = requireCurrentExercise(session);</w:t>
      </w:r>
    </w:p>
    <w:p>
      <w:pPr>
        <w:keepLines/>
      </w:pPr>
      <w:r>
        <w:t xml:space="preserve">        ExerciseDataset dataset = requireDataset(exercise.datasetId());</w:t>
      </w:r>
    </w:p>
    <w:p>
      <w:pPr>
        <w:keepLines/>
      </w:pPr>
      <w:r>
        <w:t xml:space="preserve">        Path databasePath = sessionDatabase(session.id());</w:t>
      </w:r>
    </w:p>
    <w:p>
      <w:pPr>
        <w:keepLines/>
      </w:pPr>
      <w:r>
        <w:t xml:space="preserve">        deleteSessionDatabase(databasePath);</w:t>
      </w:r>
    </w:p>
    <w:p>
      <w:pPr>
        <w:keepLines/>
      </w:pPr>
      <w:r>
        <w:t xml:space="preserve">        try {</w:t>
      </w:r>
    </w:p>
    <w:p>
      <w:pPr>
        <w:keepLines/>
      </w:pPr>
      <w:r>
        <w:t xml:space="preserve">            initializeDataset(databasePath, dataset);</w:t>
      </w:r>
    </w:p>
    <w:p>
      <w:pPr>
        <w:keepLines/>
      </w:pPr>
      <w:r>
        <w:t xml:space="preserve">            return toSession(session.id(), exercise, session.startedAt(), session.hintsUsed(), false);</w:t>
      </w:r>
    </w:p>
    <w:p>
      <w:pPr>
        <w:keepLines/>
      </w:pPr>
      <w:r>
        <w:t xml:space="preserve">        } catch (SQLException | IOException error) {</w:t>
      </w:r>
    </w:p>
    <w:p>
      <w:pPr>
        <w:keepLines/>
      </w:pPr>
      <w:r>
        <w:t xml:space="preserve">            deleteSessionDatabase(databasePath);</w:t>
      </w:r>
    </w:p>
    <w:p>
      <w:pPr>
        <w:keepLines/>
      </w:pPr>
      <w:r>
        <w:t xml:space="preserve">            throw new SqlTeacherException("EXERCISE_SESSION_RESET_FAILED", "Failed to reset exercise dataset", error);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r>
        <w:br w:type="page"/>
      </w:r>
    </w:p>
    <w:p>
      <w:pPr>
        <w:keepLines/>
      </w:pPr>
      <w:r>
        <w:t xml:space="preserve">    @Override</w:t>
      </w:r>
    </w:p>
    <w:p>
      <w:pPr>
        <w:keepLines/>
      </w:pPr>
      <w:r>
        <w:t xml:space="preserve">    public ExerciseAttemptResult run(String sessionId, String sql) {</w:t>
      </w:r>
    </w:p>
    <w:p>
      <w:pPr>
        <w:keepLines/>
      </w:pPr>
      <w:r>
        <w:t xml:space="preserve">        SessionRecord session = requireSession(sessionId, true);</w:t>
      </w:r>
    </w:p>
    <w:p>
      <w:pPr>
        <w:keepLines/>
      </w:pPr>
      <w:r>
        <w:t xml:space="preserve">        requireCurrentExercise(session);</w:t>
      </w:r>
    </w:p>
    <w:p>
      <w:pPr>
        <w:keepLines/>
      </w:pPr>
      <w:r>
        <w:t xml:space="preserve">        SqlExecutionResult execution = executeStudentQuery(session.id(), sql);</w:t>
      </w:r>
    </w:p>
    <w:p>
      <w:pPr>
        <w:keepLines/>
      </w:pPr>
      <w:r>
        <w:t xml:space="preserve">        Instant occurredAt = Instant.now();</w:t>
      </w:r>
    </w:p>
    <w:p>
      <w:pPr>
        <w:keepLines/>
      </w:pPr>
      <w:r>
        <w:t xml:space="preserve">        String attemptId = UUID.randomUUID().toString();</w:t>
      </w:r>
    </w:p>
    <w:p>
      <w:pPr>
        <w:keepLines/>
      </w:pPr>
      <w:r>
        <w:t xml:space="preserve">        recordAttempt(</w:t>
      </w:r>
    </w:p>
    <w:p>
      <w:pPr>
        <w:keepLines/>
      </w:pPr>
      <w:r>
        <w:t xml:space="preserve">            attemptId, session.id(), ExerciseAttemptStatus.RUN, sql, execution, null, occurredAt,</w:t>
      </w:r>
    </w:p>
    <w:p>
      <w:pPr>
        <w:keepLines/>
      </w:pPr>
      <w:r>
        <w:t xml:space="preserve">            execution.success() ? "" : "SQL_EXECUTION_FAILED"</w:t>
      </w:r>
    </w:p>
    <w:p>
      <w:pPr>
        <w:keepLines/>
      </w:pPr>
      <w:r>
        <w:t xml:space="preserve">        );</w:t>
      </w:r>
    </w:p>
    <w:p>
      <w:pPr>
        <w:keepLines/>
      </w:pPr>
      <w:r>
        <w:t xml:space="preserve">        learningEventService.recordExerciseAttempt(</w:t>
      </w:r>
    </w:p>
    <w:p>
      <w:pPr>
        <w:keepLines/>
      </w:pPr>
      <w:r>
        <w:t xml:space="preserve">            session.exerciseId(), ExerciseAttemptStatus.RUN.name(), execution.success(), execution.duration(),</w:t>
      </w:r>
    </w:p>
    <w:p>
      <w:pPr>
        <w:keepLines/>
      </w:pPr>
      <w:r>
        <w:t xml:space="preserve">            execution.success() ? null : "SQL_EXECUTION_FAILED"</w:t>
      </w:r>
    </w:p>
    <w:p>
      <w:pPr>
        <w:keepLines/>
      </w:pPr>
      <w:r>
        <w:t xml:space="preserve">        );</w:t>
      </w:r>
    </w:p>
    <w:p>
      <w:pPr>
        <w:keepLines/>
      </w:pPr>
      <w:r>
        <w:t xml:space="preserve">        return new ExerciseAttemptResult(</w:t>
      </w:r>
    </w:p>
    <w:p>
      <w:pPr>
        <w:keepLines/>
      </w:pPr>
      <w:r>
        <w:t xml:space="preserve">            attemptId, session.id(), ExerciseAttemptStatus.RUN, execution, null, occurredAt</w:t>
      </w:r>
    </w:p>
    <w:p>
      <w:pPr>
        <w:keepLines/>
      </w:pPr>
      <w:r>
        <w:t xml:space="preserve">        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@Override</w:t>
      </w:r>
    </w:p>
    <w:p>
      <w:pPr>
        <w:keepLines/>
      </w:pPr>
      <w:r>
        <w:t xml:space="preserve">    public ExerciseAttemptResult submit(String sessionId, String sql) {</w:t>
      </w:r>
    </w:p>
    <w:p>
      <w:pPr>
        <w:keepLines/>
      </w:pPr>
      <w:r>
        <w:t xml:space="preserve">        SessionRecord session = requireSession(sessionId, true);</w:t>
      </w:r>
    </w:p>
    <w:p>
      <w:pPr>
        <w:keepLines/>
      </w:pPr>
      <w:r>
        <w:t xml:space="preserve">        ExerciseDefinition exercise = requireCurrentExercise(session);</w:t>
      </w:r>
    </w:p>
    <w:p>
      <w:pPr>
        <w:keepLines/>
      </w:pPr>
      <w:r>
        <w:t xml:space="preserve">        ExerciseDataset dataset = requireDataset(exercise.datasetId());</w:t>
      </w:r>
    </w:p>
    <w:p>
      <w:pPr>
        <w:keepLines/>
      </w:pPr>
      <w:r>
        <w:t xml:space="preserve">        SqlExecutionResult execution = executeStudentQuery(session.id(), sql);</w:t>
      </w:r>
    </w:p>
    <w:p>
      <w:pPr>
        <w:keepLines/>
      </w:pPr>
      <w:r>
        <w:t xml:space="preserve">        ExerciseEvaluationResult evaluation = execution.success()</w:t>
      </w:r>
    </w:p>
    <w:p>
      <w:pPr>
        <w:keepLines/>
      </w:pPr>
      <w:r>
        <w:t xml:space="preserve">            ? evaluationService.evaluate(exercise, dataset, sql)</w:t>
      </w:r>
    </w:p>
    <w:p>
      <w:pPr>
        <w:keepLines/>
      </w:pPr>
      <w:r>
        <w:t xml:space="preserve">            : failedExecutionEvaluation(execution.duration());</w:t>
      </w:r>
    </w:p>
    <w:p>
      <w:pPr>
        <w:keepLines/>
      </w:pPr>
      <w:r>
        <w:t xml:space="preserve">        ExerciseAttemptStatus status = evaluation.passed()</w:t>
      </w:r>
    </w:p>
    <w:p>
      <w:pPr>
        <w:keepLines/>
      </w:pPr>
      <w:r>
        <w:t xml:space="preserve">            ? ExerciseAttemptStatus.PASSED</w:t>
      </w:r>
    </w:p>
    <w:p>
      <w:pPr>
        <w:keepLines/>
      </w:pPr>
      <w:r>
        <w:t xml:space="preserve">            : ExerciseAttemptStatus.FAILED;</w:t>
      </w:r>
    </w:p>
    <w:p>
      <w:pPr>
        <w:keepLines/>
      </w:pPr>
      <w:r>
        <w:t xml:space="preserve">        Instant occurredAt = Instant.now();</w:t>
      </w:r>
    </w:p>
    <w:p>
      <w:pPr>
        <w:keepLines/>
      </w:pPr>
      <w:r>
        <w:t xml:space="preserve">        String attemptId = UUID.randomUUID().toString();</w:t>
      </w:r>
    </w:p>
    <w:p>
      <w:pPr>
        <w:keepLines/>
      </w:pPr>
      <w:r>
        <w:t xml:space="preserve">        recordAttempt(attemptId, session.id(), status, sql, execution, evaluation, occurredAt, evaluation.errorCode());</w:t>
      </w:r>
    </w:p>
    <w:p>
      <w:pPr>
        <w:keepLines/>
      </w:pPr>
      <w:r>
        <w:t xml:space="preserve">        learningEventService.recordExerciseAttempt(</w:t>
      </w:r>
    </w:p>
    <w:p>
      <w:pPr>
        <w:keepLines/>
      </w:pPr>
      <w:r>
        <w:t xml:space="preserve">            exercise.id(), status.name(), evaluation.passed(),</w:t>
      </w:r>
    </w:p>
    <w:p>
      <w:pPr>
        <w:keepLines/>
      </w:pPr>
      <w:r>
        <w:t xml:space="preserve">            execution.duration().plus(evaluation.duration()), evaluation.errorCode()</w:t>
      </w:r>
    </w:p>
    <w:p>
      <w:pPr>
        <w:keepLines/>
      </w:pPr>
      <w:r>
        <w:t xml:space="preserve">        );</w:t>
      </w:r>
    </w:p>
    <w:p>
      <w:pPr>
        <w:keepLines/>
      </w:pPr>
      <w:r>
        <w:t xml:space="preserve">        if (evaluation.passed()) {</w:t>
      </w:r>
    </w:p>
    <w:p>
      <w:pPr>
        <w:keepLines/>
      </w:pPr>
      <w:r>
        <w:t xml:space="preserve">            completeSession(session.id(), occurredAt);</w:t>
      </w:r>
    </w:p>
    <w:p>
      <w:pPr>
        <w:keepLines/>
      </w:pPr>
      <w:r>
        <w:t xml:space="preserve">            deleteSessionDatabase(sessionDatabase(session.id()));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return new ExerciseAttemptResult(attemptId, session.id(), status, execution, evaluation, occurredAt);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@Override</w:t>
      </w:r>
    </w:p>
    <w:p>
      <w:pPr>
        <w:keepLines/>
      </w:pPr>
      <w:r>
        <w:t xml:space="preserve">    public ExerciseHint requestHint(String sessionId) {</w:t>
      </w:r>
    </w:p>
    <w:p>
      <w:pPr>
        <w:keepLines/>
      </w:pPr>
      <w:r>
        <w:t xml:space="preserve">        SessionRecord session = requireSession(sessionId, true);</w:t>
      </w:r>
    </w:p>
    <w:p>
      <w:pPr>
        <w:keepLines/>
      </w:pPr>
      <w:r>
        <w:t xml:space="preserve">        ExerciseDefinition exercise = requireCurrentExercise(session);</w:t>
      </w:r>
    </w:p>
    <w:p>
      <w:r>
        <w:br w:type="page"/>
      </w:r>
    </w:p>
    <w:p>
      <w:pPr>
        <w:keepLines/>
      </w:pPr>
      <w:r>
        <w:t xml:space="preserve">        if (exercise.hints().isEmpty()) {</w:t>
      </w:r>
    </w:p>
    <w:p>
      <w:pPr>
        <w:keepLines/>
      </w:pPr>
      <w:r>
        <w:t xml:space="preserve">            throw new SqlTeacherException("EXERCISE_HINT_UNAVAILABLE", "No hint is available for this exercise");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int nextCount = Math.min(session.hintsUsed() + 1, exercise.hints().size());</w:t>
      </w:r>
    </w:p>
    <w:p>
      <w:pPr>
        <w:keepLines/>
      </w:pPr>
      <w:r>
        <w:t xml:space="preserve">        if (nextCount &gt; session.hintsUsed()) {</w:t>
      </w:r>
    </w:p>
    <w:p>
      <w:pPr>
        <w:keepLines/>
      </w:pPr>
      <w:r>
        <w:t xml:space="preserve">            try (Connection connection = connectionFactory.open("app");</w:t>
      </w:r>
    </w:p>
    <w:p>
      <w:pPr>
        <w:keepLines/>
      </w:pPr>
      <w:r>
        <w:t xml:space="preserve">                 PreparedStatement statement = connection.prepareStatement(</w:t>
      </w:r>
    </w:p>
    <w:p>
      <w:pPr>
        <w:keepLines/>
      </w:pPr>
      <w:r>
        <w:t xml:space="preserve">                     "update exercise_sessions set hints_used = ? where id = ? and completed_at is null"</w:t>
      </w:r>
    </w:p>
    <w:p>
      <w:pPr>
        <w:keepLines/>
      </w:pPr>
      <w:r>
        <w:t xml:space="preserve">                 )) {</w:t>
      </w:r>
    </w:p>
    <w:p>
      <w:pPr>
        <w:keepLines/>
      </w:pPr>
      <w:r>
        <w:t xml:space="preserve">                statement.setInt(1, nextCount);</w:t>
      </w:r>
    </w:p>
    <w:p>
      <w:pPr>
        <w:keepLines/>
      </w:pPr>
      <w:r>
        <w:t xml:space="preserve">                statement.setString(2, session.id());</w:t>
      </w:r>
    </w:p>
    <w:p>
      <w:pPr>
        <w:keepLines/>
      </w:pPr>
      <w:r>
        <w:t xml:space="preserve">                if (statement.executeUpdate() != 1) {</w:t>
      </w:r>
    </w:p>
    <w:p>
      <w:pPr>
        <w:keepLines/>
      </w:pPr>
      <w:r>
        <w:t xml:space="preserve">                    throw sessionClosed();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} catch (SQLException error) {</w:t>
      </w:r>
    </w:p>
    <w:p>
      <w:pPr>
        <w:keepLines/>
      </w:pPr>
      <w:r>
        <w:t xml:space="preserve">                throw new SqlTeacherException("EXERCISE_HINT_FAILED", "Failed to record exercise hint", error);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learningEventService.recordExerciseHint(exercise.id(), nextCount);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return new ExerciseHint(</w:t>
      </w:r>
    </w:p>
    <w:p>
      <w:pPr>
        <w:keepLines/>
      </w:pPr>
      <w:r>
        <w:t xml:space="preserve">            nextCount,</w:t>
      </w:r>
    </w:p>
    <w:p>
      <w:pPr>
        <w:keepLines/>
      </w:pPr>
      <w:r>
        <w:t xml:space="preserve">            exercise.hints().get(nextCount - 1),</w:t>
      </w:r>
    </w:p>
    <w:p>
      <w:pPr>
        <w:keepLines/>
      </w:pPr>
      <w:r>
        <w:t xml:space="preserve">            nextCount &gt;= exercise.hints().size()</w:t>
      </w:r>
    </w:p>
    <w:p>
      <w:pPr>
        <w:keepLines/>
      </w:pPr>
      <w:r>
        <w:t xml:space="preserve">        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@Override</w:t>
      </w:r>
    </w:p>
    <w:p>
      <w:pPr>
        <w:keepLines/>
      </w:pPr>
      <w:r>
        <w:t xml:space="preserve">    public void close(String sessionId) {</w:t>
      </w:r>
    </w:p>
    <w:p>
      <w:pPr>
        <w:keepLines/>
      </w:pPr>
      <w:r>
        <w:t xml:space="preserve">        SessionRecord session = requireSession(sessionId, false);</w:t>
      </w:r>
    </w:p>
    <w:p>
      <w:pPr>
        <w:keepLines/>
      </w:pPr>
      <w:r>
        <w:t xml:space="preserve">        if (!session.completed()) {</w:t>
      </w:r>
    </w:p>
    <w:p>
      <w:pPr>
        <w:keepLines/>
      </w:pPr>
      <w:r>
        <w:t xml:space="preserve">            completeSession(session.id(), Instant.now());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deleteSessionDatabase(sessionDatabase(session.id()));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public void shutdown() {</w:t>
      </w:r>
    </w:p>
    <w:p>
      <w:pPr>
        <w:keepLines/>
      </w:pPr>
      <w:r>
        <w:t xml:space="preserve">        try (Connection connection = connectionFactory.open("app")) {</w:t>
      </w:r>
    </w:p>
    <w:p>
      <w:pPr>
        <w:keepLines/>
      </w:pPr>
      <w:r>
        <w:t xml:space="preserve">            ExerciseSessionRuntimeCleaner.closeActiveSessions(connection, Instant.now());</w:t>
      </w:r>
    </w:p>
    <w:p>
      <w:pPr>
        <w:keepLines/>
      </w:pPr>
      <w:r>
        <w:t xml:space="preserve">            ExerciseSessionRuntimeCleaner.deleteSessionFiles(sessionDirectory);</w:t>
      </w:r>
    </w:p>
    <w:p>
      <w:pPr>
        <w:keepLines/>
      </w:pPr>
      <w:r>
        <w:t xml:space="preserve">        } catch (SQLException | IOException error) {</w:t>
      </w:r>
    </w:p>
    <w:p>
      <w:pPr>
        <w:keepLines/>
      </w:pPr>
      <w:r>
        <w:t xml:space="preserve">            log.warn("Failed to clean exercise sessions during application shutdown", error);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SqlExecutionResult executeStudentQuery(String sessionId, String sql) {</w:t>
      </w:r>
    </w:p>
    <w:p>
      <w:pPr>
        <w:keepLines/>
      </w:pPr>
      <w:r>
        <w:t xml:space="preserve">        SqlRiskAnalysis risk = riskAnalysisService.analyze(sql, DatabaseDialect.SQLITE);</w:t>
      </w:r>
    </w:p>
    <w:p>
      <w:pPr>
        <w:keepLines/>
      </w:pPr>
      <w:r>
        <w:t xml:space="preserve">        if (!risk.executable() || risk.multiStatement() || !"SELECT".equals(risk.statementType())) {</w:t>
      </w:r>
    </w:p>
    <w:p>
      <w:pPr>
        <w:keepLines/>
      </w:pPr>
      <w:r>
        <w:t xml:space="preserve">            return new SqlExecutionResult(</w:t>
      </w:r>
    </w:p>
    <w:p>
      <w:pPr>
        <w:keepLines/>
      </w:pPr>
      <w:r>
        <w:t xml:space="preserve">                false, List.of(), List.of(), 0, false,</w:t>
      </w:r>
    </w:p>
    <w:p>
      <w:pPr>
        <w:keepLines/>
      </w:pPr>
      <w:r>
        <w:t xml:space="preserve">                "练习环境只允许执行单条 SELECT 查询。", Duration.ZERO</w:t>
      </w:r>
    </w:p>
    <w:p>
      <w:r>
        <w:br w:type="page"/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long started = System.nanoTime();</w:t>
      </w:r>
    </w:p>
    <w:p>
      <w:pPr>
        <w:keepLines/>
      </w:pPr>
      <w:r>
        <w:t xml:space="preserve">        try {</w:t>
      </w:r>
    </w:p>
    <w:p>
      <w:pPr>
        <w:keepLines/>
      </w:pPr>
      <w:r>
        <w:t xml:space="preserve">            SqliteDriver.ensureLoaded();</w:t>
      </w:r>
    </w:p>
    <w:p>
      <w:pPr>
        <w:keepLines/>
      </w:pPr>
      <w:r>
        <w:t xml:space="preserve">            try (Connection connection = DriverManager.getConnection("jdbc:sqlite:" + sessionDatabase(sessionId));</w:t>
      </w:r>
    </w:p>
    <w:p>
      <w:pPr>
        <w:keepLines/>
      </w:pPr>
      <w:r>
        <w:t xml:space="preserve">                 Statement settings = connection.createStatement()) {</w:t>
      </w:r>
    </w:p>
    <w:p>
      <w:pPr>
        <w:keepLines/>
      </w:pPr>
      <w:r>
        <w:t xml:space="preserve">                settings.execute("pragma query_only = on");</w:t>
      </w:r>
    </w:p>
    <w:p>
      <w:pPr>
        <w:keepLines/>
      </w:pPr>
      <w:r>
        <w:t xml:space="preserve">                try (PreparedStatement statement = connection.prepareStatement(sql)) {</w:t>
      </w:r>
    </w:p>
    <w:p>
      <w:pPr>
        <w:keepLines/>
      </w:pPr>
      <w:r>
        <w:t xml:space="preserve">                    statement.setQueryTimeout(QUERY_TIMEOUT_SECONDS);</w:t>
      </w:r>
    </w:p>
    <w:p>
      <w:pPr>
        <w:keepLines/>
      </w:pPr>
      <w:r>
        <w:t xml:space="preserve">                    statement.setMaxRows(MAX_RESULT_ROWS + 1);</w:t>
      </w:r>
    </w:p>
    <w:p>
      <w:pPr>
        <w:keepLines/>
      </w:pPr>
      <w:r>
        <w:t xml:space="preserve">                    try (ResultSet rows = statement.executeQuery()) {</w:t>
      </w:r>
    </w:p>
    <w:p>
      <w:pPr>
        <w:keepLines/>
      </w:pPr>
      <w:r>
        <w:t xml:space="preserve">                        return resultMapper.mapQueryResult(</w:t>
      </w:r>
    </w:p>
    <w:p>
      <w:pPr>
        <w:keepLines/>
      </w:pPr>
      <w:r>
        <w:t xml:space="preserve">                            rows, Duration.ofNanos(System.nanoTime() - started), MAX_RESULT_ROWS</w:t>
      </w:r>
    </w:p>
    <w:p>
      <w:pPr>
        <w:keepLines/>
      </w:pPr>
      <w:r>
        <w:t xml:space="preserve">                        );</w:t>
      </w:r>
    </w:p>
    <w:p>
      <w:pPr>
        <w:keepLines/>
      </w:pPr>
      <w:r>
        <w:t xml:space="preserve">                    }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} catch (SQLException error) {</w:t>
      </w:r>
    </w:p>
    <w:p>
      <w:pPr>
        <w:keepLines/>
      </w:pPr>
      <w:r>
        <w:t xml:space="preserve">            return new SqlExecutionResult(</w:t>
      </w:r>
    </w:p>
    <w:p>
      <w:pPr>
        <w:keepLines/>
      </w:pPr>
      <w:r>
        <w:t xml:space="preserve">                false, List.of(), List.of(), 0, false,</w:t>
      </w:r>
    </w:p>
    <w:p>
      <w:pPr>
        <w:keepLines/>
      </w:pPr>
      <w:r>
        <w:t xml:space="preserve">                "SQL 执行失败，请检查语法、表名和字段名。",</w:t>
      </w:r>
    </w:p>
    <w:p>
      <w:pPr>
        <w:keepLines/>
      </w:pPr>
      <w:r>
        <w:t xml:space="preserve">                Duration.ofNanos(System.nanoTime() - started)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void recordAttempt(</w:t>
      </w:r>
    </w:p>
    <w:p>
      <w:pPr>
        <w:keepLines/>
      </w:pPr>
      <w:r>
        <w:t xml:space="preserve">        String attemptId,</w:t>
      </w:r>
    </w:p>
    <w:p>
      <w:pPr>
        <w:keepLines/>
      </w:pPr>
      <w:r>
        <w:t xml:space="preserve">        String sessionId,</w:t>
      </w:r>
    </w:p>
    <w:p>
      <w:pPr>
        <w:keepLines/>
      </w:pPr>
      <w:r>
        <w:t xml:space="preserve">        ExerciseAttemptStatus status,</w:t>
      </w:r>
    </w:p>
    <w:p>
      <w:pPr>
        <w:keepLines/>
      </w:pPr>
      <w:r>
        <w:t xml:space="preserve">        String sql,</w:t>
      </w:r>
    </w:p>
    <w:p>
      <w:pPr>
        <w:keepLines/>
      </w:pPr>
      <w:r>
        <w:t xml:space="preserve">        SqlExecutionResult execution,</w:t>
      </w:r>
    </w:p>
    <w:p>
      <w:pPr>
        <w:keepLines/>
      </w:pPr>
      <w:r>
        <w:t xml:space="preserve">        ExerciseEvaluationResult evaluation,</w:t>
      </w:r>
    </w:p>
    <w:p>
      <w:pPr>
        <w:keepLines/>
      </w:pPr>
      <w:r>
        <w:t xml:space="preserve">        Instant occurredAt,</w:t>
      </w:r>
    </w:p>
    <w:p>
      <w:pPr>
        <w:keepLines/>
      </w:pPr>
      <w:r>
        <w:t xml:space="preserve">        String errorCode</w:t>
      </w:r>
    </w:p>
    <w:p>
      <w:pPr>
        <w:keepLines/>
      </w:pPr>
      <w:r>
        <w:t xml:space="preserve">    ) {</w:t>
      </w:r>
    </w:p>
    <w:p>
      <w:pPr>
        <w:keepLines/>
      </w:pPr>
      <w:r>
        <w:t xml:space="preserve">        String insert = """</w:t>
      </w:r>
    </w:p>
    <w:p>
      <w:pPr>
        <w:keepLines/>
      </w:pPr>
      <w:r>
        <w:t xml:space="preserve">            insert into exercise_attempts(</w:t>
      </w:r>
    </w:p>
    <w:p>
      <w:pPr>
        <w:keepLines/>
      </w:pPr>
      <w:r>
        <w:t xml:space="preserve">                id, session_id, status, sql_text, execution_success, passed, duration_ms,</w:t>
      </w:r>
    </w:p>
    <w:p>
      <w:pPr>
        <w:keepLines/>
      </w:pPr>
      <w:r>
        <w:t xml:space="preserve">                result_columns_json, result_rows_json, feedback_json, error_code, created_at</w:t>
      </w:r>
    </w:p>
    <w:p>
      <w:pPr>
        <w:keepLines/>
      </w:pPr>
      <w:r>
        <w:t xml:space="preserve">            ) values (?, ?, ?, ?, ?, ?, ?, ?, ?, ?, ?, ?)</w:t>
      </w:r>
    </w:p>
    <w:p>
      <w:pPr>
        <w:keepLines/>
      </w:pPr>
      <w:r>
        <w:t xml:space="preserve">            """;</w:t>
      </w:r>
    </w:p>
    <w:p>
      <w:pPr>
        <w:keepLines/>
      </w:pPr>
      <w:r>
        <w:t xml:space="preserve">        try (Connection connection = connectionFactory.open("app");</w:t>
      </w:r>
    </w:p>
    <w:p>
      <w:pPr>
        <w:keepLines/>
      </w:pPr>
      <w:r>
        <w:t xml:space="preserve">             PreparedStatement statement = connection.prepareStatement(insert)) {</w:t>
      </w:r>
    </w:p>
    <w:p>
      <w:pPr>
        <w:keepLines/>
      </w:pPr>
      <w:r>
        <w:t xml:space="preserve">            statement.setString(1, attemptId);</w:t>
      </w:r>
    </w:p>
    <w:p>
      <w:pPr>
        <w:keepLines/>
      </w:pPr>
      <w:r>
        <w:t xml:space="preserve">            statement.setString(2, sessionId);</w:t>
      </w:r>
    </w:p>
    <w:p>
      <w:pPr>
        <w:keepLines/>
      </w:pPr>
      <w:r>
        <w:t xml:space="preserve">            statement.setString(3, status.name());</w:t>
      </w:r>
    </w:p>
    <w:p>
      <w:pPr>
        <w:keepLines/>
      </w:pPr>
      <w:r>
        <w:t xml:space="preserve">            statement.setString(4, sql == null ? "" : sql);</w:t>
      </w:r>
    </w:p>
    <w:p>
      <w:pPr>
        <w:keepLines/>
      </w:pPr>
      <w:r>
        <w:t xml:space="preserve">            statement.setBoolean(5, execution.success());</w:t>
      </w:r>
    </w:p>
    <w:p>
      <w:r>
        <w:br w:type="page"/>
      </w:r>
    </w:p>
    <w:p>
      <w:pPr>
        <w:keepLines/>
      </w:pPr>
      <w:r>
        <w:t xml:space="preserve">            if (evaluation == null) {</w:t>
      </w:r>
    </w:p>
    <w:p>
      <w:pPr>
        <w:keepLines/>
      </w:pPr>
      <w:r>
        <w:t xml:space="preserve">                statement.setNull(6, Types.INTEGER);</w:t>
      </w:r>
    </w:p>
    <w:p>
      <w:pPr>
        <w:keepLines/>
      </w:pPr>
      <w:r>
        <w:t xml:space="preserve">            } else {</w:t>
      </w:r>
    </w:p>
    <w:p>
      <w:pPr>
        <w:keepLines/>
      </w:pPr>
      <w:r>
        <w:t xml:space="preserve">                statement.setBoolean(6, evaluation.passed());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statement.setLong(7, durationMillis(execution, evaluation));</w:t>
      </w:r>
    </w:p>
    <w:p>
      <w:pPr>
        <w:keepLines/>
      </w:pPr>
      <w:r>
        <w:t xml:space="preserve">            statement.setString(8, attemptCodec.encode(execution.columns()));</w:t>
      </w:r>
    </w:p>
    <w:p>
      <w:pPr>
        <w:keepLines/>
      </w:pPr>
      <w:r>
        <w:t xml:space="preserve">            statement.setString(9, attemptCodec.encode(execution.rows()));</w:t>
      </w:r>
    </w:p>
    <w:p>
      <w:pPr>
        <w:keepLines/>
      </w:pPr>
      <w:r>
        <w:t xml:space="preserve">            statement.setString(10, attemptCodec.encode(feedback(evaluation)));</w:t>
      </w:r>
    </w:p>
    <w:p>
      <w:pPr>
        <w:keepLines/>
      </w:pPr>
      <w:r>
        <w:t xml:space="preserve">            statement.setString(11, errorCode == null || errorCode.isBlank() ? null : errorCode);</w:t>
      </w:r>
    </w:p>
    <w:p>
      <w:pPr>
        <w:keepLines/>
      </w:pPr>
      <w:r>
        <w:t xml:space="preserve">            statement.setString(12, occurredAt.toString());</w:t>
      </w:r>
    </w:p>
    <w:p>
      <w:pPr>
        <w:keepLines/>
      </w:pPr>
      <w:r>
        <w:t xml:space="preserve">            statement.executeUpdate();</w:t>
      </w:r>
    </w:p>
    <w:p>
      <w:pPr>
        <w:keepLines/>
      </w:pPr>
      <w:r>
        <w:t xml:space="preserve">        } catch (SQLException error) {</w:t>
      </w:r>
    </w:p>
    <w:p>
      <w:pPr>
        <w:keepLines/>
      </w:pPr>
      <w:r>
        <w:t xml:space="preserve">            throw new SqlTeacherException("EXERCISE_ATTEMPT_RECORD_FAILED", "Failed to record exercise attempt", error);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long durationMillis(SqlExecutionResult execution, ExerciseEvaluationResult evaluation) {</w:t>
      </w:r>
    </w:p>
    <w:p>
      <w:pPr>
        <w:keepLines/>
      </w:pPr>
      <w:r>
        <w:t xml:space="preserve">        Duration duration = execution.duration();</w:t>
      </w:r>
    </w:p>
    <w:p>
      <w:pPr>
        <w:keepLines/>
      </w:pPr>
      <w:r>
        <w:t xml:space="preserve">        if (evaluation != null) {</w:t>
      </w:r>
    </w:p>
    <w:p>
      <w:pPr>
        <w:keepLines/>
      </w:pPr>
      <w:r>
        <w:t xml:space="preserve">            duration = duration.plus(evaluation.duration());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return Math.max(0, duration.toMillis());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List&lt;String&gt; feedback(ExerciseEvaluationResult evaluation) {</w:t>
      </w:r>
    </w:p>
    <w:p>
      <w:pPr>
        <w:keepLines/>
      </w:pPr>
      <w:r>
        <w:t xml:space="preserve">        if (evaluation == null) {</w:t>
      </w:r>
    </w:p>
    <w:p>
      <w:pPr>
        <w:keepLines/>
      </w:pPr>
      <w:r>
        <w:t xml:space="preserve">            return List.of();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List&lt;String&gt; messages = new ArrayList&lt;&gt;();</w:t>
      </w:r>
    </w:p>
    <w:p>
      <w:pPr>
        <w:keepLines/>
      </w:pPr>
      <w:r>
        <w:t xml:space="preserve">        if (!evaluation.feedback().isBlank()) {</w:t>
      </w:r>
    </w:p>
    <w:p>
      <w:pPr>
        <w:keepLines/>
      </w:pPr>
      <w:r>
        <w:t xml:space="preserve">            messages.add(evaluation.feedback());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messages.addAll(evaluation.criteria().stream().map(EvaluationCriterionResult::feedback).toList());</w:t>
      </w:r>
    </w:p>
    <w:p>
      <w:pPr>
        <w:keepLines/>
      </w:pPr>
      <w:r>
        <w:t xml:space="preserve">        return List.copyOf(messages);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ExerciseEvaluationResult failedExecutionEvaluation(Duration duration) {</w:t>
      </w:r>
    </w:p>
    <w:p>
      <w:pPr>
        <w:keepLines/>
      </w:pPr>
      <w:r>
        <w:t xml:space="preserve">        return new ExerciseEvaluationResult(</w:t>
      </w:r>
    </w:p>
    <w:p>
      <w:pPr>
        <w:keepLines/>
      </w:pPr>
      <w:r>
        <w:t xml:space="preserve">            false,</w:t>
      </w:r>
    </w:p>
    <w:p>
      <w:pPr>
        <w:keepLines/>
      </w:pPr>
      <w:r>
        <w:t xml:space="preserve">            List.of(new EvaluationCriterionResult("execution", false, "SQL 未能成功执行，请先修正语法或字段。")),</w:t>
      </w:r>
    </w:p>
    <w:p>
      <w:pPr>
        <w:keepLines/>
      </w:pPr>
      <w:r>
        <w:t xml:space="preserve">            "本次提交未通过：SQL 执行失败。",</w:t>
      </w:r>
    </w:p>
    <w:p>
      <w:pPr>
        <w:keepLines/>
      </w:pPr>
      <w:r>
        <w:t xml:space="preserve">            duration,</w:t>
      </w:r>
    </w:p>
    <w:p>
      <w:pPr>
        <w:keepLines/>
      </w:pPr>
      <w:r>
        <w:t xml:space="preserve">            "SQL_EXECUTION_FAILED"</w:t>
      </w:r>
    </w:p>
    <w:p>
      <w:pPr>
        <w:keepLines/>
      </w:pPr>
      <w:r>
        <w:t xml:space="preserve">        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SessionRecord requireSession(String sessionId, boolean active) {</w:t>
      </w:r>
    </w:p>
    <w:p>
      <w:pPr>
        <w:keepLines/>
      </w:pPr>
      <w:r>
        <w:t xml:space="preserve">        String normalizedId = validateSessionId(sessionId);</w:t>
      </w:r>
    </w:p>
    <w:p>
      <w:pPr>
        <w:keepLines/>
      </w:pPr>
      <w:r>
        <w:t xml:space="preserve">        String sql = "select id, exercise_id, exercise_version, started_at, hints_used, completed_at from exercise_sessions where id = ?";</w:t>
      </w:r>
    </w:p>
    <w:p>
      <w:r>
        <w:br w:type="page"/>
      </w:r>
    </w:p>
    <w:p>
      <w:pPr>
        <w:keepLines/>
      </w:pPr>
      <w:r>
        <w:t xml:space="preserve">        try (Connection connection = connectionFactory.open("app");</w:t>
      </w:r>
    </w:p>
    <w:p>
      <w:pPr>
        <w:keepLines/>
      </w:pPr>
      <w:r>
        <w:t xml:space="preserve">             PreparedStatement statement = connection.prepareStatement(sql)) {</w:t>
      </w:r>
    </w:p>
    <w:p>
      <w:pPr>
        <w:keepLines/>
      </w:pPr>
      <w:r>
        <w:t xml:space="preserve">            statement.setString(1, normalizedId);</w:t>
      </w:r>
    </w:p>
    <w:p>
      <w:pPr>
        <w:keepLines/>
      </w:pPr>
      <w:r>
        <w:t xml:space="preserve">            try (ResultSet row = statement.executeQuery()) {</w:t>
      </w:r>
    </w:p>
    <w:p>
      <w:pPr>
        <w:keepLines/>
      </w:pPr>
      <w:r>
        <w:t xml:space="preserve">                if (!row.next()) {</w:t>
      </w:r>
    </w:p>
    <w:p>
      <w:pPr>
        <w:keepLines/>
      </w:pPr>
      <w:r>
        <w:t xml:space="preserve">                    throw new SqlTeacherException("EXERCISE_SESSION_NOT_FOUND", "Exercise session not found");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    SessionRecord session = new SessionRecord(</w:t>
      </w:r>
    </w:p>
    <w:p>
      <w:pPr>
        <w:keepLines/>
      </w:pPr>
      <w:r>
        <w:t xml:space="preserve">                    row.getString("id"), row.getString("exercise_id"), row.getInt("exercise_version"),</w:t>
      </w:r>
    </w:p>
    <w:p>
      <w:pPr>
        <w:keepLines/>
      </w:pPr>
      <w:r>
        <w:t xml:space="preserve">                    Instant.parse(row.getString("started_at")), row.getInt("hints_used"),</w:t>
      </w:r>
    </w:p>
    <w:p>
      <w:pPr>
        <w:keepLines/>
      </w:pPr>
      <w:r>
        <w:t xml:space="preserve">                    row.getString("completed_at") != null</w:t>
      </w:r>
    </w:p>
    <w:p>
      <w:pPr>
        <w:keepLines/>
      </w:pPr>
      <w:r>
        <w:t xml:space="preserve">                );</w:t>
      </w:r>
    </w:p>
    <w:p>
      <w:pPr>
        <w:keepLines/>
      </w:pPr>
      <w:r>
        <w:t xml:space="preserve">                if (active &amp;&amp; session.completed()) {</w:t>
      </w:r>
    </w:p>
    <w:p>
      <w:pPr>
        <w:keepLines/>
      </w:pPr>
      <w:r>
        <w:t xml:space="preserve">                    throw sessionClosed();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    return session;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} catch (SQLException error) {</w:t>
      </w:r>
    </w:p>
    <w:p>
      <w:pPr>
        <w:keepLines/>
      </w:pPr>
      <w:r>
        <w:t xml:space="preserve">            throw new SqlTeacherException("EXERCISE_SESSION_READ_FAILED", "Failed to read exercise session", error);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ExerciseDefinition requireCurrentExercise(SessionRecord session) {</w:t>
      </w:r>
    </w:p>
    <w:p>
      <w:pPr>
        <w:keepLines/>
      </w:pPr>
      <w:r>
        <w:t xml:space="preserve">        ExerciseDefinition exercise = managementService.findDefinition(session.exerciseId())</w:t>
      </w:r>
    </w:p>
    <w:p>
      <w:pPr>
        <w:keepLines/>
      </w:pPr>
      <w:r>
        <w:t xml:space="preserve">            .orElseThrow(() -&gt; new SqlTeacherException("EXERCISE_NOT_FOUND", "Exercise not found"));</w:t>
      </w:r>
    </w:p>
    <w:p>
      <w:pPr>
        <w:keepLines/>
      </w:pPr>
      <w:r>
        <w:t xml:space="preserve">        if (exercise.version() != session.exerciseVersion()) {</w:t>
      </w:r>
    </w:p>
    <w:p>
      <w:pPr>
        <w:keepLines/>
      </w:pPr>
      <w:r>
        <w:t xml:space="preserve">            throw new SqlTeacherException(</w:t>
      </w:r>
    </w:p>
    <w:p>
      <w:pPr>
        <w:keepLines/>
      </w:pPr>
      <w:r>
        <w:t xml:space="preserve">                "EXERCISE_SESSION_STALE", "The exercise changed after this session started; start a new session"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return exercise;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ExerciseDefinition requireAvailableExercise(String exerciseId) {</w:t>
      </w:r>
    </w:p>
    <w:p>
      <w:pPr>
        <w:keepLines/>
      </w:pPr>
      <w:r>
        <w:t xml:space="preserve">        ExerciseDefinition exercise = managementService.findDefinition(exerciseId)</w:t>
      </w:r>
    </w:p>
    <w:p>
      <w:pPr>
        <w:keepLines/>
      </w:pPr>
      <w:r>
        <w:t xml:space="preserve">            .orElseThrow(() -&gt; new SqlTeacherException("EXERCISE_NOT_FOUND", "Exercise not found"));</w:t>
      </w:r>
    </w:p>
    <w:p>
      <w:pPr>
        <w:keepLines/>
      </w:pPr>
      <w:r>
        <w:t xml:space="preserve">        if (!exercise.enabled()) {</w:t>
      </w:r>
    </w:p>
    <w:p>
      <w:pPr>
        <w:keepLines/>
      </w:pPr>
      <w:r>
        <w:t xml:space="preserve">            throw new SqlTeacherException("EXERCISE_DISABLED", "Exercise is not available");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return exercise;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ExerciseDataset requireDataset(String datasetId) {</w:t>
      </w:r>
    </w:p>
    <w:p>
      <w:pPr>
        <w:keepLines/>
      </w:pPr>
      <w:r>
        <w:t xml:space="preserve">        return managementService.listDatasets().stream()</w:t>
      </w:r>
    </w:p>
    <w:p>
      <w:pPr>
        <w:keepLines/>
      </w:pPr>
      <w:r>
        <w:t xml:space="preserve">            .filter(dataset -&gt; dataset.id().equals(datasetId))</w:t>
      </w:r>
    </w:p>
    <w:p>
      <w:pPr>
        <w:keepLines/>
      </w:pPr>
      <w:r>
        <w:t xml:space="preserve">            .findFirst()</w:t>
      </w:r>
    </w:p>
    <w:p>
      <w:pPr>
        <w:keepLines/>
      </w:pPr>
      <w:r>
        <w:t xml:space="preserve">            .orElseThrow(() -&gt; new SqlTeacherException("EXERCISE_DATASET_NOT_FOUND", "Exercise dataset not found"));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void initializeDataset(Path databasePath, ExerciseDataset dataset) throws SQLException, IOException {</w:t>
      </w:r>
    </w:p>
    <w:p>
      <w:r>
        <w:br w:type="page"/>
      </w:r>
    </w:p>
    <w:p>
      <w:pPr>
        <w:keepLines/>
      </w:pPr>
      <w:r>
        <w:t xml:space="preserve">        Files.createDirectories(sessionDirectory);</w:t>
      </w:r>
    </w:p>
    <w:p>
      <w:pPr>
        <w:keepLines/>
      </w:pPr>
      <w:r>
        <w:t xml:space="preserve">        SqliteDriver.ensureLoaded();</w:t>
      </w:r>
    </w:p>
    <w:p>
      <w:pPr>
        <w:keepLines/>
      </w:pPr>
      <w:r>
        <w:t xml:space="preserve">        try (Connection connection = DriverManager.getConnection("jdbc:sqlite:" + databasePath)) {</w:t>
      </w:r>
    </w:p>
    <w:p>
      <w:pPr>
        <w:keepLines/>
      </w:pPr>
      <w:r>
        <w:t xml:space="preserve">            connection.setAutoCommit(false);</w:t>
      </w:r>
    </w:p>
    <w:p>
      <w:pPr>
        <w:keepLines/>
      </w:pPr>
      <w:r>
        <w:t xml:space="preserve">            try (Statement statement = connection.createStatement()) {</w:t>
      </w:r>
    </w:p>
    <w:p>
      <w:pPr>
        <w:keepLines/>
      </w:pPr>
      <w:r>
        <w:t xml:space="preserve">                for (String sql : SqlScriptSplitter.split(dataset.setupSql())) {</w:t>
      </w:r>
    </w:p>
    <w:p>
      <w:pPr>
        <w:keepLines/>
      </w:pPr>
      <w:r>
        <w:t xml:space="preserve">                    statement.execute(sql);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    connection.commit();</w:t>
      </w:r>
    </w:p>
    <w:p>
      <w:pPr>
        <w:keepLines/>
      </w:pPr>
      <w:r>
        <w:t xml:space="preserve">            } catch (SQLException | RuntimeException error) {</w:t>
      </w:r>
    </w:p>
    <w:p>
      <w:pPr>
        <w:keepLines/>
      </w:pPr>
      <w:r>
        <w:t xml:space="preserve">                connection.rollback();</w:t>
      </w:r>
    </w:p>
    <w:p>
      <w:pPr>
        <w:keepLines/>
      </w:pPr>
      <w:r>
        <w:t xml:space="preserve">                throw error;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void completeSession(String sessionId, Instant completedAt) {</w:t>
      </w:r>
    </w:p>
    <w:p>
      <w:pPr>
        <w:keepLines/>
      </w:pPr>
      <w:r>
        <w:t xml:space="preserve">        try (Connection connection = connectionFactory.open("app");</w:t>
      </w:r>
    </w:p>
    <w:p>
      <w:pPr>
        <w:keepLines/>
      </w:pPr>
      <w:r>
        <w:t xml:space="preserve">             PreparedStatement statement = connection.prepareStatement(</w:t>
      </w:r>
    </w:p>
    <w:p>
      <w:pPr>
        <w:keepLines/>
      </w:pPr>
      <w:r>
        <w:t xml:space="preserve">                 "update exercise_sessions set completed_at = ? where id = ? and completed_at is null"</w:t>
      </w:r>
    </w:p>
    <w:p>
      <w:pPr>
        <w:keepLines/>
      </w:pPr>
      <w:r>
        <w:t xml:space="preserve">             )) {</w:t>
      </w:r>
    </w:p>
    <w:p>
      <w:pPr>
        <w:keepLines/>
      </w:pPr>
      <w:r>
        <w:t xml:space="preserve">            statement.setString(1, completedAt.toString());</w:t>
      </w:r>
    </w:p>
    <w:p>
      <w:pPr>
        <w:keepLines/>
      </w:pPr>
      <w:r>
        <w:t xml:space="preserve">            statement.setString(2, sessionId);</w:t>
      </w:r>
    </w:p>
    <w:p>
      <w:pPr>
        <w:keepLines/>
      </w:pPr>
      <w:r>
        <w:t xml:space="preserve">            statement.executeUpdate();</w:t>
      </w:r>
    </w:p>
    <w:p>
      <w:pPr>
        <w:keepLines/>
      </w:pPr>
      <w:r>
        <w:t xml:space="preserve">        } catch (SQLException error) {</w:t>
      </w:r>
    </w:p>
    <w:p>
      <w:pPr>
        <w:keepLines/>
      </w:pPr>
      <w:r>
        <w:t xml:space="preserve">            throw new SqlTeacherException("EXERCISE_SESSION_CLOSE_FAILED", "Failed to close exercise session", error);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Path sessionDatabase(String sessionId) {</w:t>
      </w:r>
    </w:p>
    <w:p>
      <w:pPr>
        <w:keepLines/>
      </w:pPr>
      <w:r>
        <w:t xml:space="preserve">        String normalizedId = validateSessionId(sessionId);</w:t>
      </w:r>
    </w:p>
    <w:p>
      <w:pPr>
        <w:keepLines/>
      </w:pPr>
      <w:r>
        <w:t xml:space="preserve">        Path path = sessionDirectory.resolve(normalizedId + ".db").normalize();</w:t>
      </w:r>
    </w:p>
    <w:p>
      <w:pPr>
        <w:keepLines/>
      </w:pPr>
      <w:r>
        <w:t xml:space="preserve">        if (!path.getParent().equals(sessionDirectory)) {</w:t>
      </w:r>
    </w:p>
    <w:p>
      <w:pPr>
        <w:keepLines/>
      </w:pPr>
      <w:r>
        <w:t xml:space="preserve">            throw new IllegalArgumentException("Invalid session ID");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return path;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String validateSessionId(String sessionId) {</w:t>
      </w:r>
    </w:p>
    <w:p>
      <w:pPr>
        <w:keepLines/>
      </w:pPr>
      <w:r>
        <w:t xml:space="preserve">        if (sessionId == null) {</w:t>
      </w:r>
    </w:p>
    <w:p>
      <w:pPr>
        <w:keepLines/>
      </w:pPr>
      <w:r>
        <w:t xml:space="preserve">            throw new IllegalArgumentException("sessionId must not be null");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return UUID.fromString(sessionId.trim()).toString();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void deleteSessionDatabase(Path databasePath) {</w:t>
      </w:r>
    </w:p>
    <w:p>
      <w:pPr>
        <w:keepLines/>
      </w:pPr>
      <w:r>
        <w:t xml:space="preserve">        try {</w:t>
      </w:r>
    </w:p>
    <w:p>
      <w:pPr>
        <w:keepLines/>
      </w:pPr>
      <w:r>
        <w:t xml:space="preserve">            Files.deleteIfExists(databasePath);</w:t>
      </w:r>
    </w:p>
    <w:p>
      <w:pPr>
        <w:keepLines/>
      </w:pPr>
      <w:r>
        <w:t xml:space="preserve">            Files.deleteIfExists(Path.of(databasePath + "-wal"));</w:t>
      </w:r>
    </w:p>
    <w:p>
      <w:pPr>
        <w:keepLines/>
      </w:pPr>
      <w:r>
        <w:t xml:space="preserve">            Files.deleteIfExists(Path.of(databasePath + "-shm"));</w:t>
      </w:r>
    </w:p>
    <w:p>
      <w:r>
        <w:br w:type="page"/>
      </w:r>
    </w:p>
    <w:p>
      <w:pPr>
        <w:keepLines/>
      </w:pPr>
      <w:r>
        <w:t xml:space="preserve">        } catch (IOException error) {</w:t>
      </w:r>
    </w:p>
    <w:p>
      <w:pPr>
        <w:keepLines/>
      </w:pPr>
      <w:r>
        <w:t xml:space="preserve">            throw new SqlTeacherException("EXERCISE_SESSION_CLEANUP_FAILED", "Failed to clean exercise dataset", error);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ExerciseSession toSession(</w:t>
      </w:r>
    </w:p>
    <w:p>
      <w:pPr>
        <w:keepLines/>
      </w:pPr>
      <w:r>
        <w:t xml:space="preserve">        String id, ExerciseDefinition exercise, Instant startedAt, int hintsUsed, boolean completed</w:t>
      </w:r>
    </w:p>
    <w:p>
      <w:pPr>
        <w:keepLines/>
      </w:pPr>
      <w:r>
        <w:t xml:space="preserve">    ) {</w:t>
      </w:r>
    </w:p>
    <w:p>
      <w:pPr>
        <w:keepLines/>
      </w:pPr>
      <w:r>
        <w:t xml:space="preserve">        return new ExerciseSession(</w:t>
      </w:r>
    </w:p>
    <w:p>
      <w:pPr>
        <w:keepLines/>
      </w:pPr>
      <w:r>
        <w:t xml:space="preserve">            id,</w:t>
      </w:r>
    </w:p>
    <w:p>
      <w:pPr>
        <w:keepLines/>
      </w:pPr>
      <w:r>
        <w:t xml:space="preserve">            new ExerciseView(</w:t>
      </w:r>
    </w:p>
    <w:p>
      <w:pPr>
        <w:keepLines/>
      </w:pPr>
      <w:r>
        <w:t xml:space="preserve">                exercise.id(), exercise.title(), exercise.description(), exercise.knowledgePoint(),</w:t>
      </w:r>
    </w:p>
    <w:p>
      <w:pPr>
        <w:keepLines/>
      </w:pPr>
      <w:r>
        <w:t xml:space="preserve">                exercise.difficulty(), exercise.version()</w:t>
      </w:r>
    </w:p>
    <w:p>
      <w:pPr>
        <w:keepLines/>
      </w:pPr>
      <w:r>
        <w:t xml:space="preserve">            ),</w:t>
      </w:r>
    </w:p>
    <w:p>
      <w:pPr>
        <w:keepLines/>
      </w:pPr>
      <w:r>
        <w:t xml:space="preserve">            startedAt,</w:t>
      </w:r>
    </w:p>
    <w:p>
      <w:pPr>
        <w:keepLines/>
      </w:pPr>
      <w:r>
        <w:t xml:space="preserve">            hintsUsed,</w:t>
      </w:r>
    </w:p>
    <w:p>
      <w:pPr>
        <w:keepLines/>
      </w:pPr>
      <w:r>
        <w:t xml:space="preserve">            completed</w:t>
      </w:r>
    </w:p>
    <w:p>
      <w:pPr>
        <w:keepLines/>
      </w:pPr>
      <w:r>
        <w:t xml:space="preserve">        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SqlTeacherException sessionClosed() {</w:t>
      </w:r>
    </w:p>
    <w:p>
      <w:pPr>
        <w:keepLines/>
      </w:pPr>
      <w:r>
        <w:t xml:space="preserve">        return new SqlTeacherException("EXERCISE_SESSION_CLOSED", "Exercise session is already closed");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record SessionRecord(</w:t>
      </w:r>
    </w:p>
    <w:p>
      <w:pPr>
        <w:keepLines/>
      </w:pPr>
      <w:r>
        <w:t xml:space="preserve">        String id,</w:t>
      </w:r>
    </w:p>
    <w:p>
      <w:pPr>
        <w:keepLines/>
      </w:pPr>
      <w:r>
        <w:t xml:space="preserve">        String exerciseId,</w:t>
      </w:r>
    </w:p>
    <w:p>
      <w:pPr>
        <w:keepLines/>
      </w:pPr>
      <w:r>
        <w:t xml:space="preserve">        int exerciseVersion,</w:t>
      </w:r>
    </w:p>
    <w:p>
      <w:pPr>
        <w:keepLines/>
      </w:pPr>
      <w:r>
        <w:t xml:space="preserve">        Instant startedAt,</w:t>
      </w:r>
    </w:p>
    <w:p>
      <w:pPr>
        <w:keepLines/>
      </w:pPr>
      <w:r>
        <w:t xml:space="preserve">        int hintsUsed,</w:t>
      </w:r>
    </w:p>
    <w:p>
      <w:pPr>
        <w:keepLines/>
      </w:pPr>
      <w:r>
        <w:t xml:space="preserve">        boolean completed</w:t>
      </w:r>
    </w:p>
    <w:p>
      <w:pPr>
        <w:keepLines/>
      </w:pPr>
      <w:r>
        <w:t xml:space="preserve">    ) {</w:t>
      </w:r>
    </w:p>
    <w:p>
      <w:pPr>
        <w:keepLines/>
      </w:pPr>
      <w:r>
        <w:t xml:space="preserve">    }</w:t>
      </w:r>
    </w:p>
    <w:p>
      <w:pPr>
        <w:keepLines/>
      </w:pPr>
      <w:r>
        <w:t>}</w:t>
      </w:r>
    </w:p>
    <w:p>
      <w:pPr>
        <w:keepLines/>
      </w:pPr>
      <w:r>
        <w:t>// FILE: src/main/java/com/sqlteacher/infrastructure/ai/Nl2SqlServiceImpl.java</w:t>
      </w:r>
    </w:p>
    <w:p>
      <w:pPr>
        <w:keepLines/>
      </w:pPr>
      <w:r>
        <w:t>package com.sqlteacher.infrastructure.ai;</w:t>
      </w:r>
    </w:p>
    <w:p>
      <w:pPr>
        <w:keepLines/>
      </w:pPr>
      <w:r/>
    </w:p>
    <w:p>
      <w:pPr>
        <w:keepLines/>
      </w:pPr>
      <w:r>
        <w:t>import com.fasterxml.jackson.databind.ObjectMapper;</w:t>
      </w:r>
    </w:p>
    <w:p>
      <w:pPr>
        <w:keepLines/>
      </w:pPr>
      <w:r>
        <w:t>import com.sqlteacher.application.ai.AiCompletionRequest;</w:t>
      </w:r>
    </w:p>
    <w:p>
      <w:pPr>
        <w:keepLines/>
      </w:pPr>
      <w:r>
        <w:t>import com.sqlteacher.application.ai.AiCompletionResult;</w:t>
      </w:r>
    </w:p>
    <w:p>
      <w:pPr>
        <w:keepLines/>
      </w:pPr>
      <w:r>
        <w:t>import com.sqlteacher.application.ai.AiModelProvider;</w:t>
      </w:r>
    </w:p>
    <w:p>
      <w:pPr>
        <w:keepLines/>
      </w:pPr>
      <w:r>
        <w:t>import com.sqlteacher.application.ai.AiModelSelection;</w:t>
      </w:r>
    </w:p>
    <w:p>
      <w:pPr>
        <w:keepLines/>
      </w:pPr>
      <w:r>
        <w:t>import com.sqlteacher.application.ai.AiModelSelectionService;</w:t>
      </w:r>
    </w:p>
    <w:p>
      <w:pPr>
        <w:keepLines/>
      </w:pPr>
      <w:r>
        <w:t>import com.sqlteacher.application.config.AiConfiguration;</w:t>
      </w:r>
    </w:p>
    <w:p>
      <w:pPr>
        <w:keepLines/>
      </w:pPr>
      <w:r>
        <w:t>import com.sqlteacher.application.connection.ConnectionManagementService;</w:t>
      </w:r>
    </w:p>
    <w:p>
      <w:pPr>
        <w:keepLines/>
      </w:pPr>
      <w:r>
        <w:t>import com.sqlteacher.application.connection.DatabaseDialect;</w:t>
      </w:r>
    </w:p>
    <w:p>
      <w:pPr>
        <w:keepLines/>
      </w:pPr>
      <w:r>
        <w:t>import com.sqlteacher.application.event.LearningEventService;</w:t>
      </w:r>
    </w:p>
    <w:p>
      <w:pPr>
        <w:keepLines/>
      </w:pPr>
      <w:r>
        <w:t>import com.sqlteacher.application.metadata.DatabaseColumn;</w:t>
      </w:r>
    </w:p>
    <w:p>
      <w:pPr>
        <w:keepLines/>
      </w:pPr>
      <w:r>
        <w:t>import com.sqlteacher.application.metadata.DatabaseMetadataService;</w:t>
      </w:r>
    </w:p>
    <w:p>
      <w:pPr>
        <w:keepLines/>
      </w:pPr>
      <w:r>
        <w:t>import com.sqlteacher.application.metadata.DatabaseTable;</w:t>
      </w:r>
    </w:p>
    <w:p>
      <w:r>
        <w:br w:type="page"/>
      </w:r>
    </w:p>
    <w:p>
      <w:pPr>
        <w:keepLines/>
      </w:pPr>
      <w:r>
        <w:t>import com.sqlteacher.application.nl2sql.Nl2SqlPlan;</w:t>
      </w:r>
    </w:p>
    <w:p>
      <w:pPr>
        <w:keepLines/>
      </w:pPr>
      <w:r>
        <w:t>import com.sqlteacher.application.nl2sql.Nl2SqlRequest;</w:t>
      </w:r>
    </w:p>
    <w:p>
      <w:pPr>
        <w:keepLines/>
      </w:pPr>
      <w:r>
        <w:t>import com.sqlteacher.application.nl2sql.Nl2SqlService;</w:t>
      </w:r>
    </w:p>
    <w:p>
      <w:pPr>
        <w:keepLines/>
      </w:pPr>
      <w:r>
        <w:t>import com.sqlteacher.application.nl2sql.SqlErrorExplanation;</w:t>
      </w:r>
    </w:p>
    <w:p>
      <w:pPr>
        <w:keepLines/>
      </w:pPr>
      <w:r>
        <w:t>import com.sqlteacher.infrastructure.ai.dto.OllamaNl2SqlResponse;</w:t>
      </w:r>
    </w:p>
    <w:p>
      <w:pPr>
        <w:keepLines/>
      </w:pPr>
      <w:r>
        <w:t>import com.sqlteacher.infrastructure.ai.dto.OllamaSqlErrorResponse;</w:t>
      </w:r>
    </w:p>
    <w:p>
      <w:pPr>
        <w:keepLines/>
      </w:pPr>
      <w:r>
        <w:t>import com.sqlteacher.domain.SqlTeacherException;</w:t>
      </w:r>
    </w:p>
    <w:p>
      <w:pPr>
        <w:keepLines/>
      </w:pPr>
      <w:r>
        <w:t>import org.slf4j.Logger;</w:t>
      </w:r>
    </w:p>
    <w:p>
      <w:pPr>
        <w:keepLines/>
      </w:pPr>
      <w:r>
        <w:t>import org.slf4j.LoggerFactory;</w:t>
      </w:r>
    </w:p>
    <w:p>
      <w:pPr>
        <w:keepLines/>
      </w:pPr>
      <w:r/>
    </w:p>
    <w:p>
      <w:pPr>
        <w:keepLines/>
      </w:pPr>
      <w:r>
        <w:t>import java.util.List;</w:t>
      </w:r>
    </w:p>
    <w:p>
      <w:pPr>
        <w:keepLines/>
      </w:pPr>
      <w:r>
        <w:t>import java.util.Objects;</w:t>
      </w:r>
    </w:p>
    <w:p>
      <w:pPr>
        <w:keepLines/>
      </w:pPr>
      <w:r/>
    </w:p>
    <w:p>
      <w:pPr>
        <w:keepLines/>
      </w:pPr>
      <w:r>
        <w:t>public final class Nl2SqlServiceImpl implements Nl2SqlService {</w:t>
      </w:r>
    </w:p>
    <w:p>
      <w:pPr>
        <w:keepLines/>
      </w:pPr>
      <w:r>
        <w:t xml:space="preserve">    private static final Logger log = LoggerFactory.getLogger(Nl2SqlServiceImpl.class);</w:t>
      </w:r>
    </w:p>
    <w:p>
      <w:pPr>
        <w:keepLines/>
      </w:pPr>
      <w:r>
        <w:t xml:space="preserve">    private static final String PROMPT_VERSION = "v3";</w:t>
      </w:r>
    </w:p>
    <w:p>
      <w:pPr>
        <w:keepLines/>
      </w:pPr>
      <w:r>
        <w:t xml:space="preserve">    private final AiModelProvider aiModelProvider;</w:t>
      </w:r>
    </w:p>
    <w:p>
      <w:pPr>
        <w:keepLines/>
      </w:pPr>
      <w:r>
        <w:t xml:space="preserve">    private final AiConfiguration aiConfiguration;</w:t>
      </w:r>
    </w:p>
    <w:p>
      <w:pPr>
        <w:keepLines/>
      </w:pPr>
      <w:r>
        <w:t xml:space="preserve">    private final AiModelSelectionService modelSelectionService;</w:t>
      </w:r>
    </w:p>
    <w:p>
      <w:pPr>
        <w:keepLines/>
      </w:pPr>
      <w:r>
        <w:t xml:space="preserve">    private final DatabaseMetadataService databaseMetadataService;</w:t>
      </w:r>
    </w:p>
    <w:p>
      <w:pPr>
        <w:keepLines/>
      </w:pPr>
      <w:r>
        <w:t xml:space="preserve">    private final LearningEventService learningEventService;</w:t>
      </w:r>
    </w:p>
    <w:p>
      <w:pPr>
        <w:keepLines/>
      </w:pPr>
      <w:r>
        <w:t xml:space="preserve">    private final ObjectMapper objectMapper;</w:t>
      </w:r>
    </w:p>
    <w:p>
      <w:pPr>
        <w:keepLines/>
      </w:pPr>
      <w:r>
        <w:t xml:space="preserve">    private final ConnectionManagementService connectionManagementService;</w:t>
      </w:r>
    </w:p>
    <w:p>
      <w:pPr>
        <w:keepLines/>
      </w:pPr>
      <w:r/>
    </w:p>
    <w:p>
      <w:pPr>
        <w:keepLines/>
      </w:pPr>
      <w:r>
        <w:t xml:space="preserve">    public Nl2SqlServiceImpl(</w:t>
      </w:r>
    </w:p>
    <w:p>
      <w:pPr>
        <w:keepLines/>
      </w:pPr>
      <w:r>
        <w:t xml:space="preserve">        AiModelProvider aiModelProvider,</w:t>
      </w:r>
    </w:p>
    <w:p>
      <w:pPr>
        <w:keepLines/>
      </w:pPr>
      <w:r>
        <w:t xml:space="preserve">        AiConfiguration aiConfiguration,</w:t>
      </w:r>
    </w:p>
    <w:p>
      <w:pPr>
        <w:keepLines/>
      </w:pPr>
      <w:r>
        <w:t xml:space="preserve">        DatabaseMetadataService databaseMetadataService,</w:t>
      </w:r>
    </w:p>
    <w:p>
      <w:pPr>
        <w:keepLines/>
      </w:pPr>
      <w:r>
        <w:t xml:space="preserve">        LearningEventService learningEventService</w:t>
      </w:r>
    </w:p>
    <w:p>
      <w:pPr>
        <w:keepLines/>
      </w:pPr>
      <w:r>
        <w:t xml:space="preserve">    ) {</w:t>
      </w:r>
    </w:p>
    <w:p>
      <w:pPr>
        <w:keepLines/>
      </w:pPr>
      <w:r>
        <w:t xml:space="preserve">        this(</w:t>
      </w:r>
    </w:p>
    <w:p>
      <w:pPr>
        <w:keepLines/>
      </w:pPr>
      <w:r>
        <w:t xml:space="preserve">            aiModelProvider,</w:t>
      </w:r>
    </w:p>
    <w:p>
      <w:pPr>
        <w:keepLines/>
      </w:pPr>
      <w:r>
        <w:t xml:space="preserve">            aiConfiguration,</w:t>
      </w:r>
    </w:p>
    <w:p>
      <w:pPr>
        <w:keepLines/>
      </w:pPr>
      <w:r>
        <w:t xml:space="preserve">            AiModelSelectionService.fixed(aiConfiguration.defaultModel()),</w:t>
      </w:r>
    </w:p>
    <w:p>
      <w:pPr>
        <w:keepLines/>
      </w:pPr>
      <w:r>
        <w:t xml:space="preserve">            databaseMetadataService,</w:t>
      </w:r>
    </w:p>
    <w:p>
      <w:pPr>
        <w:keepLines/>
      </w:pPr>
      <w:r>
        <w:t xml:space="preserve">            learningEventService,</w:t>
      </w:r>
    </w:p>
    <w:p>
      <w:pPr>
        <w:keepLines/>
      </w:pPr>
      <w:r>
        <w:t xml:space="preserve">            null</w:t>
      </w:r>
    </w:p>
    <w:p>
      <w:pPr>
        <w:keepLines/>
      </w:pPr>
      <w:r>
        <w:t xml:space="preserve">        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public Nl2SqlServiceImpl(</w:t>
      </w:r>
    </w:p>
    <w:p>
      <w:pPr>
        <w:keepLines/>
      </w:pPr>
      <w:r>
        <w:t xml:space="preserve">        AiModelProvider aiModelProvider,</w:t>
      </w:r>
    </w:p>
    <w:p>
      <w:pPr>
        <w:keepLines/>
      </w:pPr>
      <w:r>
        <w:t xml:space="preserve">        AiConfiguration aiConfiguration,</w:t>
      </w:r>
    </w:p>
    <w:p>
      <w:pPr>
        <w:keepLines/>
      </w:pPr>
      <w:r>
        <w:t xml:space="preserve">        AiModelSelectionService modelSelectionService,</w:t>
      </w:r>
    </w:p>
    <w:p>
      <w:pPr>
        <w:keepLines/>
      </w:pPr>
      <w:r>
        <w:t xml:space="preserve">        DatabaseMetadataService databaseMetadataService,</w:t>
      </w:r>
    </w:p>
    <w:p>
      <w:pPr>
        <w:keepLines/>
      </w:pPr>
      <w:r>
        <w:t xml:space="preserve">        LearningEventService learningEventService</w:t>
      </w:r>
    </w:p>
    <w:p>
      <w:pPr>
        <w:keepLines/>
      </w:pPr>
      <w:r>
        <w:t xml:space="preserve">    ) {</w:t>
      </w:r>
    </w:p>
    <w:p>
      <w:pPr>
        <w:keepLines/>
      </w:pPr>
      <w:r>
        <w:t xml:space="preserve">        this(</w:t>
      </w:r>
    </w:p>
    <w:p>
      <w:pPr>
        <w:keepLines/>
      </w:pPr>
      <w:r>
        <w:t xml:space="preserve">            aiModelProvider,</w:t>
      </w:r>
    </w:p>
    <w:p>
      <w:pPr>
        <w:keepLines/>
      </w:pPr>
      <w:r>
        <w:t xml:space="preserve">            aiConfiguration,</w:t>
      </w:r>
    </w:p>
    <w:p>
      <w:r>
        <w:br w:type="page"/>
      </w:r>
    </w:p>
    <w:p>
      <w:pPr>
        <w:keepLines/>
      </w:pPr>
      <w:r>
        <w:t xml:space="preserve">                "",</w:t>
      </w:r>
    </w:p>
    <w:p>
      <w:pPr>
        <w:keepLines/>
      </w:pPr>
      <w:r>
        <w:t xml:space="preserve">                "",</w:t>
      </w:r>
    </w:p>
    <w:p>
      <w:pPr>
        <w:keepLines/>
      </w:pPr>
      <w:r>
        <w:t xml:space="preserve">                aiResult.errorMessage(),</w:t>
      </w:r>
    </w:p>
    <w:p>
      <w:pPr>
        <w:keepLines/>
      </w:pPr>
      <w:r>
        <w:t xml:space="preserve">                aiResult.model(),</w:t>
      </w:r>
    </w:p>
    <w:p>
      <w:pPr>
        <w:keepLines/>
      </w:pPr>
      <w:r>
        <w:t xml:space="preserve">                PROMPT_VERSION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}</w:t>
      </w:r>
    </w:p>
    <w:p>
      <w:pPr>
        <w:keepLines/>
      </w:pPr>
      <w:r/>
    </w:p>
    <w:p>
      <w:pPr>
        <w:keepLines/>
      </w:pPr>
      <w:r>
        <w:t xml:space="preserve">        try {</w:t>
      </w:r>
    </w:p>
    <w:p>
      <w:pPr>
        <w:keepLines/>
      </w:pPr>
      <w:r>
        <w:t xml:space="preserve">            OllamaNl2SqlResponse response = objectMapper.readValue(aiResult.content(), OllamaNl2SqlResponse.class);</w:t>
      </w:r>
    </w:p>
    <w:p>
      <w:pPr>
        <w:keepLines/>
      </w:pPr>
      <w:r/>
    </w:p>
    <w:p>
      <w:pPr>
        <w:keepLines/>
      </w:pPr>
      <w:r>
        <w:t xml:space="preserve">            String validationError = validateAiResponse(response);</w:t>
      </w:r>
    </w:p>
    <w:p>
      <w:pPr>
        <w:keepLines/>
      </w:pPr>
      <w:r>
        <w:t xml:space="preserve">            if (validationError != null) {</w:t>
      </w:r>
    </w:p>
    <w:p>
      <w:pPr>
        <w:keepLines/>
      </w:pPr>
      <w:r>
        <w:t xml:space="preserve">                log.warn("AI response validation failed: {}", validationError);</w:t>
      </w:r>
    </w:p>
    <w:p>
      <w:pPr>
        <w:keepLines/>
      </w:pPr>
      <w:r>
        <w:t xml:space="preserve">                recordAiGeneration(request.connectionId(), false, aiResult.model(), "VALIDATION_FAILED");</w:t>
      </w:r>
    </w:p>
    <w:p>
      <w:pPr>
        <w:keepLines/>
      </w:pPr>
      <w:r>
        <w:t xml:space="preserve">                return new Nl2SqlPlan(</w:t>
      </w:r>
    </w:p>
    <w:p>
      <w:pPr>
        <w:keepLines/>
      </w:pPr>
      <w:r>
        <w:t xml:space="preserve">                    "",</w:t>
      </w:r>
    </w:p>
    <w:p>
      <w:pPr>
        <w:keepLines/>
      </w:pPr>
      <w:r>
        <w:t xml:space="preserve">                    "",</w:t>
      </w:r>
    </w:p>
    <w:p>
      <w:pPr>
        <w:keepLines/>
      </w:pPr>
      <w:r>
        <w:t xml:space="preserve">                    validationError,</w:t>
      </w:r>
    </w:p>
    <w:p>
      <w:pPr>
        <w:keepLines/>
      </w:pPr>
      <w:r>
        <w:t xml:space="preserve">                    aiResult.model(),</w:t>
      </w:r>
    </w:p>
    <w:p>
      <w:pPr>
        <w:keepLines/>
      </w:pPr>
      <w:r>
        <w:t xml:space="preserve">                    PROMPT_VERSION</w:t>
      </w:r>
    </w:p>
    <w:p>
      <w:pPr>
        <w:keepLines/>
      </w:pPr>
      <w:r>
        <w:t xml:space="preserve">                );</w:t>
      </w:r>
    </w:p>
    <w:p>
      <w:pPr>
        <w:keepLines/>
      </w:pPr>
      <w:r>
        <w:t xml:space="preserve">            }</w:t>
      </w:r>
    </w:p>
    <w:p>
      <w:pPr>
        <w:keepLines/>
      </w:pPr>
      <w:r/>
    </w:p>
    <w:p>
      <w:pPr>
        <w:keepLines/>
      </w:pPr>
      <w:r>
        <w:t xml:space="preserve">            recordAiGeneration(request.connectionId(), true, aiResult.model(), null);</w:t>
      </w:r>
    </w:p>
    <w:p>
      <w:pPr>
        <w:keepLines/>
      </w:pPr>
      <w:r>
        <w:t xml:space="preserve">            return new Nl2SqlPlan(</w:t>
      </w:r>
    </w:p>
    <w:p>
      <w:pPr>
        <w:keepLines/>
      </w:pPr>
      <w:r>
        <w:t xml:space="preserve">                response.sqlDraft(),</w:t>
      </w:r>
    </w:p>
    <w:p>
      <w:pPr>
        <w:keepLines/>
      </w:pPr>
      <w:r>
        <w:t xml:space="preserve">                response.intent(),</w:t>
      </w:r>
    </w:p>
    <w:p>
      <w:pPr>
        <w:keepLines/>
      </w:pPr>
      <w:r>
        <w:t xml:space="preserve">                response.explanation(),</w:t>
      </w:r>
    </w:p>
    <w:p>
      <w:pPr>
        <w:keepLines/>
      </w:pPr>
      <w:r>
        <w:t xml:space="preserve">                aiResult.model(),</w:t>
      </w:r>
    </w:p>
    <w:p>
      <w:pPr>
        <w:keepLines/>
      </w:pPr>
      <w:r>
        <w:t xml:space="preserve">                PROMPT_VERSION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} catch (Exception ex) {</w:t>
      </w:r>
    </w:p>
    <w:p>
      <w:pPr>
        <w:keepLines/>
      </w:pPr>
      <w:r>
        <w:t xml:space="preserve">            log.warn("Failed to parse AI response", ex);</w:t>
      </w:r>
    </w:p>
    <w:p>
      <w:pPr>
        <w:keepLines/>
      </w:pPr>
      <w:r>
        <w:t xml:space="preserve">            recordAiGeneration(request.connectionId(), false, aiResult.model(), "PARSE_ERROR");</w:t>
      </w:r>
    </w:p>
    <w:p>
      <w:pPr>
        <w:keepLines/>
      </w:pPr>
      <w:r>
        <w:t xml:space="preserve">            return new Nl2SqlPlan(</w:t>
      </w:r>
    </w:p>
    <w:p>
      <w:pPr>
        <w:keepLines/>
      </w:pPr>
      <w:r>
        <w:t xml:space="preserve">                "",</w:t>
      </w:r>
    </w:p>
    <w:p>
      <w:pPr>
        <w:keepLines/>
      </w:pPr>
      <w:r>
        <w:t xml:space="preserve">                "",</w:t>
      </w:r>
    </w:p>
    <w:p>
      <w:pPr>
        <w:keepLines/>
      </w:pPr>
      <w:r>
        <w:t xml:space="preserve">                "Failed to parse AI response: " + ex.getClass().getSimpleName(),</w:t>
      </w:r>
    </w:p>
    <w:p>
      <w:pPr>
        <w:keepLines/>
      </w:pPr>
      <w:r>
        <w:t xml:space="preserve">                aiResult.model(),</w:t>
      </w:r>
    </w:p>
    <w:p>
      <w:pPr>
        <w:keepLines/>
      </w:pPr>
      <w:r>
        <w:t xml:space="preserve">                PROMPT_VERSION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void recordAiGeneration(String connectionId, boolean successful, String model, String errorCode) {</w:t>
      </w:r>
    </w:p>
    <w:p>
      <w:pPr>
        <w:keepLines/>
      </w:pPr>
      <w:r>
        <w:t xml:space="preserve">        try {</w:t>
      </w:r>
    </w:p>
    <w:p>
      <w:pPr>
        <w:keepLines/>
      </w:pPr>
      <w:r>
        <w:t xml:space="preserve">            learningEventService.recordAiGeneration(connectionId, successful, model, PROMPT_VERSION, errorCode);</w:t>
      </w:r>
    </w:p>
    <w:p>
      <w:pPr>
        <w:keepLines/>
      </w:pPr>
      <w:r>
        <w:t xml:space="preserve">        } catch (Exception ex) {</w:t>
      </w:r>
    </w:p>
    <w:p>
      <w:pPr>
        <w:keepLines/>
      </w:pPr>
      <w:r>
        <w:t xml:space="preserve">            log.warn("Failed to record AI generation event", ex);</w:t>
      </w:r>
    </w:p>
    <w:p>
      <w:r>
        <w:br w:type="page"/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String validateAiResponse(OllamaNl2SqlResponse response) {</w:t>
      </w:r>
    </w:p>
    <w:p>
      <w:pPr>
        <w:keepLines/>
      </w:pPr>
      <w:r>
        <w:t xml:space="preserve">        if (response.sqlDraft() == null || response.sqlDraft().isBlank()) {</w:t>
      </w:r>
    </w:p>
    <w:p>
      <w:pPr>
        <w:keepLines/>
      </w:pPr>
      <w:r>
        <w:t xml:space="preserve">            return "AI generated empty SQL draft";</w:t>
      </w:r>
    </w:p>
    <w:p>
      <w:pPr>
        <w:keepLines/>
      </w:pPr>
      <w:r>
        <w:t xml:space="preserve">        }</w:t>
      </w:r>
    </w:p>
    <w:p>
      <w:pPr>
        <w:keepLines/>
      </w:pPr>
      <w:r/>
    </w:p>
    <w:p>
      <w:pPr>
        <w:keepLines/>
      </w:pPr>
      <w:r>
        <w:t xml:space="preserve">        if (!"QUERY".equalsIgnoreCase(response.intent())) {</w:t>
      </w:r>
    </w:p>
    <w:p>
      <w:pPr>
        <w:keepLines/>
      </w:pPr>
      <w:r>
        <w:t xml:space="preserve">            return "AI generated invalid intent: " + response.intent();</w:t>
      </w:r>
    </w:p>
    <w:p>
      <w:pPr>
        <w:keepLines/>
      </w:pPr>
      <w:r>
        <w:t xml:space="preserve">        }</w:t>
      </w:r>
    </w:p>
    <w:p>
      <w:pPr>
        <w:keepLines/>
      </w:pPr>
      <w:r/>
    </w:p>
    <w:p>
      <w:pPr>
        <w:keepLines/>
      </w:pPr>
      <w:r>
        <w:t xml:space="preserve">        if (response.explanation() == null || response.explanation().isBlank()) {</w:t>
      </w:r>
    </w:p>
    <w:p>
      <w:pPr>
        <w:keepLines/>
      </w:pPr>
      <w:r>
        <w:t xml:space="preserve">            return "AI generated empty explanation";</w:t>
      </w:r>
    </w:p>
    <w:p>
      <w:pPr>
        <w:keepLines/>
      </w:pPr>
      <w:r>
        <w:t xml:space="preserve">        }</w:t>
      </w:r>
    </w:p>
    <w:p>
      <w:pPr>
        <w:keepLines/>
      </w:pPr>
      <w:r/>
    </w:p>
    <w:p>
      <w:pPr>
        <w:keepLines/>
      </w:pPr>
      <w:r>
        <w:t xml:space="preserve">        return null;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String buildPrompt(String naturalLanguage, String connectionId) {</w:t>
      </w:r>
    </w:p>
    <w:p>
      <w:pPr>
        <w:keepLines/>
      </w:pPr>
      <w:r>
        <w:t xml:space="preserve">        StringBuilder sb = new StringBuilder();</w:t>
      </w:r>
    </w:p>
    <w:p>
      <w:pPr>
        <w:keepLines/>
      </w:pPr>
      <w:r>
        <w:t xml:space="preserve">        String databaseName = databaseDialect(connectionId).name();</w:t>
      </w:r>
    </w:p>
    <w:p>
      <w:pPr>
        <w:keepLines/>
      </w:pPr>
      <w:r>
        <w:t xml:space="preserve">        sb.append("You are a SQL teacher assistant. Convert the following natural language query into a valid ")</w:t>
      </w:r>
    </w:p>
    <w:p>
      <w:pPr>
        <w:keepLines/>
      </w:pPr>
      <w:r>
        <w:t xml:space="preserve">            .append(databaseName).append(" SELECT statement.\n");</w:t>
      </w:r>
    </w:p>
    <w:p>
      <w:pPr>
        <w:keepLines/>
      </w:pPr>
      <w:r>
        <w:t xml:space="preserve">        sb.append("\n");</w:t>
      </w:r>
    </w:p>
    <w:p>
      <w:pPr>
        <w:keepLines/>
      </w:pPr>
      <w:r>
        <w:t xml:space="preserve">        sb.append("Database: ").append(databaseName).append("\n");</w:t>
      </w:r>
    </w:p>
    <w:p>
      <w:pPr>
        <w:keepLines/>
      </w:pPr>
      <w:r>
        <w:t xml:space="preserve">        sb.append("Available tables:\n");</w:t>
      </w:r>
    </w:p>
    <w:p>
      <w:pPr>
        <w:keepLines/>
      </w:pPr>
      <w:r>
        <w:t xml:space="preserve">        sb.append(buildTableSchema(connectionId));</w:t>
      </w:r>
    </w:p>
    <w:p>
      <w:pPr>
        <w:keepLines/>
      </w:pPr>
      <w:r>
        <w:t xml:space="preserve">        sb.append("\n");</w:t>
      </w:r>
    </w:p>
    <w:p>
      <w:pPr>
        <w:keepLines/>
      </w:pPr>
      <w:r>
        <w:t xml:space="preserve">        sb.append("IMPORTANT RULES:\n");</w:t>
      </w:r>
    </w:p>
    <w:p>
      <w:pPr>
        <w:keepLines/>
      </w:pPr>
      <w:r>
        <w:t xml:space="preserve">        sb.append("- ONLY generate SELECT statements\n");</w:t>
      </w:r>
    </w:p>
    <w:p>
      <w:pPr>
        <w:keepLines/>
      </w:pPr>
      <w:r>
        <w:t xml:space="preserve">        sb.append("- NO INSERT, UPDATE, DELETE, CREATE, DROP, ALTER, or any modifying statements\n");</w:t>
      </w:r>
    </w:p>
    <w:p>
      <w:pPr>
        <w:keepLines/>
      </w:pPr>
      <w:r>
        <w:t xml:space="preserve">        sb.append("- NO multiple statements separated by semicolons\n");</w:t>
      </w:r>
    </w:p>
    <w:p>
      <w:pPr>
        <w:keepLines/>
      </w:pPr>
      <w:r>
        <w:t xml:space="preserve">        sb.append("- Limit the result to at most 500 rows using a LIMIT clause\n");</w:t>
      </w:r>
    </w:p>
    <w:p>
      <w:pPr>
        <w:keepLines/>
      </w:pPr>
      <w:r>
        <w:t xml:space="preserve">        sb.append("- If the user requests a smaller number of rows, preserve that smaller LIMIT\n");</w:t>
      </w:r>
    </w:p>
    <w:p>
      <w:pPr>
        <w:keepLines/>
      </w:pPr>
      <w:r>
        <w:t xml:space="preserve">        sb.append("- Return ONLY a valid JSON object\n");</w:t>
      </w:r>
    </w:p>
    <w:p>
      <w:pPr>
        <w:keepLines/>
      </w:pPr>
      <w:r>
        <w:t xml:space="preserve">        sb.append("\n");</w:t>
      </w:r>
    </w:p>
    <w:p>
      <w:pPr>
        <w:keepLines/>
      </w:pPr>
      <w:r>
        <w:t xml:space="preserve">        sb.append("Natural language: ").append(naturalLanguage).append("\n");</w:t>
      </w:r>
    </w:p>
    <w:p>
      <w:pPr>
        <w:keepLines/>
      </w:pPr>
      <w:r>
        <w:t xml:space="preserve">        sb.append("\n");</w:t>
      </w:r>
    </w:p>
    <w:p>
      <w:pPr>
        <w:keepLines/>
      </w:pPr>
      <w:r>
        <w:t xml:space="preserve">        sb.append("Return ONLY a valid JSON object with these fields:\n");</w:t>
      </w:r>
    </w:p>
    <w:p>
      <w:pPr>
        <w:keepLines/>
      </w:pPr>
      <w:r>
        <w:t xml:space="preserve">        sb.append("- sqlDraft: the generated SELECT SQL statement\n");</w:t>
      </w:r>
    </w:p>
    <w:p>
      <w:pPr>
        <w:keepLines/>
      </w:pPr>
      <w:r>
        <w:t xml:space="preserve">        sb.append("- intent: must be \"QUERY\"\n");</w:t>
      </w:r>
    </w:p>
    <w:p>
      <w:pPr>
        <w:keepLines/>
      </w:pPr>
      <w:r>
        <w:t xml:space="preserve">        sb.append("- explanation: detailed teaching explanation including:\n");</w:t>
      </w:r>
    </w:p>
    <w:p>
      <w:pPr>
        <w:keepLines/>
      </w:pPr>
      <w:r>
        <w:t xml:space="preserve">        sb.append("  1. What the query does (purpose)\n");</w:t>
      </w:r>
    </w:p>
    <w:p>
      <w:pPr>
        <w:keepLines/>
      </w:pPr>
      <w:r>
        <w:t xml:space="preserve">        sb.append("  2. Which tables are involved\n");</w:t>
      </w:r>
    </w:p>
    <w:p>
      <w:pPr>
        <w:keepLines/>
      </w:pPr>
      <w:r>
        <w:t xml:space="preserve">        sb.append("  3. What conditions are used and why\n");</w:t>
      </w:r>
    </w:p>
    <w:p>
      <w:pPr>
        <w:keepLines/>
      </w:pPr>
      <w:r>
        <w:t xml:space="preserve">        sb.append("  4. What columns are selected\n");</w:t>
      </w:r>
    </w:p>
    <w:p>
      <w:pPr>
        <w:keepLines/>
      </w:pPr>
      <w:r>
        <w:t xml:space="preserve">        sb.append("  5. Expected result format\n");</w:t>
      </w:r>
    </w:p>
    <w:p>
      <w:pPr>
        <w:keepLines/>
      </w:pPr>
      <w:r>
        <w:t xml:space="preserve">        sb.append("\n");</w:t>
      </w:r>
    </w:p>
    <w:p>
      <w:pPr>
        <w:keepLines/>
      </w:pPr>
      <w:r>
        <w:t xml:space="preserve">        sb.append("Example output:\n");</w:t>
      </w:r>
    </w:p>
    <w:p>
      <w:r>
        <w:br w:type="page"/>
      </w:r>
    </w:p>
    <w:p>
      <w:pPr>
        <w:keepLines/>
      </w:pPr>
      <w:r>
        <w:t xml:space="preserve">        sb.append("{\"sqlDraft\": \"SELECT name, score FROM student WHERE score &gt;= 60 LIMIT 500\", \"intent\": \"QUERY\", \"explanation\": \"该查询从student表中选取成绩大于等于60的学生记录，返回姓名和分数两列，限制最多500条结果。WHERE子句用于过滤符合条件的行。\"}");</w:t>
      </w:r>
    </w:p>
    <w:p>
      <w:pPr>
        <w:keepLines/>
      </w:pPr>
      <w:r>
        <w:t xml:space="preserve">        return sb.toString();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String buildTableSchema(String connectionId) {</w:t>
      </w:r>
    </w:p>
    <w:p>
      <w:pPr>
        <w:keepLines/>
      </w:pPr>
      <w:r>
        <w:t xml:space="preserve">        try {</w:t>
      </w:r>
    </w:p>
    <w:p>
      <w:pPr>
        <w:keepLines/>
      </w:pPr>
      <w:r>
        <w:t xml:space="preserve">            List&lt;DatabaseTable&gt; tables = databaseMetadataService.listTables(connectionId);</w:t>
      </w:r>
    </w:p>
    <w:p>
      <w:pPr>
        <w:keepLines/>
      </w:pPr>
      <w:r>
        <w:t xml:space="preserve">            if (tables == null || tables.isEmpty()) {</w:t>
      </w:r>
    </w:p>
    <w:p>
      <w:pPr>
        <w:keepLines/>
      </w:pPr>
      <w:r>
        <w:t xml:space="preserve">                return getDefaultTableSchema();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StringBuilder sb = new StringBuilder();</w:t>
      </w:r>
    </w:p>
    <w:p>
      <w:pPr>
        <w:keepLines/>
      </w:pPr>
      <w:r>
        <w:t xml:space="preserve">            for (DatabaseTable table : tables) {</w:t>
      </w:r>
    </w:p>
    <w:p>
      <w:pPr>
        <w:keepLines/>
      </w:pPr>
      <w:r>
        <w:t xml:space="preserve">                sb.append("  - ").append(table.name());</w:t>
      </w:r>
    </w:p>
    <w:p>
      <w:pPr>
        <w:keepLines/>
      </w:pPr>
      <w:r>
        <w:t xml:space="preserve">                sb.append(" (");</w:t>
      </w:r>
    </w:p>
    <w:p>
      <w:pPr>
        <w:keepLines/>
      </w:pPr>
      <w:r>
        <w:t xml:space="preserve">                List&lt;String&gt; columnNames = table.columns().stream()</w:t>
      </w:r>
    </w:p>
    <w:p>
      <w:pPr>
        <w:keepLines/>
      </w:pPr>
      <w:r>
        <w:t xml:space="preserve">                    .map(DatabaseColumn::name)</w:t>
      </w:r>
    </w:p>
    <w:p>
      <w:pPr>
        <w:keepLines/>
      </w:pPr>
      <w:r>
        <w:t xml:space="preserve">                    .toList();</w:t>
      </w:r>
    </w:p>
    <w:p>
      <w:pPr>
        <w:keepLines/>
      </w:pPr>
      <w:r>
        <w:t xml:space="preserve">                sb.append(String.join(", ", columnNames));</w:t>
      </w:r>
    </w:p>
    <w:p>
      <w:pPr>
        <w:keepLines/>
      </w:pPr>
      <w:r>
        <w:t xml:space="preserve">                sb.append(")\n");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return sb.toString().trim();</w:t>
      </w:r>
    </w:p>
    <w:p>
      <w:pPr>
        <w:keepLines/>
      </w:pPr>
      <w:r>
        <w:t xml:space="preserve">        } catch (SqlTeacherException error) {</w:t>
      </w:r>
    </w:p>
    <w:p>
      <w:pPr>
        <w:keepLines/>
      </w:pPr>
      <w:r>
        <w:t xml:space="preserve">            throw error;</w:t>
      </w:r>
    </w:p>
    <w:p>
      <w:pPr>
        <w:keepLines/>
      </w:pPr>
      <w:r>
        <w:t xml:space="preserve">        } catch (Exception ex) {</w:t>
      </w:r>
    </w:p>
    <w:p>
      <w:pPr>
        <w:keepLines/>
      </w:pPr>
      <w:r>
        <w:t xml:space="preserve">            return getDefaultTableSchema();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DatabaseDialect databaseDialect(String connectionId) {</w:t>
      </w:r>
    </w:p>
    <w:p>
      <w:pPr>
        <w:keepLines/>
      </w:pPr>
      <w:r>
        <w:t xml:space="preserve">        if (connectionManagementService == null) {</w:t>
      </w:r>
    </w:p>
    <w:p>
      <w:pPr>
        <w:keepLines/>
      </w:pPr>
      <w:r>
        <w:t xml:space="preserve">            return DatabaseDialect.SQLITE;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return connectionManagementService.findProfile(connectionId)</w:t>
      </w:r>
    </w:p>
    <w:p>
      <w:pPr>
        <w:keepLines/>
      </w:pPr>
      <w:r>
        <w:t xml:space="preserve">            .map(profile -&gt; profile.dialect())</w:t>
      </w:r>
    </w:p>
    <w:p>
      <w:pPr>
        <w:keepLines/>
      </w:pPr>
      <w:r>
        <w:t xml:space="preserve">            .orElseThrow(() -&gt; new SqlTeacherException(</w:t>
      </w:r>
    </w:p>
    <w:p>
      <w:pPr>
        <w:keepLines/>
      </w:pPr>
      <w:r>
        <w:t xml:space="preserve">                "DATABASE_CONNECTION_NOT_FOUND",</w:t>
      </w:r>
    </w:p>
    <w:p>
      <w:pPr>
        <w:keepLines/>
      </w:pPr>
      <w:r>
        <w:t xml:space="preserve">                "找不到所选数据库连接，请在设置页重新选择。"</w:t>
      </w:r>
    </w:p>
    <w:p>
      <w:pPr>
        <w:keepLines/>
      </w:pPr>
      <w:r>
        <w:t xml:space="preserve">            ));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String getDefaultTableSchema() {</w:t>
      </w:r>
    </w:p>
    <w:p>
      <w:pPr>
        <w:keepLines/>
      </w:pPr>
      <w:r>
        <w:t xml:space="preserve">        return "  - student (id, name, score, class_id)\n  - class (id, name, teacher)";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@Override</w:t>
      </w:r>
    </w:p>
    <w:p>
      <w:pPr>
        <w:keepLines/>
      </w:pPr>
      <w:r>
        <w:t xml:space="preserve">    public SqlErrorExplanation explainSqlError(String connectionId, String sql, String errorMessage) {</w:t>
      </w:r>
    </w:p>
    <w:p>
      <w:pPr>
        <w:keepLines/>
      </w:pPr>
      <w:r>
        <w:t xml:space="preserve">        Objects.requireNonNull(connectionId, "connectionId must not be null");</w:t>
      </w:r>
    </w:p>
    <w:p>
      <w:pPr>
        <w:keepLines/>
      </w:pPr>
      <w:r>
        <w:t xml:space="preserve">        Objects.requireNonNull(sql, "sql must not be null");</w:t>
      </w:r>
    </w:p>
    <w:p>
      <w:pPr>
        <w:keepLines/>
      </w:pPr>
      <w:r>
        <w:t xml:space="preserve">        Objects.requireNonNull(errorMessage, "errorMessage must not be null");</w:t>
      </w:r>
    </w:p>
    <w:p>
      <w:pPr>
        <w:keepLines/>
      </w:pPr>
      <w:r>
        <w:t xml:space="preserve">        if (connectionId.isBlank()) {</w:t>
      </w:r>
    </w:p>
    <w:p>
      <w:r>
        <w:br w:type="page"/>
      </w:r>
    </w:p>
    <w:p>
      <w:pPr>
        <w:keepLines/>
      </w:pPr>
      <w:r>
        <w:t xml:space="preserve">            throw new IllegalArgumentException("connectionId must not be blank");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if (sql.isBlank()) {</w:t>
      </w:r>
    </w:p>
    <w:p>
      <w:pPr>
        <w:keepLines/>
      </w:pPr>
      <w:r>
        <w:t xml:space="preserve">            throw new IllegalArgumentException("sql must not be blank");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if (errorMessage.isBlank()) {</w:t>
      </w:r>
    </w:p>
    <w:p>
      <w:pPr>
        <w:keepLines/>
      </w:pPr>
      <w:r>
        <w:t xml:space="preserve">            throw new IllegalArgumentException("errorMessage must not be blank");</w:t>
      </w:r>
    </w:p>
    <w:p>
      <w:pPr>
        <w:keepLines/>
      </w:pPr>
      <w:r>
        <w:t xml:space="preserve">        }</w:t>
      </w:r>
    </w:p>
    <w:p>
      <w:pPr>
        <w:keepLines/>
      </w:pPr>
      <w:r/>
    </w:p>
    <w:p>
      <w:pPr>
        <w:keepLines/>
      </w:pPr>
      <w:r>
        <w:t xml:space="preserve">        String prompt = buildErrorExplanationPrompt(sql, errorMessage, connectionId);</w:t>
      </w:r>
    </w:p>
    <w:p>
      <w:pPr>
        <w:keepLines/>
      </w:pPr>
      <w:r>
        <w:t xml:space="preserve">        String selectedModel = resolveSelectedModel();</w:t>
      </w:r>
    </w:p>
    <w:p>
      <w:pPr>
        <w:keepLines/>
      </w:pPr>
      <w:r>
        <w:t xml:space="preserve">        if (selectedModel.isEmpty()) {</w:t>
      </w:r>
    </w:p>
    <w:p>
      <w:pPr>
        <w:keepLines/>
      </w:pPr>
      <w:r>
        <w:t xml:space="preserve">            return SqlErrorExplanation.failure(</w:t>
      </w:r>
    </w:p>
    <w:p>
      <w:pPr>
        <w:keepLines/>
      </w:pPr>
      <w:r>
        <w:t xml:space="preserve">                "No local Ollama model is installed",</w:t>
      </w:r>
    </w:p>
    <w:p>
      <w:pPr>
        <w:keepLines/>
      </w:pPr>
      <w:r>
        <w:t xml:space="preserve">                aiConfiguration.defaultModel()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AiCompletionRequest aiRequest = new AiCompletionRequest(</w:t>
      </w:r>
    </w:p>
    <w:p>
      <w:pPr>
        <w:keepLines/>
      </w:pPr>
      <w:r>
        <w:t xml:space="preserve">            selectedModel,</w:t>
      </w:r>
    </w:p>
    <w:p>
      <w:pPr>
        <w:keepLines/>
      </w:pPr>
      <w:r>
        <w:t xml:space="preserve">            prompt,</w:t>
      </w:r>
    </w:p>
    <w:p>
      <w:pPr>
        <w:keepLines/>
      </w:pPr>
      <w:r>
        <w:t xml:space="preserve">            aiConfiguration.generateTimeout()</w:t>
      </w:r>
    </w:p>
    <w:p>
      <w:pPr>
        <w:keepLines/>
      </w:pPr>
      <w:r>
        <w:t xml:space="preserve">        );</w:t>
      </w:r>
    </w:p>
    <w:p>
      <w:pPr>
        <w:keepLines/>
      </w:pPr>
      <w:r/>
    </w:p>
    <w:p>
      <w:pPr>
        <w:keepLines/>
      </w:pPr>
      <w:r>
        <w:t xml:space="preserve">        AiCompletionResult aiResult = aiModelProvider.complete(aiRequest);</w:t>
      </w:r>
    </w:p>
    <w:p>
      <w:pPr>
        <w:keepLines/>
      </w:pPr>
      <w:r/>
    </w:p>
    <w:p>
      <w:pPr>
        <w:keepLines/>
      </w:pPr>
      <w:r>
        <w:t xml:space="preserve">        if (!aiResult.success()) {</w:t>
      </w:r>
    </w:p>
    <w:p>
      <w:pPr>
        <w:keepLines/>
      </w:pPr>
      <w:r>
        <w:t xml:space="preserve">            recordAiGeneration(connectionId, false, aiResult.model(), "AI_PROVIDER_FAILED");</w:t>
      </w:r>
    </w:p>
    <w:p>
      <w:pPr>
        <w:keepLines/>
      </w:pPr>
      <w:r>
        <w:t xml:space="preserve">            return SqlErrorExplanation.failure(aiResult.errorMessage(), aiResult.model());</w:t>
      </w:r>
    </w:p>
    <w:p>
      <w:pPr>
        <w:keepLines/>
      </w:pPr>
      <w:r>
        <w:t xml:space="preserve">        }</w:t>
      </w:r>
    </w:p>
    <w:p>
      <w:pPr>
        <w:keepLines/>
      </w:pPr>
      <w:r/>
    </w:p>
    <w:p>
      <w:pPr>
        <w:keepLines/>
      </w:pPr>
      <w:r>
        <w:t xml:space="preserve">        try {</w:t>
      </w:r>
    </w:p>
    <w:p>
      <w:pPr>
        <w:keepLines/>
      </w:pPr>
      <w:r>
        <w:t xml:space="preserve">            OllamaSqlErrorResponse response = objectMapper.readValue(aiResult.content(), OllamaSqlErrorResponse.class);</w:t>
      </w:r>
    </w:p>
    <w:p>
      <w:pPr>
        <w:keepLines/>
      </w:pPr>
      <w:r/>
    </w:p>
    <w:p>
      <w:pPr>
        <w:keepLines/>
      </w:pPr>
      <w:r>
        <w:t xml:space="preserve">            String validationError = validateErrorExplanationResponse(response);</w:t>
      </w:r>
    </w:p>
    <w:p>
      <w:pPr>
        <w:keepLines/>
      </w:pPr>
      <w:r>
        <w:t xml:space="preserve">            if (validationError != null) {</w:t>
      </w:r>
    </w:p>
    <w:p>
      <w:pPr>
        <w:keepLines/>
      </w:pPr>
      <w:r>
        <w:t xml:space="preserve">                log.warn("AI error explanation validation failed: {}", validationError);</w:t>
      </w:r>
    </w:p>
    <w:p>
      <w:pPr>
        <w:keepLines/>
      </w:pPr>
      <w:r>
        <w:t xml:space="preserve">                recordAiGeneration(connectionId, false, aiResult.model(), "VALIDATION_FAILED");</w:t>
      </w:r>
    </w:p>
    <w:p>
      <w:pPr>
        <w:keepLines/>
      </w:pPr>
      <w:r>
        <w:t xml:space="preserve">                return SqlErrorExplanation.failure(validationError, aiResult.model());</w:t>
      </w:r>
    </w:p>
    <w:p>
      <w:pPr>
        <w:keepLines/>
      </w:pPr>
      <w:r>
        <w:t xml:space="preserve">            }</w:t>
      </w:r>
    </w:p>
    <w:p>
      <w:pPr>
        <w:keepLines/>
      </w:pPr>
      <w:r/>
    </w:p>
    <w:p>
      <w:pPr>
        <w:keepLines/>
      </w:pPr>
      <w:r>
        <w:t xml:space="preserve">            recordAiGeneration(connectionId, true, aiResult.model(), null);</w:t>
      </w:r>
    </w:p>
    <w:p>
      <w:pPr>
        <w:keepLines/>
      </w:pPr>
      <w:r>
        <w:t xml:space="preserve">            return SqlErrorExplanation.success(</w:t>
      </w:r>
    </w:p>
    <w:p>
      <w:pPr>
        <w:keepLines/>
      </w:pPr>
      <w:r>
        <w:t xml:space="preserve">                response.errorCause(),</w:t>
      </w:r>
    </w:p>
    <w:p>
      <w:pPr>
        <w:keepLines/>
      </w:pPr>
      <w:r>
        <w:t xml:space="preserve">                response.correctionSuggestion(),</w:t>
      </w:r>
    </w:p>
    <w:p>
      <w:pPr>
        <w:keepLines/>
      </w:pPr>
      <w:r>
        <w:t xml:space="preserve">                response.correctedSql(),</w:t>
      </w:r>
    </w:p>
    <w:p>
      <w:pPr>
        <w:keepLines/>
      </w:pPr>
      <w:r>
        <w:t xml:space="preserve">                aiResult.model()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} catch (Exception ex) {</w:t>
      </w:r>
    </w:p>
    <w:p>
      <w:pPr>
        <w:keepLines/>
      </w:pPr>
      <w:r>
        <w:t xml:space="preserve">            log.warn("Failed to parse AI error explanation response", ex);</w:t>
      </w:r>
    </w:p>
    <w:p>
      <w:pPr>
        <w:keepLines/>
      </w:pPr>
      <w:r>
        <w:t xml:space="preserve">            recordAiGeneration(connectionId, false, aiResult.model(), "PARSE_ERROR");</w:t>
      </w:r>
    </w:p>
    <w:p>
      <w:r>
        <w:br w:type="page"/>
      </w:r>
    </w:p>
    <w:p>
      <w:pPr>
        <w:keepLines/>
      </w:pPr>
      <w:r>
        <w:t xml:space="preserve">            return SqlErrorExplanation.failure("Failed to parse AI error explanation: " + ex.getClass().getSimpleName(), aiResult.model());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String resolveSelectedModel() {</w:t>
      </w:r>
    </w:p>
    <w:p>
      <w:pPr>
        <w:keepLines/>
      </w:pPr>
      <w:r>
        <w:t xml:space="preserve">        String preferred = aiModelProvider.preferredModel();</w:t>
      </w:r>
    </w:p>
    <w:p>
      <w:pPr>
        <w:keepLines/>
      </w:pPr>
      <w:r>
        <w:t xml:space="preserve">        if (!preferred.isBlank()) {</w:t>
      </w:r>
    </w:p>
    <w:p>
      <w:pPr>
        <w:keepLines/>
      </w:pPr>
      <w:r>
        <w:t xml:space="preserve">            return preferred;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AiModelSelection selection = modelSelectionService.current();</w:t>
      </w:r>
    </w:p>
    <w:p>
      <w:pPr>
        <w:keepLines/>
      </w:pPr>
      <w:r>
        <w:t xml:space="preserve">        if (!selection.hasSelection()) {</w:t>
      </w:r>
    </w:p>
    <w:p>
      <w:pPr>
        <w:keepLines/>
      </w:pPr>
      <w:r>
        <w:t xml:space="preserve">            selection = modelSelectionService.refresh();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return selection.selectedModel();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Nl2SqlPlan unavailableModelPlan(String connectionId) {</w:t>
      </w:r>
    </w:p>
    <w:p>
      <w:pPr>
        <w:keepLines/>
      </w:pPr>
      <w:r>
        <w:t xml:space="preserve">        String model = aiConfiguration.defaultModel();</w:t>
      </w:r>
    </w:p>
    <w:p>
      <w:pPr>
        <w:keepLines/>
      </w:pPr>
      <w:r>
        <w:t xml:space="preserve">        recordAiGeneration(connectionId, false, model, "MODEL_UNAVAILABLE");</w:t>
      </w:r>
    </w:p>
    <w:p>
      <w:pPr>
        <w:keepLines/>
      </w:pPr>
      <w:r>
        <w:t xml:space="preserve">        return new Nl2SqlPlan(</w:t>
      </w:r>
    </w:p>
    <w:p>
      <w:pPr>
        <w:keepLines/>
      </w:pPr>
      <w:r>
        <w:t xml:space="preserve">            "",</w:t>
      </w:r>
    </w:p>
    <w:p>
      <w:pPr>
        <w:keepLines/>
      </w:pPr>
      <w:r>
        <w:t xml:space="preserve">            "",</w:t>
      </w:r>
    </w:p>
    <w:p>
      <w:pPr>
        <w:keepLines/>
      </w:pPr>
      <w:r>
        <w:t xml:space="preserve">            "No local Ollama model is installed. Install a model or refresh the model list.",</w:t>
      </w:r>
    </w:p>
    <w:p>
      <w:pPr>
        <w:keepLines/>
      </w:pPr>
      <w:r>
        <w:t xml:space="preserve">            model,</w:t>
      </w:r>
    </w:p>
    <w:p>
      <w:pPr>
        <w:keepLines/>
      </w:pPr>
      <w:r>
        <w:t xml:space="preserve">            PROMPT_VERSION</w:t>
      </w:r>
    </w:p>
    <w:p>
      <w:pPr>
        <w:keepLines/>
      </w:pPr>
      <w:r>
        <w:t xml:space="preserve">        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String validateErrorExplanationResponse(OllamaSqlErrorResponse response) {</w:t>
      </w:r>
    </w:p>
    <w:p>
      <w:pPr>
        <w:keepLines/>
      </w:pPr>
      <w:r>
        <w:t xml:space="preserve">        if (response.errorCause().isBlank()) {</w:t>
      </w:r>
    </w:p>
    <w:p>
      <w:pPr>
        <w:keepLines/>
      </w:pPr>
      <w:r>
        <w:t xml:space="preserve">            return "AI generated empty error cause";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if (response.correctionSuggestion().isBlank()) {</w:t>
      </w:r>
    </w:p>
    <w:p>
      <w:pPr>
        <w:keepLines/>
      </w:pPr>
      <w:r>
        <w:t xml:space="preserve">            return "AI generated empty correction suggestion";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if (response.correctedSql().isBlank()) {</w:t>
      </w:r>
    </w:p>
    <w:p>
      <w:pPr>
        <w:keepLines/>
      </w:pPr>
      <w:r>
        <w:t xml:space="preserve">            return "AI generated empty corrected SQL draft";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return null;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String buildErrorExplanationPrompt(String sql, String errorMessage, String connectionId) {</w:t>
      </w:r>
    </w:p>
    <w:p>
      <w:pPr>
        <w:keepLines/>
      </w:pPr>
      <w:r>
        <w:t xml:space="preserve">        StringBuilder sb = new StringBuilder();</w:t>
      </w:r>
    </w:p>
    <w:p>
      <w:pPr>
        <w:keepLines/>
      </w:pPr>
      <w:r>
        <w:t xml:space="preserve">        sb.append("You are a SQL teacher assistant. Explain the following SQL error and provide a corrected SQL statement.\n");</w:t>
      </w:r>
    </w:p>
    <w:p>
      <w:pPr>
        <w:keepLines/>
      </w:pPr>
      <w:r>
        <w:t xml:space="preserve">        sb.append("\n");</w:t>
      </w:r>
    </w:p>
    <w:p>
      <w:pPr>
        <w:keepLines/>
      </w:pPr>
      <w:r>
        <w:t xml:space="preserve">        sb.append("Database: ").append(databaseDialect(connectionId).name()).append("\n");</w:t>
      </w:r>
    </w:p>
    <w:p>
      <w:pPr>
        <w:keepLines/>
      </w:pPr>
      <w:r>
        <w:t xml:space="preserve">        sb.append("Available tables:\n");</w:t>
      </w:r>
    </w:p>
    <w:p>
      <w:pPr>
        <w:keepLines/>
      </w:pPr>
      <w:r>
        <w:t xml:space="preserve">        sb.append(buildTableSchema(connectionId));</w:t>
      </w:r>
    </w:p>
    <w:p>
      <w:pPr>
        <w:keepLines/>
      </w:pPr>
      <w:r>
        <w:t xml:space="preserve">        sb.append("\n");</w:t>
      </w:r>
    </w:p>
    <w:p>
      <w:pPr>
        <w:keepLines/>
      </w:pPr>
      <w:r>
        <w:t xml:space="preserve">        sb.append("SQL statement that caused the error:\n");</w:t>
      </w:r>
    </w:p>
    <w:p>
      <w:r>
        <w:br w:type="page"/>
      </w:r>
    </w:p>
    <w:p>
      <w:pPr>
        <w:keepLines/>
      </w:pPr>
      <w:r>
        <w:t xml:space="preserve">        sb.append(sql).append("\n");</w:t>
      </w:r>
    </w:p>
    <w:p>
      <w:pPr>
        <w:keepLines/>
      </w:pPr>
      <w:r>
        <w:t xml:space="preserve">        sb.append("\n");</w:t>
      </w:r>
    </w:p>
    <w:p>
      <w:pPr>
        <w:keepLines/>
      </w:pPr>
      <w:r>
        <w:t xml:space="preserve">        sb.append("Error message:\n");</w:t>
      </w:r>
    </w:p>
    <w:p>
      <w:pPr>
        <w:keepLines/>
      </w:pPr>
      <w:r>
        <w:t xml:space="preserve">        sb.append(errorMessage).append("\n");</w:t>
      </w:r>
    </w:p>
    <w:p>
      <w:pPr>
        <w:keepLines/>
      </w:pPr>
      <w:r>
        <w:t xml:space="preserve">        sb.append("\n");</w:t>
      </w:r>
    </w:p>
    <w:p>
      <w:pPr>
        <w:keepLines/>
      </w:pPr>
      <w:r>
        <w:t xml:space="preserve">        sb.append("Return ONLY a valid JSON object with these fields:\n");</w:t>
      </w:r>
    </w:p>
    <w:p>
      <w:pPr>
        <w:keepLines/>
      </w:pPr>
      <w:r>
        <w:t xml:space="preserve">        sb.append("- errorCause: explanation of what caused the error\n");</w:t>
      </w:r>
    </w:p>
    <w:p>
      <w:pPr>
        <w:keepLines/>
      </w:pPr>
      <w:r>
        <w:t xml:space="preserve">        sb.append("- correctionSuggestion: suggestion for fixing the error\n");</w:t>
      </w:r>
    </w:p>
    <w:p>
      <w:pPr>
        <w:keepLines/>
      </w:pPr>
      <w:r>
        <w:t xml:space="preserve">        sb.append("- correctedSql: the corrected SQL statement\n");</w:t>
      </w:r>
    </w:p>
    <w:p>
      <w:pPr>
        <w:keepLines/>
      </w:pPr>
      <w:r>
        <w:t xml:space="preserve">        sb.append("\n");</w:t>
      </w:r>
    </w:p>
    <w:p>
      <w:pPr>
        <w:keepLines/>
      </w:pPr>
      <w:r>
        <w:t xml:space="preserve">        sb.append("Example output:\n");</w:t>
      </w:r>
    </w:p>
    <w:p>
      <w:pPr>
        <w:keepLines/>
      </w:pPr>
      <w:r>
        <w:t xml:space="preserve">        sb.append("{\"errorCause\": \"Unknown column 'nam' in 'field list'\", \"correctionSuggestion\": \"The column 'nam' does not exist. Did you mean 'name'?\", \"correctedSql\": \"SELECT name FROM student LIMIT 500\"}");</w:t>
      </w:r>
    </w:p>
    <w:p>
      <w:pPr>
        <w:keepLines/>
      </w:pPr>
      <w:r>
        <w:t xml:space="preserve">        return sb.toString();</w:t>
      </w:r>
    </w:p>
    <w:p>
      <w:pPr>
        <w:keepLines/>
      </w:pPr>
      <w:r>
        <w:t xml:space="preserve">    }</w:t>
      </w:r>
    </w:p>
    <w:p>
      <w:pPr>
        <w:keepLines/>
      </w:pPr>
      <w:r>
        <w:t>}</w:t>
      </w:r>
    </w:p>
    <w:p>
      <w:pPr>
        <w:keepLines/>
      </w:pPr>
      <w:r>
        <w:t>// FILE: src/main/java/com/sqlteacher/application/nl2sql/DefaultNl2SqlSafetyService.java</w:t>
      </w:r>
    </w:p>
    <w:p>
      <w:pPr>
        <w:keepLines/>
      </w:pPr>
      <w:r>
        <w:t>package com.sqlteacher.application.nl2sql;</w:t>
      </w:r>
    </w:p>
    <w:p>
      <w:pPr>
        <w:keepLines/>
      </w:pPr>
      <w:r/>
    </w:p>
    <w:p>
      <w:pPr>
        <w:keepLines/>
      </w:pPr>
      <w:r>
        <w:t>import com.sqlteacher.application.event.LearningEventService;</w:t>
      </w:r>
    </w:p>
    <w:p>
      <w:pPr>
        <w:keepLines/>
      </w:pPr>
      <w:r>
        <w:t>import com.sqlteacher.application.risk.SqlRiskAnalysis;</w:t>
      </w:r>
    </w:p>
    <w:p>
      <w:pPr>
        <w:keepLines/>
      </w:pPr>
      <w:r>
        <w:t>import com.sqlteacher.application.risk.SqlRiskAnalysisService;</w:t>
      </w:r>
    </w:p>
    <w:p>
      <w:pPr>
        <w:keepLines/>
      </w:pPr>
      <w:r>
        <w:t>import org.slf4j.Logger;</w:t>
      </w:r>
    </w:p>
    <w:p>
      <w:pPr>
        <w:keepLines/>
      </w:pPr>
      <w:r>
        <w:t>import org.slf4j.LoggerFactory;</w:t>
      </w:r>
    </w:p>
    <w:p>
      <w:pPr>
        <w:keepLines/>
      </w:pPr>
      <w:r/>
    </w:p>
    <w:p>
      <w:pPr>
        <w:keepLines/>
      </w:pPr>
      <w:r>
        <w:t>import java.util.Objects;</w:t>
      </w:r>
    </w:p>
    <w:p>
      <w:pPr>
        <w:keepLines/>
      </w:pPr>
      <w:r/>
    </w:p>
    <w:p>
      <w:pPr>
        <w:keepLines/>
      </w:pPr>
      <w:r>
        <w:t>/**</w:t>
      </w:r>
    </w:p>
    <w:p>
      <w:pPr>
        <w:keepLines/>
      </w:pPr>
      <w:r>
        <w:t xml:space="preserve"> * Coordinates AI draft generation, Java-side risk analysis, and risk event recording.</w:t>
      </w:r>
    </w:p>
    <w:p>
      <w:pPr>
        <w:keepLines/>
      </w:pPr>
      <w:r>
        <w:t xml:space="preserve"> */</w:t>
      </w:r>
    </w:p>
    <w:p>
      <w:pPr>
        <w:keepLines/>
      </w:pPr>
      <w:r>
        <w:t>public final class DefaultNl2SqlSafetyService implements Nl2SqlSafetyService {</w:t>
      </w:r>
    </w:p>
    <w:p>
      <w:pPr>
        <w:keepLines/>
      </w:pPr>
      <w:r>
        <w:t xml:space="preserve">    private static final Logger log = LoggerFactory.getLogger(DefaultNl2SqlSafetyService.class);</w:t>
      </w:r>
    </w:p>
    <w:p>
      <w:pPr>
        <w:keepLines/>
      </w:pPr>
      <w:r/>
    </w:p>
    <w:p>
      <w:pPr>
        <w:keepLines/>
      </w:pPr>
      <w:r>
        <w:t xml:space="preserve">    private final Nl2SqlService nl2SqlService;</w:t>
      </w:r>
    </w:p>
    <w:p>
      <w:pPr>
        <w:keepLines/>
      </w:pPr>
      <w:r>
        <w:t xml:space="preserve">    private final SqlRiskAnalysisService riskAnalysisService;</w:t>
      </w:r>
    </w:p>
    <w:p>
      <w:pPr>
        <w:keepLines/>
      </w:pPr>
      <w:r>
        <w:t xml:space="preserve">    private final LearningEventService learningEventService;</w:t>
      </w:r>
    </w:p>
    <w:p>
      <w:pPr>
        <w:keepLines/>
      </w:pPr>
      <w:r/>
    </w:p>
    <w:p>
      <w:pPr>
        <w:keepLines/>
      </w:pPr>
      <w:r>
        <w:t xml:space="preserve">    public DefaultNl2SqlSafetyService(</w:t>
      </w:r>
    </w:p>
    <w:p>
      <w:pPr>
        <w:keepLines/>
      </w:pPr>
      <w:r>
        <w:t xml:space="preserve">        Nl2SqlService nl2SqlService,</w:t>
      </w:r>
    </w:p>
    <w:p>
      <w:pPr>
        <w:keepLines/>
      </w:pPr>
      <w:r>
        <w:t xml:space="preserve">        SqlRiskAnalysisService riskAnalysisService,</w:t>
      </w:r>
    </w:p>
    <w:p>
      <w:pPr>
        <w:keepLines/>
      </w:pPr>
      <w:r>
        <w:t xml:space="preserve">        LearningEventService learningEventService</w:t>
      </w:r>
    </w:p>
    <w:p>
      <w:pPr>
        <w:keepLines/>
      </w:pPr>
      <w:r>
        <w:t xml:space="preserve">    ) {</w:t>
      </w:r>
    </w:p>
    <w:p>
      <w:pPr>
        <w:keepLines/>
      </w:pPr>
      <w:r>
        <w:t xml:space="preserve">        this.nl2SqlService = Objects.requireNonNull(nl2SqlService, "nl2SqlService must not be null");</w:t>
      </w:r>
    </w:p>
    <w:p>
      <w:pPr>
        <w:keepLines/>
      </w:pPr>
      <w:r>
        <w:t xml:space="preserve">        this.riskAnalysisService = Objects.requireNonNull(</w:t>
      </w:r>
    </w:p>
    <w:p>
      <w:pPr>
        <w:keepLines/>
      </w:pPr>
      <w:r>
        <w:t xml:space="preserve">            riskAnalysisService,</w:t>
      </w:r>
    </w:p>
    <w:p>
      <w:pPr>
        <w:keepLines/>
      </w:pPr>
      <w:r>
        <w:t xml:space="preserve">            "riskAnalysisService must not be null"</w:t>
      </w:r>
    </w:p>
    <w:p>
      <w:pPr>
        <w:keepLines/>
      </w:pPr>
      <w:r>
        <w:t xml:space="preserve">        );</w:t>
      </w:r>
    </w:p>
    <w:p>
      <w:pPr>
        <w:keepLines/>
      </w:pPr>
      <w:r>
        <w:t xml:space="preserve">        this.learningEventService = Objects.requireNonNull(</w:t>
      </w:r>
    </w:p>
    <w:p>
      <w:pPr>
        <w:keepLines/>
      </w:pPr>
      <w:r>
        <w:t xml:space="preserve">            learningEventService,</w:t>
      </w:r>
    </w:p>
    <w:p>
      <w:pPr>
        <w:keepLines/>
      </w:pPr>
      <w:r>
        <w:t xml:space="preserve">            "learningEventService must not be null"</w:t>
      </w:r>
    </w:p>
    <w:p>
      <w:pPr>
        <w:keepLines/>
      </w:pPr>
      <w:r>
        <w:t xml:space="preserve">        );</w:t>
      </w:r>
    </w:p>
    <w:p>
      <w:r>
        <w:br w:type="page"/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@Override</w:t>
      </w:r>
    </w:p>
    <w:p>
      <w:pPr>
        <w:keepLines/>
      </w:pPr>
      <w:r>
        <w:t xml:space="preserve">    public Nl2SqlSafetyResult generateAndAssess(Nl2SqlRequest request) {</w:t>
      </w:r>
    </w:p>
    <w:p>
      <w:pPr>
        <w:keepLines/>
      </w:pPr>
      <w:r>
        <w:t xml:space="preserve">        Objects.requireNonNull(request, "request must not be null");</w:t>
      </w:r>
    </w:p>
    <w:p>
      <w:pPr>
        <w:keepLines/>
      </w:pPr>
      <w:r/>
    </w:p>
    <w:p>
      <w:pPr>
        <w:keepLines/>
      </w:pPr>
      <w:r>
        <w:t xml:space="preserve">        Nl2SqlPlan plan = Objects.requireNonNull(</w:t>
      </w:r>
    </w:p>
    <w:p>
      <w:pPr>
        <w:keepLines/>
      </w:pPr>
      <w:r>
        <w:t xml:space="preserve">            nl2SqlService.generate(request),</w:t>
      </w:r>
    </w:p>
    <w:p>
      <w:pPr>
        <w:keepLines/>
      </w:pPr>
      <w:r>
        <w:t xml:space="preserve">            "nl2SqlService result must not be null"</w:t>
      </w:r>
    </w:p>
    <w:p>
      <w:pPr>
        <w:keepLines/>
      </w:pPr>
      <w:r>
        <w:t xml:space="preserve">        );</w:t>
      </w:r>
    </w:p>
    <w:p>
      <w:pPr>
        <w:keepLines/>
      </w:pPr>
      <w:r>
        <w:t xml:space="preserve">        SqlRiskAnalysis riskAnalysis = riskAnalysisService.analyze(plan.sqlDraft(), request.dialect());</w:t>
      </w:r>
    </w:p>
    <w:p>
      <w:pPr>
        <w:keepLines/>
      </w:pPr>
      <w:r>
        <w:t xml:space="preserve">        Nl2SqlSafetyResult result = new Nl2SqlSafetyResult(plan, riskAnalysis);</w:t>
      </w:r>
    </w:p>
    <w:p>
      <w:pPr>
        <w:keepLines/>
      </w:pPr>
      <w:r/>
    </w:p>
    <w:p>
      <w:pPr>
        <w:keepLines/>
      </w:pPr>
      <w:r>
        <w:t xml:space="preserve">        if (result.draftAvailable() &amp;&amp; !result.accepted()) {</w:t>
      </w:r>
    </w:p>
    <w:p>
      <w:pPr>
        <w:keepLines/>
      </w:pPr>
      <w:r>
        <w:t xml:space="preserve">            recordBlockedDraft(request, riskAnalysis);</w:t>
      </w:r>
    </w:p>
    <w:p>
      <w:pPr>
        <w:keepLines/>
      </w:pPr>
      <w:r>
        <w:t xml:space="preserve">        }</w:t>
      </w:r>
    </w:p>
    <w:p>
      <w:pPr>
        <w:keepLines/>
      </w:pPr>
      <w:r/>
    </w:p>
    <w:p>
      <w:pPr>
        <w:keepLines/>
      </w:pPr>
      <w:r>
        <w:t xml:space="preserve">        return result;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void recordBlockedDraft(Nl2SqlRequest request, SqlRiskAnalysis riskAnalysis) {</w:t>
      </w:r>
    </w:p>
    <w:p>
      <w:pPr>
        <w:keepLines/>
      </w:pPr>
      <w:r>
        <w:t xml:space="preserve">        try {</w:t>
      </w:r>
    </w:p>
    <w:p>
      <w:pPr>
        <w:keepLines/>
      </w:pPr>
      <w:r>
        <w:t xml:space="preserve">            learningEventService.recordSqlRiskBlocked(</w:t>
      </w:r>
    </w:p>
    <w:p>
      <w:pPr>
        <w:keepLines/>
      </w:pPr>
      <w:r>
        <w:t xml:space="preserve">                request.connectionId(),</w:t>
      </w:r>
    </w:p>
    <w:p>
      <w:pPr>
        <w:keepLines/>
      </w:pPr>
      <w:r>
        <w:t xml:space="preserve">                riskAnalysis.statementType(),</w:t>
      </w:r>
    </w:p>
    <w:p>
      <w:pPr>
        <w:keepLines/>
      </w:pPr>
      <w:r>
        <w:t xml:space="preserve">                riskAnalysis.level(),</w:t>
      </w:r>
    </w:p>
    <w:p>
      <w:pPr>
        <w:keepLines/>
      </w:pPr>
      <w:r>
        <w:t xml:space="preserve">                riskAnalysis.multiStatement()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} catch (RuntimeException error) {</w:t>
      </w:r>
    </w:p>
    <w:p>
      <w:pPr>
        <w:keepLines/>
      </w:pPr>
      <w:r>
        <w:t xml:space="preserve">            log.warn("Failed to record blocked AI SQL draft", error);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>
        <w:t>}</w:t>
      </w:r>
    </w:p>
    <w:p>
      <w:pPr>
        <w:keepLines/>
      </w:pPr>
      <w:r>
        <w:t>// FILE: src/main/java/com/sqlteacher/infrastructure/database/SqliteKnowledgeService.java</w:t>
      </w:r>
    </w:p>
    <w:p>
      <w:pPr>
        <w:keepLines/>
      </w:pPr>
      <w:r>
        <w:t>package com.sqlteacher.infrastructure.database;</w:t>
      </w:r>
    </w:p>
    <w:p>
      <w:pPr>
        <w:keepLines/>
      </w:pPr>
      <w:r/>
    </w:p>
    <w:p>
      <w:pPr>
        <w:keepLines/>
      </w:pPr>
      <w:r>
        <w:t>import com.sqlteacher.application.event.LearningEventService;</w:t>
      </w:r>
    </w:p>
    <w:p>
      <w:pPr>
        <w:keepLines/>
      </w:pPr>
      <w:r>
        <w:t>import com.sqlteacher.application.knowledge.KnowledgeDocument;</w:t>
      </w:r>
    </w:p>
    <w:p>
      <w:pPr>
        <w:keepLines/>
      </w:pPr>
      <w:r>
        <w:t>import com.sqlteacher.application.knowledge.KnowledgeDocumentService;</w:t>
      </w:r>
    </w:p>
    <w:p>
      <w:pPr>
        <w:keepLines/>
      </w:pPr>
      <w:r>
        <w:t>import com.sqlteacher.application.knowledge.KnowledgeSearchResult;</w:t>
      </w:r>
    </w:p>
    <w:p>
      <w:pPr>
        <w:keepLines/>
      </w:pPr>
      <w:r>
        <w:t>import com.sqlteacher.application.knowledge.KnowledgeSearchService;</w:t>
      </w:r>
    </w:p>
    <w:p>
      <w:pPr>
        <w:keepLines/>
      </w:pPr>
      <w:r>
        <w:t>import com.sqlteacher.domain.SqlTeacherException;</w:t>
      </w:r>
    </w:p>
    <w:p>
      <w:pPr>
        <w:keepLines/>
      </w:pPr>
      <w:r/>
    </w:p>
    <w:p>
      <w:pPr>
        <w:keepLines/>
      </w:pPr>
      <w:r>
        <w:t>import java.io.IOException;</w:t>
      </w:r>
    </w:p>
    <w:p>
      <w:pPr>
        <w:keepLines/>
      </w:pPr>
      <w:r>
        <w:t>import java.nio.charset.StandardCharsets;</w:t>
      </w:r>
    </w:p>
    <w:p>
      <w:pPr>
        <w:keepLines/>
      </w:pPr>
      <w:r>
        <w:t>import java.nio.ByteBuffer;</w:t>
      </w:r>
    </w:p>
    <w:p>
      <w:pPr>
        <w:keepLines/>
      </w:pPr>
      <w:r>
        <w:t>import java.nio.charset.CharacterCodingException;</w:t>
      </w:r>
    </w:p>
    <w:p>
      <w:pPr>
        <w:keepLines/>
      </w:pPr>
      <w:r>
        <w:t>import java.nio.charset.CodingErrorAction;</w:t>
      </w:r>
    </w:p>
    <w:p>
      <w:pPr>
        <w:keepLines/>
      </w:pPr>
      <w:r>
        <w:t>import java.nio.file.Files;</w:t>
      </w:r>
    </w:p>
    <w:p>
      <w:pPr>
        <w:keepLines/>
      </w:pPr>
      <w:r>
        <w:t>import java.nio.file.Path;</w:t>
      </w:r>
    </w:p>
    <w:p>
      <w:r>
        <w:br w:type="page"/>
      </w:r>
    </w:p>
    <w:p>
      <w:pPr>
        <w:keepLines/>
      </w:pPr>
      <w:r>
        <w:t>import java.security.MessageDigest;</w:t>
      </w:r>
    </w:p>
    <w:p>
      <w:pPr>
        <w:keepLines/>
      </w:pPr>
      <w:r>
        <w:t>import java.security.NoSuchAlgorithmException;</w:t>
      </w:r>
    </w:p>
    <w:p>
      <w:pPr>
        <w:keepLines/>
      </w:pPr>
      <w:r>
        <w:t>import java.sql.Connection;</w:t>
      </w:r>
    </w:p>
    <w:p>
      <w:pPr>
        <w:keepLines/>
      </w:pPr>
      <w:r>
        <w:t>import java.sql.PreparedStatement;</w:t>
      </w:r>
    </w:p>
    <w:p>
      <w:pPr>
        <w:keepLines/>
      </w:pPr>
      <w:r>
        <w:t>import java.sql.ResultSet;</w:t>
      </w:r>
    </w:p>
    <w:p>
      <w:pPr>
        <w:keepLines/>
      </w:pPr>
      <w:r>
        <w:t>import java.sql.SQLException;</w:t>
      </w:r>
    </w:p>
    <w:p>
      <w:pPr>
        <w:keepLines/>
      </w:pPr>
      <w:r>
        <w:t>import java.time.Instant;</w:t>
      </w:r>
    </w:p>
    <w:p>
      <w:pPr>
        <w:keepLines/>
      </w:pPr>
      <w:r>
        <w:t>import java.util.ArrayList;</w:t>
      </w:r>
    </w:p>
    <w:p>
      <w:pPr>
        <w:keepLines/>
      </w:pPr>
      <w:r>
        <w:t>import java.util.HexFormat;</w:t>
      </w:r>
    </w:p>
    <w:p>
      <w:pPr>
        <w:keepLines/>
      </w:pPr>
      <w:r>
        <w:t>import java.util.List;</w:t>
      </w:r>
    </w:p>
    <w:p>
      <w:pPr>
        <w:keepLines/>
      </w:pPr>
      <w:r>
        <w:t>import java.util.Locale;</w:t>
      </w:r>
    </w:p>
    <w:p>
      <w:pPr>
        <w:keepLines/>
      </w:pPr>
      <w:r>
        <w:t>import java.util.Set;</w:t>
      </w:r>
    </w:p>
    <w:p>
      <w:pPr>
        <w:keepLines/>
      </w:pPr>
      <w:r>
        <w:t>import java.util.UUID;</w:t>
      </w:r>
    </w:p>
    <w:p>
      <w:pPr>
        <w:keepLines/>
      </w:pPr>
      <w:r/>
    </w:p>
    <w:p>
      <w:pPr>
        <w:keepLines/>
      </w:pPr>
      <w:r>
        <w:t>public final class SqliteKnowledgeService implements KnowledgeDocumentService, KnowledgeSearchService {</w:t>
      </w:r>
    </w:p>
    <w:p>
      <w:pPr>
        <w:keepLines/>
      </w:pPr>
      <w:r>
        <w:t xml:space="preserve">    static final long MAX_DOCUMENT_BYTES = 2 * 1024 * 1024;</w:t>
      </w:r>
    </w:p>
    <w:p>
      <w:pPr>
        <w:keepLines/>
      </w:pPr>
      <w:r>
        <w:t xml:space="preserve">    static final int MAX_CHUNK_CHARACTERS = 800;</w:t>
      </w:r>
    </w:p>
    <w:p>
      <w:pPr>
        <w:keepLines/>
      </w:pPr>
      <w:r>
        <w:t xml:space="preserve">    private static final Set&lt;String&gt; ALLOWED_EXTENSIONS = Set.of("txt", "md", "markdown");</w:t>
      </w:r>
    </w:p>
    <w:p>
      <w:pPr>
        <w:keepLines/>
      </w:pPr>
      <w:r/>
    </w:p>
    <w:p>
      <w:pPr>
        <w:keepLines/>
      </w:pPr>
      <w:r>
        <w:t xml:space="preserve">    private final JdbcConnectionFactory connectionFactory;</w:t>
      </w:r>
    </w:p>
    <w:p>
      <w:pPr>
        <w:keepLines/>
      </w:pPr>
      <w:r>
        <w:t xml:space="preserve">    private final LearningEventService eventService;</w:t>
      </w:r>
    </w:p>
    <w:p>
      <w:pPr>
        <w:keepLines/>
      </w:pPr>
      <w:r/>
    </w:p>
    <w:p>
      <w:pPr>
        <w:keepLines/>
      </w:pPr>
      <w:r>
        <w:t xml:space="preserve">    public SqliteKnowledgeService(JdbcConnectionFactory connectionFactory, LearningEventService eventService) {</w:t>
      </w:r>
    </w:p>
    <w:p>
      <w:pPr>
        <w:keepLines/>
      </w:pPr>
      <w:r>
        <w:t xml:space="preserve">        this.connectionFactory = connectionFactory;</w:t>
      </w:r>
    </w:p>
    <w:p>
      <w:pPr>
        <w:keepLines/>
      </w:pPr>
      <w:r>
        <w:t xml:space="preserve">        this.eventService = eventService;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@Override</w:t>
      </w:r>
    </w:p>
    <w:p>
      <w:pPr>
        <w:keepLines/>
      </w:pPr>
      <w:r>
        <w:t xml:space="preserve">    public KnowledgeDocument importDocument(Path requestedPath) {</w:t>
      </w:r>
    </w:p>
    <w:p>
      <w:pPr>
        <w:keepLines/>
      </w:pPr>
      <w:r>
        <w:t xml:space="preserve">        Path path = validatePath(requestedPath);</w:t>
      </w:r>
    </w:p>
    <w:p>
      <w:pPr>
        <w:keepLines/>
      </w:pPr>
      <w:r>
        <w:t xml:space="preserve">        byte[] bytes;</w:t>
      </w:r>
    </w:p>
    <w:p>
      <w:pPr>
        <w:keepLines/>
      </w:pPr>
      <w:r>
        <w:t xml:space="preserve">        try {</w:t>
      </w:r>
    </w:p>
    <w:p>
      <w:pPr>
        <w:keepLines/>
      </w:pPr>
      <w:r>
        <w:t xml:space="preserve">            long size = Files.size(path);</w:t>
      </w:r>
    </w:p>
    <w:p>
      <w:pPr>
        <w:keepLines/>
      </w:pPr>
      <w:r>
        <w:t xml:space="preserve">            if (size &lt; 1 || size &gt; MAX_DOCUMENT_BYTES) {</w:t>
      </w:r>
    </w:p>
    <w:p>
      <w:pPr>
        <w:keepLines/>
      </w:pPr>
      <w:r>
        <w:t xml:space="preserve">                throw new IllegalArgumentException("Document must be between 1 byte and 2 MiB");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bytes = Files.readAllBytes(path);</w:t>
      </w:r>
    </w:p>
    <w:p>
      <w:pPr>
        <w:keepLines/>
      </w:pPr>
      <w:r>
        <w:t xml:space="preserve">        } catch (IOException error) {</w:t>
      </w:r>
    </w:p>
    <w:p>
      <w:pPr>
        <w:keepLines/>
      </w:pPr>
      <w:r>
        <w:t xml:space="preserve">            throw new SqlTeacherException("KNOWLEDGE_DOCUMENT_READ_FAILED", "Failed to read knowledge document", error);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String content = decodeUtf8(bytes).replace("\u0000", "").trim();</w:t>
      </w:r>
    </w:p>
    <w:p>
      <w:pPr>
        <w:keepLines/>
      </w:pPr>
      <w:r>
        <w:t xml:space="preserve">        if (content.isBlank()) {</w:t>
      </w:r>
    </w:p>
    <w:p>
      <w:pPr>
        <w:keepLines/>
      </w:pPr>
      <w:r>
        <w:t xml:space="preserve">            throw new IllegalArgumentException("Knowledge document must contain UTF-8 text");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List&lt;String&gt; chunks = chunk(content);</w:t>
      </w:r>
    </w:p>
    <w:p>
      <w:pPr>
        <w:keepLines/>
      </w:pPr>
      <w:r>
        <w:t xml:space="preserve">        String id = UUID.randomUUID().toString();</w:t>
      </w:r>
    </w:p>
    <w:p>
      <w:pPr>
        <w:keepLines/>
      </w:pPr>
      <w:r>
        <w:t xml:space="preserve">        String title = title(path, content);</w:t>
      </w:r>
    </w:p>
    <w:p>
      <w:pPr>
        <w:keepLines/>
      </w:pPr>
      <w:r>
        <w:t xml:space="preserve">        String sourceName = path.getFileName().toString();</w:t>
      </w:r>
    </w:p>
    <w:p>
      <w:pPr>
        <w:keepLines/>
      </w:pPr>
      <w:r>
        <w:t xml:space="preserve">        String hash = sha256(bytes);</w:t>
      </w:r>
    </w:p>
    <w:p>
      <w:pPr>
        <w:keepLines/>
      </w:pPr>
      <w:r>
        <w:t xml:space="preserve">        Instant importedAt = Instant.now();</w:t>
      </w:r>
    </w:p>
    <w:p>
      <w:r>
        <w:br w:type="page"/>
      </w:r>
    </w:p>
    <w:p>
      <w:pPr>
        <w:keepLines/>
      </w:pPr>
      <w:r/>
    </w:p>
    <w:p>
      <w:pPr>
        <w:keepLines/>
      </w:pPr>
      <w:r>
        <w:t xml:space="preserve">        try (Connection connection = connectionFactory.open("app")) {</w:t>
      </w:r>
    </w:p>
    <w:p>
      <w:pPr>
        <w:keepLines/>
      </w:pPr>
      <w:r>
        <w:t xml:space="preserve">            connection.setAutoCommit(false);</w:t>
      </w:r>
    </w:p>
    <w:p>
      <w:pPr>
        <w:keepLines/>
      </w:pPr>
      <w:r>
        <w:t xml:space="preserve">            try {</w:t>
      </w:r>
    </w:p>
    <w:p>
      <w:pPr>
        <w:keepLines/>
      </w:pPr>
      <w:r>
        <w:t xml:space="preserve">                insertDocument(connection, id, title, sourceName, hash, chunks.size(), importedAt);</w:t>
      </w:r>
    </w:p>
    <w:p>
      <w:pPr>
        <w:keepLines/>
      </w:pPr>
      <w:r>
        <w:t xml:space="preserve">                insertChunks(connection, id, chunks);</w:t>
      </w:r>
    </w:p>
    <w:p>
      <w:pPr>
        <w:keepLines/>
      </w:pPr>
      <w:r>
        <w:t xml:space="preserve">                connection.commit();</w:t>
      </w:r>
    </w:p>
    <w:p>
      <w:pPr>
        <w:keepLines/>
      </w:pPr>
      <w:r>
        <w:t xml:space="preserve">                return new KnowledgeDocument(id, title, sourceName, chunks.size(), importedAt);</w:t>
      </w:r>
    </w:p>
    <w:p>
      <w:pPr>
        <w:keepLines/>
      </w:pPr>
      <w:r>
        <w:t xml:space="preserve">            } catch (SQLException | RuntimeException error) {</w:t>
      </w:r>
    </w:p>
    <w:p>
      <w:pPr>
        <w:keepLines/>
      </w:pPr>
      <w:r>
        <w:t xml:space="preserve">                connection.rollback();</w:t>
      </w:r>
    </w:p>
    <w:p>
      <w:pPr>
        <w:keepLines/>
      </w:pPr>
      <w:r>
        <w:t xml:space="preserve">                throw error;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} catch (SQLException error) {</w:t>
      </w:r>
    </w:p>
    <w:p>
      <w:pPr>
        <w:keepLines/>
      </w:pPr>
      <w:r>
        <w:t xml:space="preserve">            if (error.getMessage() != null &amp;&amp; error.getMessage().contains("knowledge_documents.content_hash")) {</w:t>
      </w:r>
    </w:p>
    <w:p>
      <w:pPr>
        <w:keepLines/>
      </w:pPr>
      <w:r>
        <w:t xml:space="preserve">                throw new SqlTeacherException("KNOWLEDGE_DOCUMENT_DUPLICATE", "This knowledge document was already imported", error);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throw new SqlTeacherException("KNOWLEDGE_DOCUMENT_IMPORT_FAILED", "Failed to import knowledge document", error);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@Override</w:t>
      </w:r>
    </w:p>
    <w:p>
      <w:pPr>
        <w:keepLines/>
      </w:pPr>
      <w:r>
        <w:t xml:space="preserve">    public List&lt;KnowledgeDocument&gt; listDocuments() {</w:t>
      </w:r>
    </w:p>
    <w:p>
      <w:pPr>
        <w:keepLines/>
      </w:pPr>
      <w:r>
        <w:t xml:space="preserve">        String sql = """</w:t>
      </w:r>
    </w:p>
    <w:p>
      <w:pPr>
        <w:keepLines/>
      </w:pPr>
      <w:r>
        <w:t xml:space="preserve">            select id, title, source_name, chunk_count, imported_at</w:t>
      </w:r>
    </w:p>
    <w:p>
      <w:pPr>
        <w:keepLines/>
      </w:pPr>
      <w:r>
        <w:t xml:space="preserve">            from knowledge_documents</w:t>
      </w:r>
    </w:p>
    <w:p>
      <w:pPr>
        <w:keepLines/>
      </w:pPr>
      <w:r>
        <w:t xml:space="preserve">            order by imported_at desc, title</w:t>
      </w:r>
    </w:p>
    <w:p>
      <w:pPr>
        <w:keepLines/>
      </w:pPr>
      <w:r>
        <w:t xml:space="preserve">            """;</w:t>
      </w:r>
    </w:p>
    <w:p>
      <w:pPr>
        <w:keepLines/>
      </w:pPr>
      <w:r>
        <w:t xml:space="preserve">        try (Connection connection = connectionFactory.open("app");</w:t>
      </w:r>
    </w:p>
    <w:p>
      <w:pPr>
        <w:keepLines/>
      </w:pPr>
      <w:r>
        <w:t xml:space="preserve">             PreparedStatement statement = connection.prepareStatement(sql);</w:t>
      </w:r>
    </w:p>
    <w:p>
      <w:pPr>
        <w:keepLines/>
      </w:pPr>
      <w:r>
        <w:t xml:space="preserve">             ResultSet rows = statement.executeQuery()) {</w:t>
      </w:r>
    </w:p>
    <w:p>
      <w:pPr>
        <w:keepLines/>
      </w:pPr>
      <w:r>
        <w:t xml:space="preserve">            List&lt;KnowledgeDocument&gt; documents = new ArrayList&lt;&gt;();</w:t>
      </w:r>
    </w:p>
    <w:p>
      <w:pPr>
        <w:keepLines/>
      </w:pPr>
      <w:r>
        <w:t xml:space="preserve">            while (rows.next()) {</w:t>
      </w:r>
    </w:p>
    <w:p>
      <w:pPr>
        <w:keepLines/>
      </w:pPr>
      <w:r>
        <w:t xml:space="preserve">                documents.add(new KnowledgeDocument(</w:t>
      </w:r>
    </w:p>
    <w:p>
      <w:pPr>
        <w:keepLines/>
      </w:pPr>
      <w:r>
        <w:t xml:space="preserve">                    rows.getString("id"), rows.getString("title"), rows.getString("source_name"),</w:t>
      </w:r>
    </w:p>
    <w:p>
      <w:pPr>
        <w:keepLines/>
      </w:pPr>
      <w:r>
        <w:t xml:space="preserve">                    rows.getInt("chunk_count"), Instant.parse(rows.getString("imported_at"))</w:t>
      </w:r>
    </w:p>
    <w:p>
      <w:pPr>
        <w:keepLines/>
      </w:pPr>
      <w:r>
        <w:t xml:space="preserve">                ));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return List.copyOf(documents);</w:t>
      </w:r>
    </w:p>
    <w:p>
      <w:pPr>
        <w:keepLines/>
      </w:pPr>
      <w:r>
        <w:t xml:space="preserve">        } catch (SQLException error) {</w:t>
      </w:r>
    </w:p>
    <w:p>
      <w:pPr>
        <w:keepLines/>
      </w:pPr>
      <w:r>
        <w:t xml:space="preserve">            throw new SqlTeacherException("KNOWLEDGE_DOCUMENT_LIST_FAILED", "Failed to list knowledge documents", error);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@Override</w:t>
      </w:r>
    </w:p>
    <w:p>
      <w:pPr>
        <w:keepLines/>
      </w:pPr>
      <w:r>
        <w:t xml:space="preserve">    public void deleteDocument(String documentId) {</w:t>
      </w:r>
    </w:p>
    <w:p>
      <w:pPr>
        <w:keepLines/>
      </w:pPr>
      <w:r>
        <w:t xml:space="preserve">        String id = requireText(documentId, "documentId");</w:t>
      </w:r>
    </w:p>
    <w:p>
      <w:pPr>
        <w:keepLines/>
      </w:pPr>
      <w:r>
        <w:t xml:space="preserve">        try (Connection connection = connectionFactory.open("app")) {</w:t>
      </w:r>
    </w:p>
    <w:p>
      <w:pPr>
        <w:keepLines/>
      </w:pPr>
      <w:r>
        <w:t xml:space="preserve">            connection.setAutoCommit(false);</w:t>
      </w:r>
    </w:p>
    <w:p>
      <w:pPr>
        <w:keepLines/>
      </w:pPr>
      <w:r>
        <w:t xml:space="preserve">            try (PreparedStatement deleteChunks = connection.prepareStatement(</w:t>
      </w:r>
    </w:p>
    <w:p>
      <w:pPr>
        <w:keepLines/>
      </w:pPr>
      <w:r>
        <w:t xml:space="preserve">                "delete from knowledge_chunks where document_id = ?"</w:t>
      </w:r>
    </w:p>
    <w:p>
      <w:r>
        <w:br w:type="page"/>
      </w:r>
    </w:p>
    <w:p>
      <w:pPr>
        <w:keepLines/>
      </w:pPr>
      <w:r>
        <w:t xml:space="preserve">            ); PreparedStatement deleteDocument = connection.prepareStatement(</w:t>
      </w:r>
    </w:p>
    <w:p>
      <w:pPr>
        <w:keepLines/>
      </w:pPr>
      <w:r>
        <w:t xml:space="preserve">                "delete from knowledge_documents where id = ?"</w:t>
      </w:r>
    </w:p>
    <w:p>
      <w:pPr>
        <w:keepLines/>
      </w:pPr>
      <w:r>
        <w:t xml:space="preserve">            )) {</w:t>
      </w:r>
    </w:p>
    <w:p>
      <w:pPr>
        <w:keepLines/>
      </w:pPr>
      <w:r>
        <w:t xml:space="preserve">                deleteChunks.setString(1, id);</w:t>
      </w:r>
    </w:p>
    <w:p>
      <w:pPr>
        <w:keepLines/>
      </w:pPr>
      <w:r>
        <w:t xml:space="preserve">                deleteChunks.executeUpdate();</w:t>
      </w:r>
    </w:p>
    <w:p>
      <w:pPr>
        <w:keepLines/>
      </w:pPr>
      <w:r>
        <w:t xml:space="preserve">                deleteDocument.setString(1, id);</w:t>
      </w:r>
    </w:p>
    <w:p>
      <w:pPr>
        <w:keepLines/>
      </w:pPr>
      <w:r>
        <w:t xml:space="preserve">                if (deleteDocument.executeUpdate() != 1) {</w:t>
      </w:r>
    </w:p>
    <w:p>
      <w:pPr>
        <w:keepLines/>
      </w:pPr>
      <w:r>
        <w:t xml:space="preserve">                    throw new SqlTeacherException("KNOWLEDGE_DOCUMENT_NOT_FOUND", "Knowledge document not found");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    connection.commit();</w:t>
      </w:r>
    </w:p>
    <w:p>
      <w:pPr>
        <w:keepLines/>
      </w:pPr>
      <w:r>
        <w:t xml:space="preserve">            } catch (SQLException | RuntimeException error) {</w:t>
      </w:r>
    </w:p>
    <w:p>
      <w:pPr>
        <w:keepLines/>
      </w:pPr>
      <w:r>
        <w:t xml:space="preserve">                connection.rollback();</w:t>
      </w:r>
    </w:p>
    <w:p>
      <w:pPr>
        <w:keepLines/>
      </w:pPr>
      <w:r>
        <w:t xml:space="preserve">                throw error;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} catch (SQLException error) {</w:t>
      </w:r>
    </w:p>
    <w:p>
      <w:pPr>
        <w:keepLines/>
      </w:pPr>
      <w:r>
        <w:t xml:space="preserve">            throw new SqlTeacherException("KNOWLEDGE_DOCUMENT_DELETE_FAILED", "Failed to delete knowledge document", error);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@Override</w:t>
      </w:r>
    </w:p>
    <w:p>
      <w:pPr>
        <w:keepLines/>
      </w:pPr>
      <w:r>
        <w:t xml:space="preserve">    public List&lt;KnowledgeSearchResult&gt; search(String requestedQuery, int limit) {</w:t>
      </w:r>
    </w:p>
    <w:p>
      <w:pPr>
        <w:keepLines/>
      </w:pPr>
      <w:r>
        <w:t xml:space="preserve">        String query = requireText(requestedQuery, "query");</w:t>
      </w:r>
    </w:p>
    <w:p>
      <w:pPr>
        <w:keepLines/>
      </w:pPr>
      <w:r>
        <w:t xml:space="preserve">        if (query.length() &gt; 200) {</w:t>
      </w:r>
    </w:p>
    <w:p>
      <w:pPr>
        <w:keepLines/>
      </w:pPr>
      <w:r>
        <w:t xml:space="preserve">            throw new IllegalArgumentException("Knowledge search query must not exceed 200 characters");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if (limit &lt; 1 || limit &gt; 50) {</w:t>
      </w:r>
    </w:p>
    <w:p>
      <w:pPr>
        <w:keepLines/>
      </w:pPr>
      <w:r>
        <w:t xml:space="preserve">            throw new IllegalArgumentException("Knowledge search limit must be between 1 and 50");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String ftsQuery = toFtsQuery(query);</w:t>
      </w:r>
    </w:p>
    <w:p>
      <w:pPr>
        <w:keepLines/>
      </w:pPr>
      <w:r>
        <w:t xml:space="preserve">        String sql = """</w:t>
      </w:r>
    </w:p>
    <w:p>
      <w:pPr>
        <w:keepLines/>
      </w:pPr>
      <w:r>
        <w:t xml:space="preserve">            select d.id, d.title, d.source_name, c.chunk_index,</w:t>
      </w:r>
    </w:p>
    <w:p>
      <w:pPr>
        <w:keepLines/>
      </w:pPr>
      <w:r>
        <w:t xml:space="preserve">                snippet(knowledge_chunks_fts, 0, '【', '】', '…', 24) as matched_snippet,</w:t>
      </w:r>
    </w:p>
    <w:p>
      <w:pPr>
        <w:keepLines/>
      </w:pPr>
      <w:r>
        <w:t xml:space="preserve">                bm25(knowledge_chunks_fts) as score</w:t>
      </w:r>
    </w:p>
    <w:p>
      <w:pPr>
        <w:keepLines/>
      </w:pPr>
      <w:r>
        <w:t xml:space="preserve">            from knowledge_chunks_fts</w:t>
      </w:r>
    </w:p>
    <w:p>
      <w:pPr>
        <w:keepLines/>
      </w:pPr>
      <w:r>
        <w:t xml:space="preserve">            join knowledge_chunks c on c.rowid = knowledge_chunks_fts.rowid</w:t>
      </w:r>
    </w:p>
    <w:p>
      <w:pPr>
        <w:keepLines/>
      </w:pPr>
      <w:r>
        <w:t xml:space="preserve">            join knowledge_documents d on d.id = c.document_id</w:t>
      </w:r>
    </w:p>
    <w:p>
      <w:pPr>
        <w:keepLines/>
      </w:pPr>
      <w:r>
        <w:t xml:space="preserve">            where knowledge_chunks_fts match ?</w:t>
      </w:r>
    </w:p>
    <w:p>
      <w:pPr>
        <w:keepLines/>
      </w:pPr>
      <w:r>
        <w:t xml:space="preserve">            order by score, d.title, c.chunk_index</w:t>
      </w:r>
    </w:p>
    <w:p>
      <w:pPr>
        <w:keepLines/>
      </w:pPr>
      <w:r>
        <w:t xml:space="preserve">            limit ?</w:t>
      </w:r>
    </w:p>
    <w:p>
      <w:pPr>
        <w:keepLines/>
      </w:pPr>
      <w:r>
        <w:t xml:space="preserve">            """;</w:t>
      </w:r>
    </w:p>
    <w:p>
      <w:pPr>
        <w:keepLines/>
      </w:pPr>
      <w:r>
        <w:t xml:space="preserve">        try (Connection connection = connectionFactory.open("app");</w:t>
      </w:r>
    </w:p>
    <w:p>
      <w:pPr>
        <w:keepLines/>
      </w:pPr>
      <w:r>
        <w:t xml:space="preserve">             PreparedStatement statement = connection.prepareStatement(sql)) {</w:t>
      </w:r>
    </w:p>
    <w:p>
      <w:pPr>
        <w:keepLines/>
      </w:pPr>
      <w:r>
        <w:t xml:space="preserve">            statement.setString(1, ftsQuery);</w:t>
      </w:r>
    </w:p>
    <w:p>
      <w:pPr>
        <w:keepLines/>
      </w:pPr>
      <w:r>
        <w:t xml:space="preserve">            statement.setInt(2, limit);</w:t>
      </w:r>
    </w:p>
    <w:p>
      <w:pPr>
        <w:keepLines/>
      </w:pPr>
      <w:r>
        <w:t xml:space="preserve">            try (ResultSet rows = statement.executeQuery()) {</w:t>
      </w:r>
    </w:p>
    <w:p>
      <w:pPr>
        <w:keepLines/>
      </w:pPr>
      <w:r>
        <w:t xml:space="preserve">                List&lt;KnowledgeSearchResult&gt; results = new ArrayList&lt;&gt;();</w:t>
      </w:r>
    </w:p>
    <w:p>
      <w:pPr>
        <w:keepLines/>
      </w:pPr>
      <w:r>
        <w:t xml:space="preserve">                while (rows.next()) {</w:t>
      </w:r>
    </w:p>
    <w:p>
      <w:pPr>
        <w:keepLines/>
      </w:pPr>
      <w:r>
        <w:t xml:space="preserve">                    results.add(new KnowledgeSearchResult(</w:t>
      </w:r>
    </w:p>
    <w:p>
      <w:pPr>
        <w:keepLines/>
      </w:pPr>
      <w:r>
        <w:t xml:space="preserve">                        rows.getString("id"), rows.getString("title"), rows.getString("source_name"),</w:t>
      </w:r>
    </w:p>
    <w:p>
      <w:pPr>
        <w:keepLines/>
      </w:pPr>
      <w:r>
        <w:t xml:space="preserve">                        rows.getInt("chunk_index"), rows.getString("matched_snippet"),</w:t>
      </w:r>
    </w:p>
    <w:p>
      <w:r>
        <w:br w:type="page"/>
      </w:r>
    </w:p>
    <w:p>
      <w:pPr>
        <w:keepLines/>
      </w:pPr>
      <w:r>
        <w:t xml:space="preserve">                        Math.max(0, -rows.getDouble("score"))</w:t>
      </w:r>
    </w:p>
    <w:p>
      <w:pPr>
        <w:keepLines/>
      </w:pPr>
      <w:r>
        <w:t xml:space="preserve">                    ));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    List&lt;KnowledgeSearchResult&gt; snapshot = List.copyOf(results);</w:t>
      </w:r>
    </w:p>
    <w:p>
      <w:pPr>
        <w:keepLines/>
      </w:pPr>
      <w:r>
        <w:t xml:space="preserve">                eventService.recordKnowledgeSearch(query.length(), snapshot.size());</w:t>
      </w:r>
    </w:p>
    <w:p>
      <w:pPr>
        <w:keepLines/>
      </w:pPr>
      <w:r>
        <w:t xml:space="preserve">                return snapshot;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} catch (SQLException error) {</w:t>
      </w:r>
    </w:p>
    <w:p>
      <w:pPr>
        <w:keepLines/>
      </w:pPr>
      <w:r>
        <w:t xml:space="preserve">            throw new SqlTeacherException("KNOWLEDGE_SEARCH_FAILED", "Failed to search local knowledge", error);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static List&lt;String&gt; chunk(String content) {</w:t>
      </w:r>
    </w:p>
    <w:p>
      <w:pPr>
        <w:keepLines/>
      </w:pPr>
      <w:r>
        <w:t xml:space="preserve">        String normalized = content.replace("\r\n", "\n").replace('\r', '\n').trim();</w:t>
      </w:r>
    </w:p>
    <w:p>
      <w:pPr>
        <w:keepLines/>
      </w:pPr>
      <w:r>
        <w:t xml:space="preserve">        List&lt;String&gt; chunks = new ArrayList&lt;&gt;();</w:t>
      </w:r>
    </w:p>
    <w:p>
      <w:pPr>
        <w:keepLines/>
      </w:pPr>
      <w:r>
        <w:t xml:space="preserve">        StringBuilder current = new StringBuilder();</w:t>
      </w:r>
    </w:p>
    <w:p>
      <w:pPr>
        <w:keepLines/>
      </w:pPr>
      <w:r>
        <w:t xml:space="preserve">        for (String paragraph : normalized.split("\\n\\s*\\n")) {</w:t>
      </w:r>
    </w:p>
    <w:p>
      <w:pPr>
        <w:keepLines/>
      </w:pPr>
      <w:r>
        <w:t xml:space="preserve">            String clean = paragraph.replaceAll("[\\t ]+", " ").replaceAll("\\n+", "\n").trim();</w:t>
      </w:r>
    </w:p>
    <w:p>
      <w:pPr>
        <w:keepLines/>
      </w:pPr>
      <w:r>
        <w:t xml:space="preserve">            if (clean.isBlank()) {</w:t>
      </w:r>
    </w:p>
    <w:p>
      <w:pPr>
        <w:keepLines/>
      </w:pPr>
      <w:r>
        <w:t xml:space="preserve">                continue;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for (int offset = 0; offset &lt; clean.length(); offset += MAX_CHUNK_CHARACTERS) {</w:t>
      </w:r>
    </w:p>
    <w:p>
      <w:pPr>
        <w:keepLines/>
      </w:pPr>
      <w:r>
        <w:t xml:space="preserve">                String part = clean.substring(offset, Math.min(clean.length(), offset + MAX_CHUNK_CHARACTERS));</w:t>
      </w:r>
    </w:p>
    <w:p>
      <w:pPr>
        <w:keepLines/>
      </w:pPr>
      <w:r>
        <w:t xml:space="preserve">                if (current.length() &gt; 0 &amp;&amp; current.length() + 2 + part.length() &gt; MAX_CHUNK_CHARACTERS) {</w:t>
      </w:r>
    </w:p>
    <w:p>
      <w:pPr>
        <w:keepLines/>
      </w:pPr>
      <w:r>
        <w:t xml:space="preserve">                    chunks.add(current.toString());</w:t>
      </w:r>
    </w:p>
    <w:p>
      <w:pPr>
        <w:keepLines/>
      </w:pPr>
      <w:r>
        <w:t xml:space="preserve">                    current.setLength(0);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    if (current.length() &gt; 0) {</w:t>
      </w:r>
    </w:p>
    <w:p>
      <w:pPr>
        <w:keepLines/>
      </w:pPr>
      <w:r>
        <w:t xml:space="preserve">                    current.append("\n\n");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    current.append(part);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if (current.length() &gt; 0) {</w:t>
      </w:r>
    </w:p>
    <w:p>
      <w:pPr>
        <w:keepLines/>
      </w:pPr>
      <w:r>
        <w:t xml:space="preserve">            chunks.add(current.toString());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if (chunks.isEmpty()) {</w:t>
      </w:r>
    </w:p>
    <w:p>
      <w:pPr>
        <w:keepLines/>
      </w:pPr>
      <w:r>
        <w:t xml:space="preserve">            throw new IllegalArgumentException("Knowledge document has no searchable content");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return List.copyOf(chunks);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Path validatePath(Path requestedPath) {</w:t>
      </w:r>
    </w:p>
    <w:p>
      <w:pPr>
        <w:keepLines/>
      </w:pPr>
      <w:r>
        <w:t xml:space="preserve">        if (requestedPath == null) {</w:t>
      </w:r>
    </w:p>
    <w:p>
      <w:pPr>
        <w:keepLines/>
      </w:pPr>
      <w:r>
        <w:t xml:space="preserve">            throw new IllegalArgumentException("path must not be null");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Path path = requestedPath.toAbsolutePath().normalize();</w:t>
      </w:r>
    </w:p>
    <w:p>
      <w:pPr>
        <w:keepLines/>
      </w:pPr>
      <w:r>
        <w:t xml:space="preserve">        if (!Files.isRegularFile(path)) {</w:t>
      </w:r>
    </w:p>
    <w:p>
      <w:pPr>
        <w:keepLines/>
      </w:pPr>
      <w:r>
        <w:t xml:space="preserve">            throw new IllegalArgumentException("Knowledge document must be a regular file");</w:t>
      </w:r>
    </w:p>
    <w:p>
      <w:pPr>
        <w:keepLines/>
      </w:pPr>
      <w:r>
        <w:t xml:space="preserve">        }</w:t>
      </w:r>
    </w:p>
    <w:p>
      <w:r>
        <w:br w:type="page"/>
      </w:r>
    </w:p>
    <w:p>
      <w:pPr>
        <w:keepLines/>
      </w:pPr>
      <w:r>
        <w:t xml:space="preserve">        String name = path.getFileName().toString();</w:t>
      </w:r>
    </w:p>
    <w:p>
      <w:pPr>
        <w:keepLines/>
      </w:pPr>
      <w:r>
        <w:t xml:space="preserve">        int dot = name.lastIndexOf('.');</w:t>
      </w:r>
    </w:p>
    <w:p>
      <w:pPr>
        <w:keepLines/>
      </w:pPr>
      <w:r>
        <w:t xml:space="preserve">        String extension = dot &lt; 0 ? "" : name.substring(dot + 1).toLowerCase(Locale.ROOT);</w:t>
      </w:r>
    </w:p>
    <w:p>
      <w:pPr>
        <w:keepLines/>
      </w:pPr>
      <w:r>
        <w:t xml:space="preserve">        if (!ALLOWED_EXTENSIONS.contains(extension)) {</w:t>
      </w:r>
    </w:p>
    <w:p>
      <w:pPr>
        <w:keepLines/>
      </w:pPr>
      <w:r>
        <w:t xml:space="preserve">            throw new IllegalArgumentException("Only UTF-8 .txt, .md, and .markdown documents are supported");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return path;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void insertDocument(</w:t>
      </w:r>
    </w:p>
    <w:p>
      <w:pPr>
        <w:keepLines/>
      </w:pPr>
      <w:r>
        <w:t xml:space="preserve">        Connection connection,</w:t>
      </w:r>
    </w:p>
    <w:p>
      <w:pPr>
        <w:keepLines/>
      </w:pPr>
      <w:r>
        <w:t xml:space="preserve">        String id,</w:t>
      </w:r>
    </w:p>
    <w:p>
      <w:pPr>
        <w:keepLines/>
      </w:pPr>
      <w:r>
        <w:t xml:space="preserve">        String title,</w:t>
      </w:r>
    </w:p>
    <w:p>
      <w:pPr>
        <w:keepLines/>
      </w:pPr>
      <w:r>
        <w:t xml:space="preserve">        String sourceName,</w:t>
      </w:r>
    </w:p>
    <w:p>
      <w:pPr>
        <w:keepLines/>
      </w:pPr>
      <w:r>
        <w:t xml:space="preserve">        String hash,</w:t>
      </w:r>
    </w:p>
    <w:p>
      <w:pPr>
        <w:keepLines/>
      </w:pPr>
      <w:r>
        <w:t xml:space="preserve">        int chunkCount,</w:t>
      </w:r>
    </w:p>
    <w:p>
      <w:pPr>
        <w:keepLines/>
      </w:pPr>
      <w:r>
        <w:t xml:space="preserve">        Instant importedAt</w:t>
      </w:r>
    </w:p>
    <w:p>
      <w:pPr>
        <w:keepLines/>
      </w:pPr>
      <w:r>
        <w:t xml:space="preserve">    ) throws SQLException {</w:t>
      </w:r>
    </w:p>
    <w:p>
      <w:pPr>
        <w:keepLines/>
      </w:pPr>
      <w:r>
        <w:t xml:space="preserve">        try (PreparedStatement statement = connection.prepareStatement("""</w:t>
      </w:r>
    </w:p>
    <w:p>
      <w:pPr>
        <w:keepLines/>
      </w:pPr>
      <w:r>
        <w:t xml:space="preserve">            insert into knowledge_documents(id, title, source_name, content_hash, chunk_count, imported_at)</w:t>
      </w:r>
    </w:p>
    <w:p>
      <w:pPr>
        <w:keepLines/>
      </w:pPr>
      <w:r>
        <w:t xml:space="preserve">            values (?, ?, ?, ?, ?, ?)</w:t>
      </w:r>
    </w:p>
    <w:p>
      <w:pPr>
        <w:keepLines/>
      </w:pPr>
      <w:r>
        <w:t xml:space="preserve">            """)) {</w:t>
      </w:r>
    </w:p>
    <w:p>
      <w:pPr>
        <w:keepLines/>
      </w:pPr>
      <w:r>
        <w:t xml:space="preserve">            statement.setString(1, id);</w:t>
      </w:r>
    </w:p>
    <w:p>
      <w:pPr>
        <w:keepLines/>
      </w:pPr>
      <w:r>
        <w:t xml:space="preserve">            statement.setString(2, title);</w:t>
      </w:r>
    </w:p>
    <w:p>
      <w:pPr>
        <w:keepLines/>
      </w:pPr>
      <w:r>
        <w:t xml:space="preserve">            statement.setString(3, sourceName);</w:t>
      </w:r>
    </w:p>
    <w:p>
      <w:pPr>
        <w:keepLines/>
      </w:pPr>
      <w:r>
        <w:t xml:space="preserve">            statement.setString(4, hash);</w:t>
      </w:r>
    </w:p>
    <w:p>
      <w:pPr>
        <w:keepLines/>
      </w:pPr>
      <w:r>
        <w:t xml:space="preserve">            statement.setInt(5, chunkCount);</w:t>
      </w:r>
    </w:p>
    <w:p>
      <w:pPr>
        <w:keepLines/>
      </w:pPr>
      <w:r>
        <w:t xml:space="preserve">            statement.setString(6, importedAt.toString());</w:t>
      </w:r>
    </w:p>
    <w:p>
      <w:pPr>
        <w:keepLines/>
      </w:pPr>
      <w:r>
        <w:t xml:space="preserve">            statement.executeUpdate();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void insertChunks(Connection connection, String documentId, List&lt;String&gt; chunks) throws SQLException {</w:t>
      </w:r>
    </w:p>
    <w:p>
      <w:pPr>
        <w:keepLines/>
      </w:pPr>
      <w:r>
        <w:t xml:space="preserve">        try (PreparedStatement statement = connection.prepareStatement("""</w:t>
      </w:r>
    </w:p>
    <w:p>
      <w:pPr>
        <w:keepLines/>
      </w:pPr>
      <w:r>
        <w:t xml:space="preserve">            insert into knowledge_chunks(id, document_id, chunk_index, content) values (?, ?, ?, ?)</w:t>
      </w:r>
    </w:p>
    <w:p>
      <w:pPr>
        <w:keepLines/>
      </w:pPr>
      <w:r>
        <w:t xml:space="preserve">            """)) {</w:t>
      </w:r>
    </w:p>
    <w:p>
      <w:pPr>
        <w:keepLines/>
      </w:pPr>
      <w:r>
        <w:t xml:space="preserve">            for (int index = 0; index &lt; chunks.size(); index++) {</w:t>
      </w:r>
    </w:p>
    <w:p>
      <w:pPr>
        <w:keepLines/>
      </w:pPr>
      <w:r>
        <w:t xml:space="preserve">                statement.setString(1, UUID.randomUUID().toString());</w:t>
      </w:r>
    </w:p>
    <w:p>
      <w:pPr>
        <w:keepLines/>
      </w:pPr>
      <w:r>
        <w:t xml:space="preserve">                statement.setString(2, documentId);</w:t>
      </w:r>
    </w:p>
    <w:p>
      <w:pPr>
        <w:keepLines/>
      </w:pPr>
      <w:r>
        <w:t xml:space="preserve">                statement.setInt(3, index);</w:t>
      </w:r>
    </w:p>
    <w:p>
      <w:pPr>
        <w:keepLines/>
      </w:pPr>
      <w:r>
        <w:t xml:space="preserve">                statement.setString(4, chunks.get(index));</w:t>
      </w:r>
    </w:p>
    <w:p>
      <w:pPr>
        <w:keepLines/>
      </w:pPr>
      <w:r>
        <w:t xml:space="preserve">                statement.addBatch();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statement.executeBatch();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String title(Path path, String content) {</w:t>
      </w:r>
    </w:p>
    <w:p>
      <w:pPr>
        <w:keepLines/>
      </w:pPr>
      <w:r>
        <w:t xml:space="preserve">        for (String line : content.lines().limit(20).toList()) {</w:t>
      </w:r>
    </w:p>
    <w:p>
      <w:pPr>
        <w:keepLines/>
      </w:pPr>
      <w:r>
        <w:t xml:space="preserve">            String trimmed = line.trim();</w:t>
      </w:r>
    </w:p>
    <w:p>
      <w:r>
        <w:br w:type="page"/>
      </w:r>
    </w:p>
    <w:p>
      <w:pPr>
        <w:keepLines/>
      </w:pPr>
      <w:r>
        <w:t xml:space="preserve">            if (trimmed.startsWith("#")) {</w:t>
      </w:r>
    </w:p>
    <w:p>
      <w:pPr>
        <w:keepLines/>
      </w:pPr>
      <w:r>
        <w:t xml:space="preserve">                String heading = trimmed.replaceFirst("^#+\\s*", "").trim();</w:t>
      </w:r>
    </w:p>
    <w:p>
      <w:pPr>
        <w:keepLines/>
      </w:pPr>
      <w:r>
        <w:t xml:space="preserve">                if (!heading.isBlank()) {</w:t>
      </w:r>
    </w:p>
    <w:p>
      <w:pPr>
        <w:keepLines/>
      </w:pPr>
      <w:r>
        <w:t xml:space="preserve">                    return truncate(heading, 160);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String fileName = path.getFileName().toString();</w:t>
      </w:r>
    </w:p>
    <w:p>
      <w:pPr>
        <w:keepLines/>
      </w:pPr>
      <w:r>
        <w:t xml:space="preserve">        int dot = fileName.lastIndexOf('.');</w:t>
      </w:r>
    </w:p>
    <w:p>
      <w:pPr>
        <w:keepLines/>
      </w:pPr>
      <w:r>
        <w:t xml:space="preserve">        return truncate(dot &gt; 0 ? fileName.substring(0, dot) : fileName, 160);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String toFtsQuery(String query) {</w:t>
      </w:r>
    </w:p>
    <w:p>
      <w:pPr>
        <w:keepLines/>
      </w:pPr>
      <w:r>
        <w:t xml:space="preserve">        String[] tokens = query.trim().split("\\s+");</w:t>
      </w:r>
    </w:p>
    <w:p>
      <w:pPr>
        <w:keepLines/>
      </w:pPr>
      <w:r>
        <w:t xml:space="preserve">        List&lt;String&gt; phrases = new ArrayList&lt;&gt;();</w:t>
      </w:r>
    </w:p>
    <w:p>
      <w:pPr>
        <w:keepLines/>
      </w:pPr>
      <w:r>
        <w:t xml:space="preserve">        for (String token : tokens) {</w:t>
      </w:r>
    </w:p>
    <w:p>
      <w:pPr>
        <w:keepLines/>
      </w:pPr>
      <w:r>
        <w:t xml:space="preserve">            String safe = token.replace("\"", "\"\"").trim();</w:t>
      </w:r>
    </w:p>
    <w:p>
      <w:pPr>
        <w:keepLines/>
      </w:pPr>
      <w:r>
        <w:t xml:space="preserve">            if (!safe.isBlank()) {</w:t>
      </w:r>
    </w:p>
    <w:p>
      <w:pPr>
        <w:keepLines/>
      </w:pPr>
      <w:r>
        <w:t xml:space="preserve">                phrases.add("\"" + safe + "\"");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if (phrases.isEmpty()) {</w:t>
      </w:r>
    </w:p>
    <w:p>
      <w:pPr>
        <w:keepLines/>
      </w:pPr>
      <w:r>
        <w:t xml:space="preserve">            throw new IllegalArgumentException("query must contain searchable text");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return String.join(" AND ", phrases);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String sha256(byte[] content) {</w:t>
      </w:r>
    </w:p>
    <w:p>
      <w:pPr>
        <w:keepLines/>
      </w:pPr>
      <w:r>
        <w:t xml:space="preserve">        try {</w:t>
      </w:r>
    </w:p>
    <w:p>
      <w:pPr>
        <w:keepLines/>
      </w:pPr>
      <w:r>
        <w:t xml:space="preserve">            return HexFormat.of().formatHex(MessageDigest.getInstance("SHA-256").digest(content));</w:t>
      </w:r>
    </w:p>
    <w:p>
      <w:pPr>
        <w:keepLines/>
      </w:pPr>
      <w:r>
        <w:t xml:space="preserve">        } catch (NoSuchAlgorithmException impossible) {</w:t>
      </w:r>
    </w:p>
    <w:p>
      <w:pPr>
        <w:keepLines/>
      </w:pPr>
      <w:r>
        <w:t xml:space="preserve">            throw new IllegalStateException("SHA-256 is unavailable", impossible);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String decodeUtf8(byte[] content) {</w:t>
      </w:r>
    </w:p>
    <w:p>
      <w:pPr>
        <w:keepLines/>
      </w:pPr>
      <w:r>
        <w:t xml:space="preserve">        try {</w:t>
      </w:r>
    </w:p>
    <w:p>
      <w:pPr>
        <w:keepLines/>
      </w:pPr>
      <w:r>
        <w:t xml:space="preserve">            return StandardCharsets.UTF_8.newDecoder()</w:t>
      </w:r>
    </w:p>
    <w:p>
      <w:pPr>
        <w:keepLines/>
      </w:pPr>
      <w:r>
        <w:t xml:space="preserve">                .onMalformedInput(CodingErrorAction.REPORT)</w:t>
      </w:r>
    </w:p>
    <w:p>
      <w:pPr>
        <w:keepLines/>
      </w:pPr>
      <w:r>
        <w:t xml:space="preserve">                .onUnmappableCharacter(CodingErrorAction.REPORT)</w:t>
      </w:r>
    </w:p>
    <w:p>
      <w:pPr>
        <w:keepLines/>
      </w:pPr>
      <w:r>
        <w:t xml:space="preserve">                .decode(ByteBuffer.wrap(content))</w:t>
      </w:r>
    </w:p>
    <w:p>
      <w:pPr>
        <w:keepLines/>
      </w:pPr>
      <w:r>
        <w:t xml:space="preserve">                .toString();</w:t>
      </w:r>
    </w:p>
    <w:p>
      <w:pPr>
        <w:keepLines/>
      </w:pPr>
      <w:r>
        <w:t xml:space="preserve">        } catch (CharacterCodingException error) {</w:t>
      </w:r>
    </w:p>
    <w:p>
      <w:pPr>
        <w:keepLines/>
      </w:pPr>
      <w:r>
        <w:t xml:space="preserve">            throw new IllegalArgumentException("Knowledge document must use valid UTF-8", error);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String truncate(String value, int maxLength) {</w:t>
      </w:r>
    </w:p>
    <w:p>
      <w:pPr>
        <w:keepLines/>
      </w:pPr>
      <w:r>
        <w:t xml:space="preserve">        return value.length() &lt;= maxLength ? value : value.substring(0, maxLength);</w:t>
      </w:r>
    </w:p>
    <w:p>
      <w:pPr>
        <w:keepLines/>
      </w:pPr>
      <w:r>
        <w:t xml:space="preserve">    }</w:t>
      </w:r>
    </w:p>
    <w:p>
      <w:r>
        <w:br w:type="page"/>
      </w:r>
    </w:p>
    <w:p>
      <w:pPr>
        <w:keepLines/>
      </w:pPr>
      <w:r/>
    </w:p>
    <w:p>
      <w:pPr>
        <w:keepLines/>
      </w:pPr>
      <w:r>
        <w:t xml:space="preserve">    private static String requireText(String value, String name) {</w:t>
      </w:r>
    </w:p>
    <w:p>
      <w:pPr>
        <w:keepLines/>
      </w:pPr>
      <w:r>
        <w:t xml:space="preserve">        if (value == null || value.isBlank()) {</w:t>
      </w:r>
    </w:p>
    <w:p>
      <w:pPr>
        <w:keepLines/>
      </w:pPr>
      <w:r>
        <w:t xml:space="preserve">            throw new IllegalArgumentException(name + " must not be blank");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return value.trim();</w:t>
      </w:r>
    </w:p>
    <w:p>
      <w:pPr>
        <w:keepLines/>
      </w:pPr>
      <w:r>
        <w:t xml:space="preserve">    }</w:t>
      </w:r>
    </w:p>
    <w:p>
      <w:pPr>
        <w:keepLines/>
      </w:pPr>
      <w:r>
        <w:t>}</w:t>
      </w:r>
    </w:p>
    <w:p>
      <w:pPr>
        <w:keepLines/>
      </w:pPr>
      <w:r>
        <w:t>// FILE: src/main/java/com/sqlteacher/application/event/DefaultLearningEventService.java</w:t>
      </w:r>
    </w:p>
    <w:p>
      <w:pPr>
        <w:keepLines/>
      </w:pPr>
      <w:r>
        <w:t>package com.sqlteacher.application.event;</w:t>
      </w:r>
    </w:p>
    <w:p>
      <w:pPr>
        <w:keepLines/>
      </w:pPr>
      <w:r/>
    </w:p>
    <w:p>
      <w:pPr>
        <w:keepLines/>
      </w:pPr>
      <w:r>
        <w:t>import com.sqlteacher.application.risk.SqlRiskLevel;</w:t>
      </w:r>
    </w:p>
    <w:p>
      <w:pPr>
        <w:keepLines/>
      </w:pPr>
      <w:r/>
    </w:p>
    <w:p>
      <w:pPr>
        <w:keepLines/>
      </w:pPr>
      <w:r>
        <w:t>import java.time.Clock;</w:t>
      </w:r>
    </w:p>
    <w:p>
      <w:pPr>
        <w:keepLines/>
      </w:pPr>
      <w:r>
        <w:t>import java.time.Duration;</w:t>
      </w:r>
    </w:p>
    <w:p>
      <w:pPr>
        <w:keepLines/>
      </w:pPr>
      <w:r>
        <w:t>import java.util.LinkedHashMap;</w:t>
      </w:r>
    </w:p>
    <w:p>
      <w:pPr>
        <w:keepLines/>
      </w:pPr>
      <w:r>
        <w:t>import java.util.Map;</w:t>
      </w:r>
    </w:p>
    <w:p>
      <w:pPr>
        <w:keepLines/>
      </w:pPr>
      <w:r>
        <w:t>import java.util.Objects;</w:t>
      </w:r>
    </w:p>
    <w:p>
      <w:pPr>
        <w:keepLines/>
      </w:pPr>
      <w:r/>
    </w:p>
    <w:p>
      <w:pPr>
        <w:keepLines/>
      </w:pPr>
      <w:r>
        <w:t>public final class DefaultLearningEventService implements LearningEventService {</w:t>
      </w:r>
    </w:p>
    <w:p>
      <w:pPr>
        <w:keepLines/>
      </w:pPr>
      <w:r>
        <w:t xml:space="preserve">    private final LearningEventRecorder recorder;</w:t>
      </w:r>
    </w:p>
    <w:p>
      <w:pPr>
        <w:keepLines/>
      </w:pPr>
      <w:r>
        <w:t xml:space="preserve">    private final Clock clock;</w:t>
      </w:r>
    </w:p>
    <w:p>
      <w:pPr>
        <w:keepLines/>
      </w:pPr>
      <w:r>
        <w:t xml:space="preserve">    private final LearningEventOwnerProvider ownerProvider;</w:t>
      </w:r>
    </w:p>
    <w:p>
      <w:pPr>
        <w:keepLines/>
      </w:pPr>
      <w:r/>
    </w:p>
    <w:p>
      <w:pPr>
        <w:keepLines/>
      </w:pPr>
      <w:r>
        <w:t xml:space="preserve">    public DefaultLearningEventService(LearningEventRecorder recorder) {</w:t>
      </w:r>
    </w:p>
    <w:p>
      <w:pPr>
        <w:keepLines/>
      </w:pPr>
      <w:r>
        <w:t xml:space="preserve">        this(recorder, Clock.systemUTC(), () -&gt; LearningEventOwnerProvider.GUEST_OWNER);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public DefaultLearningEventService(</w:t>
      </w:r>
    </w:p>
    <w:p>
      <w:pPr>
        <w:keepLines/>
      </w:pPr>
      <w:r>
        <w:t xml:space="preserve">        LearningEventRecorder recorder,</w:t>
      </w:r>
    </w:p>
    <w:p>
      <w:pPr>
        <w:keepLines/>
      </w:pPr>
      <w:r>
        <w:t xml:space="preserve">        LearningEventOwnerProvider ownerProvider</w:t>
      </w:r>
    </w:p>
    <w:p>
      <w:pPr>
        <w:keepLines/>
      </w:pPr>
      <w:r>
        <w:t xml:space="preserve">    ) {</w:t>
      </w:r>
    </w:p>
    <w:p>
      <w:pPr>
        <w:keepLines/>
      </w:pPr>
      <w:r>
        <w:t xml:space="preserve">        this(recorder, Clock.systemUTC(), ownerProvider);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DefaultLearningEventService(LearningEventRecorder recorder, Clock clock) {</w:t>
      </w:r>
    </w:p>
    <w:p>
      <w:pPr>
        <w:keepLines/>
      </w:pPr>
      <w:r>
        <w:t xml:space="preserve">        this(recorder, clock, () -&gt; LearningEventOwnerProvider.GUEST_OWNER);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DefaultLearningEventService(</w:t>
      </w:r>
    </w:p>
    <w:p>
      <w:pPr>
        <w:keepLines/>
      </w:pPr>
      <w:r>
        <w:t xml:space="preserve">        LearningEventRecorder recorder,</w:t>
      </w:r>
    </w:p>
    <w:p>
      <w:pPr>
        <w:keepLines/>
      </w:pPr>
      <w:r>
        <w:t xml:space="preserve">        Clock clock,</w:t>
      </w:r>
    </w:p>
    <w:p>
      <w:pPr>
        <w:keepLines/>
      </w:pPr>
      <w:r>
        <w:t xml:space="preserve">        LearningEventOwnerProvider ownerProvider</w:t>
      </w:r>
    </w:p>
    <w:p>
      <w:pPr>
        <w:keepLines/>
      </w:pPr>
      <w:r>
        <w:t xml:space="preserve">    ) {</w:t>
      </w:r>
    </w:p>
    <w:p>
      <w:pPr>
        <w:keepLines/>
      </w:pPr>
      <w:r>
        <w:t xml:space="preserve">        this.recorder = Objects.requireNonNull(recorder, "recorder must not be null");</w:t>
      </w:r>
    </w:p>
    <w:p>
      <w:pPr>
        <w:keepLines/>
      </w:pPr>
      <w:r>
        <w:t xml:space="preserve">        this.clock = Objects.requireNonNull(clock, "clock must not be null");</w:t>
      </w:r>
    </w:p>
    <w:p>
      <w:pPr>
        <w:keepLines/>
      </w:pPr>
      <w:r>
        <w:t xml:space="preserve">        this.ownerProvider = Objects.requireNonNull(ownerProvider, "ownerProvider must not be null");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@Override</w:t>
      </w:r>
    </w:p>
    <w:p>
      <w:r>
        <w:br w:type="page"/>
      </w:r>
    </w:p>
    <w:p>
      <w:pPr>
        <w:keepLines/>
      </w:pPr>
      <w:r>
        <w:t xml:space="preserve">    public void recordSqlExecution(</w:t>
      </w:r>
    </w:p>
    <w:p>
      <w:pPr>
        <w:keepLines/>
      </w:pPr>
      <w:r>
        <w:t xml:space="preserve">        String connectionId,</w:t>
      </w:r>
    </w:p>
    <w:p>
      <w:pPr>
        <w:keepLines/>
      </w:pPr>
      <w:r>
        <w:t xml:space="preserve">        boolean successful,</w:t>
      </w:r>
    </w:p>
    <w:p>
      <w:pPr>
        <w:keepLines/>
      </w:pPr>
      <w:r>
        <w:t xml:space="preserve">        String statementType,</w:t>
      </w:r>
    </w:p>
    <w:p>
      <w:pPr>
        <w:keepLines/>
      </w:pPr>
      <w:r>
        <w:t xml:space="preserve">        Duration duration,</w:t>
      </w:r>
    </w:p>
    <w:p>
      <w:pPr>
        <w:keepLines/>
      </w:pPr>
      <w:r>
        <w:t xml:space="preserve">        int resultCount,</w:t>
      </w:r>
    </w:p>
    <w:p>
      <w:pPr>
        <w:keepLines/>
      </w:pPr>
      <w:r>
        <w:t xml:space="preserve">        String errorCode</w:t>
      </w:r>
    </w:p>
    <w:p>
      <w:pPr>
        <w:keepLines/>
      </w:pPr>
      <w:r>
        <w:t xml:space="preserve">    ) {</w:t>
      </w:r>
    </w:p>
    <w:p>
      <w:pPr>
        <w:keepLines/>
      </w:pPr>
      <w:r>
        <w:t xml:space="preserve">        validateConnectionId(connectionId);</w:t>
      </w:r>
    </w:p>
    <w:p>
      <w:pPr>
        <w:keepLines/>
      </w:pPr>
      <w:r>
        <w:t xml:space="preserve">        validateText(statementType, "statementType");</w:t>
      </w:r>
    </w:p>
    <w:p>
      <w:pPr>
        <w:keepLines/>
      </w:pPr>
      <w:r>
        <w:t xml:space="preserve">        Objects.requireNonNull(duration, "duration must not be null");</w:t>
      </w:r>
    </w:p>
    <w:p>
      <w:pPr>
        <w:keepLines/>
      </w:pPr>
      <w:r>
        <w:t xml:space="preserve">        if (duration.isNegative()) {</w:t>
      </w:r>
    </w:p>
    <w:p>
      <w:pPr>
        <w:keepLines/>
      </w:pPr>
      <w:r>
        <w:t xml:space="preserve">            throw new IllegalArgumentException("duration must not be negative");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if (resultCount &lt; 0) {</w:t>
      </w:r>
    </w:p>
    <w:p>
      <w:pPr>
        <w:keepLines/>
      </w:pPr>
      <w:r>
        <w:t xml:space="preserve">            throw new IllegalArgumentException("resultCount must not be negative");</w:t>
      </w:r>
    </w:p>
    <w:p>
      <w:pPr>
        <w:keepLines/>
      </w:pPr>
      <w:r>
        <w:t xml:space="preserve">        }</w:t>
      </w:r>
    </w:p>
    <w:p>
      <w:pPr>
        <w:keepLines/>
      </w:pPr>
      <w:r/>
    </w:p>
    <w:p>
      <w:pPr>
        <w:keepLines/>
      </w:pPr>
      <w:r>
        <w:t xml:space="preserve">        Map&lt;String, String&gt; attributes = new LinkedHashMap&lt;&gt;();</w:t>
      </w:r>
    </w:p>
    <w:p>
      <w:pPr>
        <w:keepLines/>
      </w:pPr>
      <w:r>
        <w:t xml:space="preserve">        attributes.put("statementType", statementType);</w:t>
      </w:r>
    </w:p>
    <w:p>
      <w:pPr>
        <w:keepLines/>
      </w:pPr>
      <w:r>
        <w:t xml:space="preserve">        attributes.put("durationMs", Long.toString(duration.toMillis()));</w:t>
      </w:r>
    </w:p>
    <w:p>
      <w:pPr>
        <w:keepLines/>
      </w:pPr>
      <w:r>
        <w:t xml:space="preserve">        attributes.put("resultCount", Integer.toString(resultCount));</w:t>
      </w:r>
    </w:p>
    <w:p>
      <w:pPr>
        <w:keepLines/>
      </w:pPr>
      <w:r>
        <w:t xml:space="preserve">        putIfPresent(attributes, "errorCode", errorCode);</w:t>
      </w:r>
    </w:p>
    <w:p>
      <w:pPr>
        <w:keepLines/>
      </w:pPr>
      <w:r>
        <w:t xml:space="preserve">        record(LearningEventType.SQL_EXECUTION, connectionId, successful, attributes);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@Override</w:t>
      </w:r>
    </w:p>
    <w:p>
      <w:pPr>
        <w:keepLines/>
      </w:pPr>
      <w:r>
        <w:t xml:space="preserve">    public void recordSqlRiskBlocked(</w:t>
      </w:r>
    </w:p>
    <w:p>
      <w:pPr>
        <w:keepLines/>
      </w:pPr>
      <w:r>
        <w:t xml:space="preserve">        String connectionId,</w:t>
      </w:r>
    </w:p>
    <w:p>
      <w:pPr>
        <w:keepLines/>
      </w:pPr>
      <w:r>
        <w:t xml:space="preserve">        String statementType,</w:t>
      </w:r>
    </w:p>
    <w:p>
      <w:pPr>
        <w:keepLines/>
      </w:pPr>
      <w:r>
        <w:t xml:space="preserve">        SqlRiskLevel riskLevel,</w:t>
      </w:r>
    </w:p>
    <w:p>
      <w:pPr>
        <w:keepLines/>
      </w:pPr>
      <w:r>
        <w:t xml:space="preserve">        boolean multiStatement</w:t>
      </w:r>
    </w:p>
    <w:p>
      <w:pPr>
        <w:keepLines/>
      </w:pPr>
      <w:r>
        <w:t xml:space="preserve">    ) {</w:t>
      </w:r>
    </w:p>
    <w:p>
      <w:pPr>
        <w:keepLines/>
      </w:pPr>
      <w:r>
        <w:t xml:space="preserve">        validateConnectionId(connectionId);</w:t>
      </w:r>
    </w:p>
    <w:p>
      <w:pPr>
        <w:keepLines/>
      </w:pPr>
      <w:r>
        <w:t xml:space="preserve">        validateText(statementType, "statementType");</w:t>
      </w:r>
    </w:p>
    <w:p>
      <w:pPr>
        <w:keepLines/>
      </w:pPr>
      <w:r>
        <w:t xml:space="preserve">        Objects.requireNonNull(riskLevel, "riskLevel must not be null");</w:t>
      </w:r>
    </w:p>
    <w:p>
      <w:pPr>
        <w:keepLines/>
      </w:pPr>
      <w:r/>
    </w:p>
    <w:p>
      <w:pPr>
        <w:keepLines/>
      </w:pPr>
      <w:r>
        <w:t xml:space="preserve">        record(</w:t>
      </w:r>
    </w:p>
    <w:p>
      <w:pPr>
        <w:keepLines/>
      </w:pPr>
      <w:r>
        <w:t xml:space="preserve">            LearningEventType.SQL_RISK_BLOCKED,</w:t>
      </w:r>
    </w:p>
    <w:p>
      <w:pPr>
        <w:keepLines/>
      </w:pPr>
      <w:r>
        <w:t xml:space="preserve">            connectionId,</w:t>
      </w:r>
    </w:p>
    <w:p>
      <w:pPr>
        <w:keepLines/>
      </w:pPr>
      <w:r>
        <w:t xml:space="preserve">            false,</w:t>
      </w:r>
    </w:p>
    <w:p>
      <w:pPr>
        <w:keepLines/>
      </w:pPr>
      <w:r>
        <w:t xml:space="preserve">            Map.of(</w:t>
      </w:r>
    </w:p>
    <w:p>
      <w:pPr>
        <w:keepLines/>
      </w:pPr>
      <w:r>
        <w:t xml:space="preserve">                "statementType", statementType,</w:t>
      </w:r>
    </w:p>
    <w:p>
      <w:pPr>
        <w:keepLines/>
      </w:pPr>
      <w:r>
        <w:t xml:space="preserve">                "riskLevel", riskLevel.name(),</w:t>
      </w:r>
    </w:p>
    <w:p>
      <w:pPr>
        <w:keepLines/>
      </w:pPr>
      <w:r>
        <w:t xml:space="preserve">                "multiStatement", Boolean.toString(multiStatement)</w:t>
      </w:r>
    </w:p>
    <w:p>
      <w:pPr>
        <w:keepLines/>
      </w:pPr>
      <w:r>
        <w:t xml:space="preserve">            )</w:t>
      </w:r>
    </w:p>
    <w:p>
      <w:pPr>
        <w:keepLines/>
      </w:pPr>
      <w:r>
        <w:t xml:space="preserve">        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@Override</w:t>
      </w:r>
    </w:p>
    <w:p>
      <w:r>
        <w:br w:type="page"/>
      </w:r>
    </w:p>
    <w:p>
      <w:pPr>
        <w:keepLines/>
      </w:pPr>
      <w:r>
        <w:t xml:space="preserve">    public void recordAiGeneration(</w:t>
      </w:r>
    </w:p>
    <w:p>
      <w:pPr>
        <w:keepLines/>
      </w:pPr>
      <w:r>
        <w:t xml:space="preserve">        String connectionId,</w:t>
      </w:r>
    </w:p>
    <w:p>
      <w:pPr>
        <w:keepLines/>
      </w:pPr>
      <w:r>
        <w:t xml:space="preserve">        boolean successful,</w:t>
      </w:r>
    </w:p>
    <w:p>
      <w:pPr>
        <w:keepLines/>
      </w:pPr>
      <w:r>
        <w:t xml:space="preserve">        String model,</w:t>
      </w:r>
    </w:p>
    <w:p>
      <w:pPr>
        <w:keepLines/>
      </w:pPr>
      <w:r>
        <w:t xml:space="preserve">        String promptVersion,</w:t>
      </w:r>
    </w:p>
    <w:p>
      <w:pPr>
        <w:keepLines/>
      </w:pPr>
      <w:r>
        <w:t xml:space="preserve">        String errorCode</w:t>
      </w:r>
    </w:p>
    <w:p>
      <w:pPr>
        <w:keepLines/>
      </w:pPr>
      <w:r>
        <w:t xml:space="preserve">    ) {</w:t>
      </w:r>
    </w:p>
    <w:p>
      <w:pPr>
        <w:keepLines/>
      </w:pPr>
      <w:r>
        <w:t xml:space="preserve">        validateConnectionId(connectionId);</w:t>
      </w:r>
    </w:p>
    <w:p>
      <w:pPr>
        <w:keepLines/>
      </w:pPr>
      <w:r>
        <w:t xml:space="preserve">        validateText(model, "model");</w:t>
      </w:r>
    </w:p>
    <w:p>
      <w:pPr>
        <w:keepLines/>
      </w:pPr>
      <w:r>
        <w:t xml:space="preserve">        validateText(promptVersion, "promptVersion");</w:t>
      </w:r>
    </w:p>
    <w:p>
      <w:pPr>
        <w:keepLines/>
      </w:pPr>
      <w:r/>
    </w:p>
    <w:p>
      <w:pPr>
        <w:keepLines/>
      </w:pPr>
      <w:r>
        <w:t xml:space="preserve">        Map&lt;String, String&gt; attributes = new LinkedHashMap&lt;&gt;();</w:t>
      </w:r>
    </w:p>
    <w:p>
      <w:pPr>
        <w:keepLines/>
      </w:pPr>
      <w:r>
        <w:t xml:space="preserve">        attributes.put("model", model);</w:t>
      </w:r>
    </w:p>
    <w:p>
      <w:pPr>
        <w:keepLines/>
      </w:pPr>
      <w:r>
        <w:t xml:space="preserve">        attributes.put("promptVersion", promptVersion);</w:t>
      </w:r>
    </w:p>
    <w:p>
      <w:pPr>
        <w:keepLines/>
      </w:pPr>
      <w:r>
        <w:t xml:space="preserve">        putIfPresent(attributes, "errorCode", errorCode);</w:t>
      </w:r>
    </w:p>
    <w:p>
      <w:pPr>
        <w:keepLines/>
      </w:pPr>
      <w:r>
        <w:t xml:space="preserve">        record(</w:t>
      </w:r>
    </w:p>
    <w:p>
      <w:pPr>
        <w:keepLines/>
      </w:pPr>
      <w:r>
        <w:t xml:space="preserve">            successful ? LearningEventType.AI_SQL_GENERATED : LearningEventType.AI_GENERATION_FAILED,</w:t>
      </w:r>
    </w:p>
    <w:p>
      <w:pPr>
        <w:keepLines/>
      </w:pPr>
      <w:r>
        <w:t xml:space="preserve">            connectionId,</w:t>
      </w:r>
    </w:p>
    <w:p>
      <w:pPr>
        <w:keepLines/>
      </w:pPr>
      <w:r>
        <w:t xml:space="preserve">            successful,</w:t>
      </w:r>
    </w:p>
    <w:p>
      <w:pPr>
        <w:keepLines/>
      </w:pPr>
      <w:r>
        <w:t xml:space="preserve">            attributes</w:t>
      </w:r>
    </w:p>
    <w:p>
      <w:pPr>
        <w:keepLines/>
      </w:pPr>
      <w:r>
        <w:t xml:space="preserve">        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@Override</w:t>
      </w:r>
    </w:p>
    <w:p>
      <w:pPr>
        <w:keepLines/>
      </w:pPr>
      <w:r>
        <w:t xml:space="preserve">    public void recordExerciseAttempt(</w:t>
      </w:r>
    </w:p>
    <w:p>
      <w:pPr>
        <w:keepLines/>
      </w:pPr>
      <w:r>
        <w:t xml:space="preserve">        String exerciseId,</w:t>
      </w:r>
    </w:p>
    <w:p>
      <w:pPr>
        <w:keepLines/>
      </w:pPr>
      <w:r>
        <w:t xml:space="preserve">        String status,</w:t>
      </w:r>
    </w:p>
    <w:p>
      <w:pPr>
        <w:keepLines/>
      </w:pPr>
      <w:r>
        <w:t xml:space="preserve">        boolean successful,</w:t>
      </w:r>
    </w:p>
    <w:p>
      <w:pPr>
        <w:keepLines/>
      </w:pPr>
      <w:r>
        <w:t xml:space="preserve">        Duration duration,</w:t>
      </w:r>
    </w:p>
    <w:p>
      <w:pPr>
        <w:keepLines/>
      </w:pPr>
      <w:r>
        <w:t xml:space="preserve">        String errorCode</w:t>
      </w:r>
    </w:p>
    <w:p>
      <w:pPr>
        <w:keepLines/>
      </w:pPr>
      <w:r>
        <w:t xml:space="preserve">    ) {</w:t>
      </w:r>
    </w:p>
    <w:p>
      <w:pPr>
        <w:keepLines/>
      </w:pPr>
      <w:r>
        <w:t xml:space="preserve">        validateText(exerciseId, "exerciseId");</w:t>
      </w:r>
    </w:p>
    <w:p>
      <w:pPr>
        <w:keepLines/>
      </w:pPr>
      <w:r>
        <w:t xml:space="preserve">        validateText(status, "status");</w:t>
      </w:r>
    </w:p>
    <w:p>
      <w:pPr>
        <w:keepLines/>
      </w:pPr>
      <w:r>
        <w:t xml:space="preserve">        Objects.requireNonNull(duration, "duration must not be null");</w:t>
      </w:r>
    </w:p>
    <w:p>
      <w:pPr>
        <w:keepLines/>
      </w:pPr>
      <w:r>
        <w:t xml:space="preserve">        if (duration.isNegative()) {</w:t>
      </w:r>
    </w:p>
    <w:p>
      <w:pPr>
        <w:keepLines/>
      </w:pPr>
      <w:r>
        <w:t xml:space="preserve">            throw new IllegalArgumentException("duration must not be negative");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Map&lt;String, String&gt; attributes = new LinkedHashMap&lt;&gt;();</w:t>
      </w:r>
    </w:p>
    <w:p>
      <w:pPr>
        <w:keepLines/>
      </w:pPr>
      <w:r>
        <w:t xml:space="preserve">        attributes.put("exerciseId", exerciseId);</w:t>
      </w:r>
    </w:p>
    <w:p>
      <w:pPr>
        <w:keepLines/>
      </w:pPr>
      <w:r>
        <w:t xml:space="preserve">        attributes.put("status", status);</w:t>
      </w:r>
    </w:p>
    <w:p>
      <w:pPr>
        <w:keepLines/>
      </w:pPr>
      <w:r>
        <w:t xml:space="preserve">        attributes.put("durationMs", Long.toString(duration.toMillis()));</w:t>
      </w:r>
    </w:p>
    <w:p>
      <w:pPr>
        <w:keepLines/>
      </w:pPr>
      <w:r>
        <w:t xml:space="preserve">        putIfPresent(attributes, "errorCode", errorCode);</w:t>
      </w:r>
    </w:p>
    <w:p>
      <w:pPr>
        <w:keepLines/>
      </w:pPr>
      <w:r>
        <w:t xml:space="preserve">        LearningEventType type = switch (status) {</w:t>
      </w:r>
    </w:p>
    <w:p>
      <w:pPr>
        <w:keepLines/>
      </w:pPr>
      <w:r>
        <w:t xml:space="preserve">            case "PASSED" -&gt; LearningEventType.EXERCISE_PASSED;</w:t>
      </w:r>
    </w:p>
    <w:p>
      <w:pPr>
        <w:keepLines/>
      </w:pPr>
      <w:r>
        <w:t xml:space="preserve">            case "FAILED" -&gt; LearningEventType.EXERCISE_FAILED;</w:t>
      </w:r>
    </w:p>
    <w:p>
      <w:pPr>
        <w:keepLines/>
      </w:pPr>
      <w:r>
        <w:t xml:space="preserve">            default -&gt; LearningEventType.EXERCISE_ATTEMPT;</w:t>
      </w:r>
    </w:p>
    <w:p>
      <w:pPr>
        <w:keepLines/>
      </w:pPr>
      <w:r>
        <w:t xml:space="preserve">        };</w:t>
      </w:r>
    </w:p>
    <w:p>
      <w:pPr>
        <w:keepLines/>
      </w:pPr>
      <w:r>
        <w:t xml:space="preserve">        record(type, "exercise", successful, attributes);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r>
        <w:br w:type="page"/>
      </w:r>
    </w:p>
    <w:p>
      <w:pPr>
        <w:keepLines/>
      </w:pPr>
      <w:r>
        <w:t xml:space="preserve">    @Override</w:t>
      </w:r>
    </w:p>
    <w:p>
      <w:pPr>
        <w:keepLines/>
      </w:pPr>
      <w:r>
        <w:t xml:space="preserve">    public void recordExerciseHint(String exerciseId, int hintLevel) {</w:t>
      </w:r>
    </w:p>
    <w:p>
      <w:pPr>
        <w:keepLines/>
      </w:pPr>
      <w:r>
        <w:t xml:space="preserve">        validateText(exerciseId, "exerciseId");</w:t>
      </w:r>
    </w:p>
    <w:p>
      <w:pPr>
        <w:keepLines/>
      </w:pPr>
      <w:r>
        <w:t xml:space="preserve">        if (hintLevel &lt; 1) {</w:t>
      </w:r>
    </w:p>
    <w:p>
      <w:pPr>
        <w:keepLines/>
      </w:pPr>
      <w:r>
        <w:t xml:space="preserve">            throw new IllegalArgumentException("hintLevel must be positive");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record(</w:t>
      </w:r>
    </w:p>
    <w:p>
      <w:pPr>
        <w:keepLines/>
      </w:pPr>
      <w:r>
        <w:t xml:space="preserve">            LearningEventType.EXERCISE_HINT_USED,</w:t>
      </w:r>
    </w:p>
    <w:p>
      <w:pPr>
        <w:keepLines/>
      </w:pPr>
      <w:r>
        <w:t xml:space="preserve">            "exercise",</w:t>
      </w:r>
    </w:p>
    <w:p>
      <w:pPr>
        <w:keepLines/>
      </w:pPr>
      <w:r>
        <w:t xml:space="preserve">            true,</w:t>
      </w:r>
    </w:p>
    <w:p>
      <w:pPr>
        <w:keepLines/>
      </w:pPr>
      <w:r>
        <w:t xml:space="preserve">            Map.of("exerciseId", exerciseId, "hintLevel", Integer.toString(hintLevel))</w:t>
      </w:r>
    </w:p>
    <w:p>
      <w:pPr>
        <w:keepLines/>
      </w:pPr>
      <w:r>
        <w:t xml:space="preserve">        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@Override</w:t>
      </w:r>
    </w:p>
    <w:p>
      <w:pPr>
        <w:keepLines/>
      </w:pPr>
      <w:r>
        <w:t xml:space="preserve">    public void recordKnowledgeSearch(int queryLength, int resultCount) {</w:t>
      </w:r>
    </w:p>
    <w:p>
      <w:pPr>
        <w:keepLines/>
      </w:pPr>
      <w:r>
        <w:t xml:space="preserve">        if (queryLength &lt; 1 || resultCount &lt; 0) {</w:t>
      </w:r>
    </w:p>
    <w:p>
      <w:pPr>
        <w:keepLines/>
      </w:pPr>
      <w:r>
        <w:t xml:space="preserve">            throw new IllegalArgumentException("knowledge search metrics are invalid");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record(</w:t>
      </w:r>
    </w:p>
    <w:p>
      <w:pPr>
        <w:keepLines/>
      </w:pPr>
      <w:r>
        <w:t xml:space="preserve">            LearningEventType.KNOWLEDGE_SEARCHED,</w:t>
      </w:r>
    </w:p>
    <w:p>
      <w:pPr>
        <w:keepLines/>
      </w:pPr>
      <w:r>
        <w:t xml:space="preserve">            "knowledge",</w:t>
      </w:r>
    </w:p>
    <w:p>
      <w:pPr>
        <w:keepLines/>
      </w:pPr>
      <w:r>
        <w:t xml:space="preserve">            true,</w:t>
      </w:r>
    </w:p>
    <w:p>
      <w:pPr>
        <w:keepLines/>
      </w:pPr>
      <w:r>
        <w:t xml:space="preserve">            Map.of("queryLength", Integer.toString(queryLength), "resultCount", Integer.toString(resultCount))</w:t>
      </w:r>
    </w:p>
    <w:p>
      <w:pPr>
        <w:keepLines/>
      </w:pPr>
      <w:r>
        <w:t xml:space="preserve">        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void record(</w:t>
      </w:r>
    </w:p>
    <w:p>
      <w:pPr>
        <w:keepLines/>
      </w:pPr>
      <w:r>
        <w:t xml:space="preserve">        LearningEventType type,</w:t>
      </w:r>
    </w:p>
    <w:p>
      <w:pPr>
        <w:keepLines/>
      </w:pPr>
      <w:r>
        <w:t xml:space="preserve">        String connectionId,</w:t>
      </w:r>
    </w:p>
    <w:p>
      <w:pPr>
        <w:keepLines/>
      </w:pPr>
      <w:r>
        <w:t xml:space="preserve">        boolean successful,</w:t>
      </w:r>
    </w:p>
    <w:p>
      <w:pPr>
        <w:keepLines/>
      </w:pPr>
      <w:r>
        <w:t xml:space="preserve">        Map&lt;String, String&gt; attributes</w:t>
      </w:r>
    </w:p>
    <w:p>
      <w:pPr>
        <w:keepLines/>
      </w:pPr>
      <w:r>
        <w:t xml:space="preserve">    ) {</w:t>
      </w:r>
    </w:p>
    <w:p>
      <w:pPr>
        <w:keepLines/>
      </w:pPr>
      <w:r>
        <w:t xml:space="preserve">        Map&lt;String, String&gt; ownedAttributes = new LinkedHashMap&lt;&gt;(attributes);</w:t>
      </w:r>
    </w:p>
    <w:p>
      <w:pPr>
        <w:keepLines/>
      </w:pPr>
      <w:r>
        <w:t xml:space="preserve">        ownedAttributes.put(LearningEventOwnerProvider.OWNER_ATTRIBUTE, ownerProvider.currentOwnerId());</w:t>
      </w:r>
    </w:p>
    <w:p>
      <w:pPr>
        <w:keepLines/>
      </w:pPr>
      <w:r>
        <w:t xml:space="preserve">        recorder.record(new LearningEvent(type, clock.instant(), connectionId, successful, ownedAttributes));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void validateConnectionId(String connectionId) {</w:t>
      </w:r>
    </w:p>
    <w:p>
      <w:pPr>
        <w:keepLines/>
      </w:pPr>
      <w:r>
        <w:t xml:space="preserve">        validateText(connectionId, "connectionId");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void validateText(String value, String name) {</w:t>
      </w:r>
    </w:p>
    <w:p>
      <w:pPr>
        <w:keepLines/>
      </w:pPr>
      <w:r>
        <w:t xml:space="preserve">        if (value == null || value.isBlank()) {</w:t>
      </w:r>
    </w:p>
    <w:p>
      <w:pPr>
        <w:keepLines/>
      </w:pPr>
      <w:r>
        <w:t xml:space="preserve">            throw new IllegalArgumentException(name + " must not be blank");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void putIfPresent(Map&lt;String, String&gt; attributes, String name, String value) {</w:t>
      </w:r>
    </w:p>
    <w:p>
      <w:pPr>
        <w:keepLines/>
      </w:pPr>
      <w:r>
        <w:t xml:space="preserve">        if (value != null &amp;&amp; !value.isBlank()) {</w:t>
      </w:r>
    </w:p>
    <w:p>
      <w:r>
        <w:br w:type="page"/>
      </w:r>
    </w:p>
    <w:p>
      <w:pPr>
        <w:keepLines/>
      </w:pPr>
      <w:r>
        <w:t xml:space="preserve">            attributes.put(name, value);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>
        <w:t>}</w:t>
      </w:r>
    </w:p>
    <w:p>
      <w:pPr>
        <w:keepLines/>
      </w:pPr>
      <w:r>
        <w:t>// FILE: src/main/java/com/sqlteacher/infrastructure/database/JdbcLearningAnalyticsService.java</w:t>
      </w:r>
    </w:p>
    <w:p>
      <w:pPr>
        <w:keepLines/>
      </w:pPr>
      <w:r>
        <w:t>package com.sqlteacher.infrastructure.database;</w:t>
      </w:r>
    </w:p>
    <w:p>
      <w:pPr>
        <w:keepLines/>
      </w:pPr>
      <w:r/>
    </w:p>
    <w:p>
      <w:pPr>
        <w:keepLines/>
      </w:pPr>
      <w:r>
        <w:t>import com.sqlteacher.application.analytics.AnalyticsCsvExport;</w:t>
      </w:r>
    </w:p>
    <w:p>
      <w:pPr>
        <w:keepLines/>
      </w:pPr>
      <w:r>
        <w:t>import com.sqlteacher.application.analytics.AnalyticsFilter;</w:t>
      </w:r>
    </w:p>
    <w:p>
      <w:pPr>
        <w:keepLines/>
      </w:pPr>
      <w:r>
        <w:t>import com.sqlteacher.application.analytics.AnalyticsOverview;</w:t>
      </w:r>
    </w:p>
    <w:p>
      <w:pPr>
        <w:keepLines/>
      </w:pPr>
      <w:r>
        <w:t>import com.sqlteacher.application.analytics.ErrorAnalytics;</w:t>
      </w:r>
    </w:p>
    <w:p>
      <w:pPr>
        <w:keepLines/>
      </w:pPr>
      <w:r>
        <w:t>import com.sqlteacher.application.analytics.ExerciseAnalyticsRow;</w:t>
      </w:r>
    </w:p>
    <w:p>
      <w:pPr>
        <w:keepLines/>
      </w:pPr>
      <w:r>
        <w:t>import com.sqlteacher.application.analytics.KnowledgePointAnalytics;</w:t>
      </w:r>
    </w:p>
    <w:p>
      <w:pPr>
        <w:keepLines/>
      </w:pPr>
      <w:r>
        <w:t>import com.sqlteacher.application.analytics.LearningAnalyticsReport;</w:t>
      </w:r>
    </w:p>
    <w:p>
      <w:pPr>
        <w:keepLines/>
      </w:pPr>
      <w:r>
        <w:t>import com.sqlteacher.application.analytics.LearningAnalyticsService;</w:t>
      </w:r>
    </w:p>
    <w:p>
      <w:pPr>
        <w:keepLines/>
      </w:pPr>
      <w:r>
        <w:t>import com.sqlteacher.domain.SqlTeacherException;</w:t>
      </w:r>
    </w:p>
    <w:p>
      <w:pPr>
        <w:keepLines/>
      </w:pPr>
      <w:r/>
    </w:p>
    <w:p>
      <w:pPr>
        <w:keepLines/>
      </w:pPr>
      <w:r>
        <w:t>import java.sql.Connection;</w:t>
      </w:r>
    </w:p>
    <w:p>
      <w:pPr>
        <w:keepLines/>
      </w:pPr>
      <w:r>
        <w:t>import java.sql.PreparedStatement;</w:t>
      </w:r>
    </w:p>
    <w:p>
      <w:pPr>
        <w:keepLines/>
      </w:pPr>
      <w:r>
        <w:t>import java.sql.ResultSet;</w:t>
      </w:r>
    </w:p>
    <w:p>
      <w:pPr>
        <w:keepLines/>
      </w:pPr>
      <w:r>
        <w:t>import java.sql.SQLException;</w:t>
      </w:r>
    </w:p>
    <w:p>
      <w:pPr>
        <w:keepLines/>
      </w:pPr>
      <w:r>
        <w:t>import java.time.Clock;</w:t>
      </w:r>
    </w:p>
    <w:p>
      <w:pPr>
        <w:keepLines/>
      </w:pPr>
      <w:r>
        <w:t>import java.time.Duration;</w:t>
      </w:r>
    </w:p>
    <w:p>
      <w:pPr>
        <w:keepLines/>
      </w:pPr>
      <w:r>
        <w:t>import java.time.Instant;</w:t>
      </w:r>
    </w:p>
    <w:p>
      <w:pPr>
        <w:keepLines/>
      </w:pPr>
      <w:r>
        <w:t>import java.time.ZoneOffset;</w:t>
      </w:r>
    </w:p>
    <w:p>
      <w:pPr>
        <w:keepLines/>
      </w:pPr>
      <w:r>
        <w:t>import java.time.format.DateTimeFormatter;</w:t>
      </w:r>
    </w:p>
    <w:p>
      <w:pPr>
        <w:keepLines/>
      </w:pPr>
      <w:r>
        <w:t>import java.util.ArrayList;</w:t>
      </w:r>
    </w:p>
    <w:p>
      <w:pPr>
        <w:keepLines/>
      </w:pPr>
      <w:r>
        <w:t>import java.util.Comparator;</w:t>
      </w:r>
    </w:p>
    <w:p>
      <w:pPr>
        <w:keepLines/>
      </w:pPr>
      <w:r>
        <w:t>import java.util.LinkedHashMap;</w:t>
      </w:r>
    </w:p>
    <w:p>
      <w:pPr>
        <w:keepLines/>
      </w:pPr>
      <w:r>
        <w:t>import java.util.List;</w:t>
      </w:r>
    </w:p>
    <w:p>
      <w:pPr>
        <w:keepLines/>
      </w:pPr>
      <w:r>
        <w:t>import java.util.Locale;</w:t>
      </w:r>
    </w:p>
    <w:p>
      <w:pPr>
        <w:keepLines/>
      </w:pPr>
      <w:r>
        <w:t>import java.util.Map;</w:t>
      </w:r>
    </w:p>
    <w:p>
      <w:pPr>
        <w:keepLines/>
      </w:pPr>
      <w:r/>
    </w:p>
    <w:p>
      <w:pPr>
        <w:keepLines/>
      </w:pPr>
      <w:r>
        <w:t>public final class JdbcLearningAnalyticsService implements LearningAnalyticsService {</w:t>
      </w:r>
    </w:p>
    <w:p>
      <w:pPr>
        <w:keepLines/>
      </w:pPr>
      <w:r>
        <w:t xml:space="preserve">    private static final DateTimeFormatter FILE_TIME = DateTimeFormatter.ofPattern("yyyyMMdd-HHmmss")</w:t>
      </w:r>
    </w:p>
    <w:p>
      <w:pPr>
        <w:keepLines/>
      </w:pPr>
      <w:r>
        <w:t xml:space="preserve">        .withZone(ZoneOffset.UTC);</w:t>
      </w:r>
    </w:p>
    <w:p>
      <w:pPr>
        <w:keepLines/>
      </w:pPr>
      <w:r>
        <w:t xml:space="preserve">    private final JdbcConnectionFactory connectionFactory;</w:t>
      </w:r>
    </w:p>
    <w:p>
      <w:pPr>
        <w:keepLines/>
      </w:pPr>
      <w:r>
        <w:t xml:space="preserve">    private final Clock clock;</w:t>
      </w:r>
    </w:p>
    <w:p>
      <w:pPr>
        <w:keepLines/>
      </w:pPr>
      <w:r/>
    </w:p>
    <w:p>
      <w:pPr>
        <w:keepLines/>
      </w:pPr>
      <w:r>
        <w:t xml:space="preserve">    public JdbcLearningAnalyticsService(JdbcConnectionFactory connectionFactory) {</w:t>
      </w:r>
    </w:p>
    <w:p>
      <w:pPr>
        <w:keepLines/>
      </w:pPr>
      <w:r>
        <w:t xml:space="preserve">        this(connectionFactory, Clock.systemUTC());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JdbcLearningAnalyticsService(JdbcConnectionFactory connectionFactory, Clock clock) {</w:t>
      </w:r>
    </w:p>
    <w:p>
      <w:pPr>
        <w:keepLines/>
      </w:pPr>
      <w:r>
        <w:t xml:space="preserve">        this.connectionFactory = connectionFactory;</w:t>
      </w:r>
    </w:p>
    <w:p>
      <w:pPr>
        <w:keepLines/>
      </w:pPr>
      <w:r>
        <w:t xml:space="preserve">        this.clock = clock;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@Override</w:t>
      </w:r>
    </w:p>
    <w:p>
      <w:pPr>
        <w:keepLines/>
      </w:pPr>
      <w:r>
        <w:t xml:space="preserve">    public LearningAnalyticsReport analyze(AnalyticsFilter requestedFilter) {</w:t>
      </w:r>
    </w:p>
    <w:p>
      <w:r>
        <w:br w:type="page"/>
      </w:r>
    </w:p>
    <w:p>
      <w:pPr>
        <w:keepLines/>
      </w:pPr>
      <w:r>
        <w:t xml:space="preserve">        AnalyticsFilter filter = requestedFilter == null ? AnalyticsFilter.all() : requestedFilter;</w:t>
      </w:r>
    </w:p>
    <w:p>
      <w:pPr>
        <w:keepLines/>
      </w:pPr>
      <w:r>
        <w:t xml:space="preserve">        try (Connection connection = connectionFactory.open("app")) {</w:t>
      </w:r>
    </w:p>
    <w:p>
      <w:pPr>
        <w:keepLines/>
      </w:pPr>
      <w:r>
        <w:t xml:space="preserve">            List&lt;ExerciseRecord&gt; exercises = loadExercises(connection, filter);</w:t>
      </w:r>
    </w:p>
    <w:p>
      <w:pPr>
        <w:keepLines/>
      </w:pPr>
      <w:r>
        <w:t xml:space="preserve">            List&lt;AttemptRecord&gt; attempts = loadAttempts(connection, filter);</w:t>
      </w:r>
    </w:p>
    <w:p>
      <w:pPr>
        <w:keepLines/>
      </w:pPr>
      <w:r>
        <w:t xml:space="preserve">            int sessions = countSessions(connection, filter);</w:t>
      </w:r>
    </w:p>
    <w:p>
      <w:pPr>
        <w:keepLines/>
      </w:pPr>
      <w:r>
        <w:t xml:space="preserve">            return buildReport(filter, exercises, attempts, sessions, clock.instant());</w:t>
      </w:r>
    </w:p>
    <w:p>
      <w:pPr>
        <w:keepLines/>
      </w:pPr>
      <w:r>
        <w:t xml:space="preserve">        } catch (SQLException | IllegalArgumentException error) {</w:t>
      </w:r>
    </w:p>
    <w:p>
      <w:pPr>
        <w:keepLines/>
      </w:pPr>
      <w:r>
        <w:t xml:space="preserve">            throw new SqlTeacherException("LEARNING_ANALYTICS_READ_FAILED", "Failed to calculate learning analytics", error);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@Override</w:t>
      </w:r>
    </w:p>
    <w:p>
      <w:pPr>
        <w:keepLines/>
      </w:pPr>
      <w:r>
        <w:t xml:space="preserve">    public AnalyticsCsvExport exportCsv(AnalyticsFilter filter) {</w:t>
      </w:r>
    </w:p>
    <w:p>
      <w:pPr>
        <w:keepLines/>
      </w:pPr>
      <w:r>
        <w:t xml:space="preserve">        LearningAnalyticsReport report = analyze(filter);</w:t>
      </w:r>
    </w:p>
    <w:p>
      <w:pPr>
        <w:keepLines/>
      </w:pPr>
      <w:r>
        <w:t xml:space="preserve">        StringBuilder csv = new StringBuilder("\ufeff");</w:t>
      </w:r>
    </w:p>
    <w:p>
      <w:pPr>
        <w:keepLines/>
      </w:pPr>
      <w:r>
        <w:t xml:space="preserve">        csv.append("SQLTeacher 学情导出\r\n");</w:t>
      </w:r>
    </w:p>
    <w:p>
      <w:pPr>
        <w:keepLines/>
      </w:pPr>
      <w:r>
        <w:t xml:space="preserve">        row(csv, "生成时间(UTC)", report.generatedAt().toString());</w:t>
      </w:r>
    </w:p>
    <w:p>
      <w:pPr>
        <w:keepLines/>
      </w:pPr>
      <w:r>
        <w:t xml:space="preserve">        row(csv, "开始时间(含)", value(report.filter().startInclusive()));</w:t>
      </w:r>
    </w:p>
    <w:p>
      <w:pPr>
        <w:keepLines/>
      </w:pPr>
      <w:r>
        <w:t xml:space="preserve">        row(csv, "结束时间(不含)", value(report.filter().endExclusive()));</w:t>
      </w:r>
    </w:p>
    <w:p>
      <w:pPr>
        <w:keepLines/>
      </w:pPr>
      <w:r>
        <w:t xml:space="preserve">        row(csv, "题目筛选", value(report.filter().exerciseId()));</w:t>
      </w:r>
    </w:p>
    <w:p>
      <w:pPr>
        <w:keepLines/>
      </w:pPr>
      <w:r>
        <w:t xml:space="preserve">        row(csv, "知识点筛选", value(report.filter().knowledgePoint()));</w:t>
      </w:r>
    </w:p>
    <w:p>
      <w:pPr>
        <w:keepLines/>
      </w:pPr>
      <w:r>
        <w:t xml:space="preserve">        row(csv, "错误类型筛选", value(report.filter().errorCode()));</w:t>
      </w:r>
    </w:p>
    <w:p>
      <w:pPr>
        <w:keepLines/>
      </w:pPr>
      <w:r>
        <w:t xml:space="preserve">        csv.append("统计口径,通过率=通过提交/全部提交;完成率=筛选范围内至少通过一次的题目/启用题目;平均尝试=尝试数/已完成题目\r\n\r\n");</w:t>
      </w:r>
    </w:p>
    <w:p>
      <w:pPr>
        <w:keepLines/>
      </w:pPr>
      <w:r>
        <w:t xml:space="preserve">        csv.append("会话,尝试,提交,通过提交,通过率,平均尝试,平均提交耗时(ms),完成题目,题目总数,完成率\r\n");</w:t>
      </w:r>
    </w:p>
    <w:p>
      <w:pPr>
        <w:keepLines/>
      </w:pPr>
      <w:r>
        <w:t xml:space="preserve">        AnalyticsOverview overview = report.overview();</w:t>
      </w:r>
    </w:p>
    <w:p>
      <w:pPr>
        <w:keepLines/>
      </w:pPr>
      <w:r>
        <w:t xml:space="preserve">        row(csv, overview.sessions(), overview.attempts(), overview.submissions(), overview.passedSubmissions(),</w:t>
      </w:r>
    </w:p>
    <w:p>
      <w:pPr>
        <w:keepLines/>
      </w:pPr>
      <w:r>
        <w:t xml:space="preserve">            decimal(overview.passRate()), decimal(overview.averageAttemptsPerCompletedExercise()),</w:t>
      </w:r>
    </w:p>
    <w:p>
      <w:pPr>
        <w:keepLines/>
      </w:pPr>
      <w:r>
        <w:t xml:space="preserve">            overview.averageSubmissionDuration().toMillis(), overview.completedExercises(), overview.totalExercises(),</w:t>
      </w:r>
    </w:p>
    <w:p>
      <w:pPr>
        <w:keepLines/>
      </w:pPr>
      <w:r>
        <w:t xml:space="preserve">            decimal(overview.completionRate()));</w:t>
      </w:r>
    </w:p>
    <w:p>
      <w:pPr>
        <w:keepLines/>
      </w:pPr>
      <w:r>
        <w:t xml:space="preserve">        csv.append("\r\n题目ID,题目,知识点,尝试,提交,通过提交,失败提交,通过率,是否完成,最后尝试时间(UTC)\r\n");</w:t>
      </w:r>
    </w:p>
    <w:p>
      <w:pPr>
        <w:keepLines/>
      </w:pPr>
      <w:r>
        <w:t xml:space="preserve">        for (ExerciseAnalyticsRow item : report.exercises()) {</w:t>
      </w:r>
    </w:p>
    <w:p>
      <w:pPr>
        <w:keepLines/>
      </w:pPr>
      <w:r>
        <w:t xml:space="preserve">            row(csv, item.exerciseId(), item.title(), item.knowledgePoint(), item.attempts(), item.submissions(),</w:t>
      </w:r>
    </w:p>
    <w:p>
      <w:pPr>
        <w:keepLines/>
      </w:pPr>
      <w:r>
        <w:t xml:space="preserve">                item.passedSubmissions(), item.failedSubmissions(), decimal(item.passRate()),</w:t>
      </w:r>
    </w:p>
    <w:p>
      <w:pPr>
        <w:keepLines/>
      </w:pPr>
      <w:r>
        <w:t xml:space="preserve">                item.completed() ? "是" : "否", item.lastAttempt().map(Instant::toString).orElse(""));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csv.append("\r\n错误类型,次数\r\n");</w:t>
      </w:r>
    </w:p>
    <w:p>
      <w:pPr>
        <w:keepLines/>
      </w:pPr>
      <w:r>
        <w:t xml:space="preserve">        for (ErrorAnalytics error : report.commonErrors()) {</w:t>
      </w:r>
    </w:p>
    <w:p>
      <w:pPr>
        <w:keepLines/>
      </w:pPr>
      <w:r>
        <w:t xml:space="preserve">            row(csv, error.errorCode(), error.count());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csv.append("\r\n知识点,尝试,失败提交,完成题目,题目总数,薄弱度\r\n");</w:t>
      </w:r>
    </w:p>
    <w:p>
      <w:pPr>
        <w:keepLines/>
      </w:pPr>
      <w:r>
        <w:t xml:space="preserve">        for (KnowledgePointAnalytics point : report.knowledgePoints()) {</w:t>
      </w:r>
    </w:p>
    <w:p>
      <w:pPr>
        <w:keepLines/>
      </w:pPr>
      <w:r>
        <w:t xml:space="preserve">            row(csv, point.knowledgePoint(), point.attempts(), point.failedSubmissions(),</w:t>
      </w:r>
    </w:p>
    <w:p>
      <w:pPr>
        <w:keepLines/>
      </w:pPr>
      <w:r>
        <w:t xml:space="preserve">                point.completedExercises(), point.totalExercises(), decimal(point.weaknessRate()));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return new AnalyticsCsvExport(</w:t>
      </w:r>
    </w:p>
    <w:p>
      <w:pPr>
        <w:keepLines/>
      </w:pPr>
      <w:r>
        <w:t xml:space="preserve">            "sqlteacher-analytics-" + FILE_TIME.format(report.generatedAt()) + ".csv",</w:t>
      </w:r>
    </w:p>
    <w:p>
      <w:pPr>
        <w:keepLines/>
      </w:pPr>
      <w:r>
        <w:t xml:space="preserve">            csv.toString(),</w:t>
      </w:r>
    </w:p>
    <w:p>
      <w:pPr>
        <w:keepLines/>
      </w:pPr>
      <w:r>
        <w:t xml:space="preserve">            report.generatedAt()</w:t>
      </w:r>
    </w:p>
    <w:p>
      <w:pPr>
        <w:keepLines/>
      </w:pPr>
      <w:r>
        <w:t xml:space="preserve">        );</w:t>
      </w:r>
    </w:p>
    <w:p>
      <w:pPr>
        <w:keepLines/>
      </w:pPr>
      <w:r>
        <w:t xml:space="preserve">    }</w:t>
      </w:r>
    </w:p>
    <w:p>
      <w:r>
        <w:br w:type="page"/>
      </w:r>
    </w:p>
    <w:p>
      <w:pPr>
        <w:keepLines/>
      </w:pPr>
      <w:r/>
    </w:p>
    <w:p>
      <w:pPr>
        <w:keepLines/>
      </w:pPr>
      <w:r>
        <w:t xml:space="preserve">    private static List&lt;ExerciseRecord&gt; loadExercises(Connection connection, AnalyticsFilter filter) throws SQLException {</w:t>
      </w:r>
    </w:p>
    <w:p>
      <w:pPr>
        <w:keepLines/>
      </w:pPr>
      <w:r>
        <w:t xml:space="preserve">        StringBuilder sql = new StringBuilder("select id, title, knowledge_point from exercises where enabled = 1");</w:t>
      </w:r>
    </w:p>
    <w:p>
      <w:pPr>
        <w:keepLines/>
      </w:pPr>
      <w:r>
        <w:t xml:space="preserve">        List&lt;String&gt; parameters = new ArrayList&lt;&gt;();</w:t>
      </w:r>
    </w:p>
    <w:p>
      <w:pPr>
        <w:keepLines/>
      </w:pPr>
      <w:r>
        <w:t xml:space="preserve">        if (filter.exerciseId() != null) {</w:t>
      </w:r>
    </w:p>
    <w:p>
      <w:pPr>
        <w:keepLines/>
      </w:pPr>
      <w:r>
        <w:t xml:space="preserve">            sql.append(" and id = ?");</w:t>
      </w:r>
    </w:p>
    <w:p>
      <w:pPr>
        <w:keepLines/>
      </w:pPr>
      <w:r>
        <w:t xml:space="preserve">            parameters.add(filter.exerciseId());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if (filter.knowledgePoint() != null) {</w:t>
      </w:r>
    </w:p>
    <w:p>
      <w:pPr>
        <w:keepLines/>
      </w:pPr>
      <w:r>
        <w:t xml:space="preserve">            sql.append(" and knowledge_point = ?");</w:t>
      </w:r>
    </w:p>
    <w:p>
      <w:pPr>
        <w:keepLines/>
      </w:pPr>
      <w:r>
        <w:t xml:space="preserve">            parameters.add(filter.knowledgePoint());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sql.append(" order by knowledge_point, title");</w:t>
      </w:r>
    </w:p>
    <w:p>
      <w:pPr>
        <w:keepLines/>
      </w:pPr>
      <w:r>
        <w:t xml:space="preserve">        try (PreparedStatement statement = connection.prepareStatement(sql.toString())) {</w:t>
      </w:r>
    </w:p>
    <w:p>
      <w:pPr>
        <w:keepLines/>
      </w:pPr>
      <w:r>
        <w:t xml:space="preserve">            bind(statement, parameters);</w:t>
      </w:r>
    </w:p>
    <w:p>
      <w:pPr>
        <w:keepLines/>
      </w:pPr>
      <w:r>
        <w:t xml:space="preserve">            try (ResultSet rows = statement.executeQuery()) {</w:t>
      </w:r>
    </w:p>
    <w:p>
      <w:pPr>
        <w:keepLines/>
      </w:pPr>
      <w:r>
        <w:t xml:space="preserve">                List&lt;ExerciseRecord&gt; result = new ArrayList&lt;&gt;();</w:t>
      </w:r>
    </w:p>
    <w:p>
      <w:pPr>
        <w:keepLines/>
      </w:pPr>
      <w:r>
        <w:t xml:space="preserve">                while (rows.next()) {</w:t>
      </w:r>
    </w:p>
    <w:p>
      <w:pPr>
        <w:keepLines/>
      </w:pPr>
      <w:r>
        <w:t xml:space="preserve">                    result.add(new ExerciseRecord(</w:t>
      </w:r>
    </w:p>
    <w:p>
      <w:pPr>
        <w:keepLines/>
      </w:pPr>
      <w:r>
        <w:t xml:space="preserve">                        rows.getString("id"), rows.getString("title"), rows.getString("knowledge_point")</w:t>
      </w:r>
    </w:p>
    <w:p>
      <w:pPr>
        <w:keepLines/>
      </w:pPr>
      <w:r>
        <w:t xml:space="preserve">                    ));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    return List.copyOf(result);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List&lt;AttemptRecord&gt; loadAttempts(Connection connection, AnalyticsFilter filter) throws SQLException {</w:t>
      </w:r>
    </w:p>
    <w:p>
      <w:pPr>
        <w:keepLines/>
      </w:pPr>
      <w:r>
        <w:t xml:space="preserve">        StringBuilder sql = new StringBuilder("""</w:t>
      </w:r>
    </w:p>
    <w:p>
      <w:pPr>
        <w:keepLines/>
      </w:pPr>
      <w:r>
        <w:t xml:space="preserve">            select a.id, a.session_id, s.exercise_id, a.status, a.duration_ms, a.error_code, a.created_at</w:t>
      </w:r>
    </w:p>
    <w:p>
      <w:pPr>
        <w:keepLines/>
      </w:pPr>
      <w:r>
        <w:t xml:space="preserve">            from exercise_attempts a</w:t>
      </w:r>
    </w:p>
    <w:p>
      <w:pPr>
        <w:keepLines/>
      </w:pPr>
      <w:r>
        <w:t xml:space="preserve">            join exercise_sessions s on s.id = a.session_id</w:t>
      </w:r>
    </w:p>
    <w:p>
      <w:pPr>
        <w:keepLines/>
      </w:pPr>
      <w:r>
        <w:t xml:space="preserve">            join exercises e on e.id = s.exercise_id</w:t>
      </w:r>
    </w:p>
    <w:p>
      <w:pPr>
        <w:keepLines/>
      </w:pPr>
      <w:r>
        <w:t xml:space="preserve">            where e.enabled = 1</w:t>
      </w:r>
    </w:p>
    <w:p>
      <w:pPr>
        <w:keepLines/>
      </w:pPr>
      <w:r>
        <w:t xml:space="preserve">            """);</w:t>
      </w:r>
    </w:p>
    <w:p>
      <w:pPr>
        <w:keepLines/>
      </w:pPr>
      <w:r>
        <w:t xml:space="preserve">        List&lt;String&gt; parameters = new ArrayList&lt;&gt;();</w:t>
      </w:r>
    </w:p>
    <w:p>
      <w:pPr>
        <w:keepLines/>
      </w:pPr>
      <w:r>
        <w:t xml:space="preserve">        appendFilters(sql, parameters, filter, "a.created_at", true);</w:t>
      </w:r>
    </w:p>
    <w:p>
      <w:pPr>
        <w:keepLines/>
      </w:pPr>
      <w:r>
        <w:t xml:space="preserve">        sql.append(" order by a.created_at, a.id");</w:t>
      </w:r>
    </w:p>
    <w:p>
      <w:pPr>
        <w:keepLines/>
      </w:pPr>
      <w:r>
        <w:t xml:space="preserve">        try (PreparedStatement statement = connection.prepareStatement(sql.toString())) {</w:t>
      </w:r>
    </w:p>
    <w:p>
      <w:pPr>
        <w:keepLines/>
      </w:pPr>
      <w:r>
        <w:t xml:space="preserve">            bind(statement, parameters);</w:t>
      </w:r>
    </w:p>
    <w:p>
      <w:pPr>
        <w:keepLines/>
      </w:pPr>
      <w:r>
        <w:t xml:space="preserve">            try (ResultSet rows = statement.executeQuery()) {</w:t>
      </w:r>
    </w:p>
    <w:p>
      <w:pPr>
        <w:keepLines/>
      </w:pPr>
      <w:r>
        <w:t xml:space="preserve">                List&lt;AttemptRecord&gt; result = new ArrayList&lt;&gt;();</w:t>
      </w:r>
    </w:p>
    <w:p>
      <w:pPr>
        <w:keepLines/>
      </w:pPr>
      <w:r>
        <w:t xml:space="preserve">                while (rows.next()) {</w:t>
      </w:r>
    </w:p>
    <w:p>
      <w:pPr>
        <w:keepLines/>
      </w:pPr>
      <w:r>
        <w:t xml:space="preserve">                    result.add(new AttemptRecord(</w:t>
      </w:r>
    </w:p>
    <w:p>
      <w:pPr>
        <w:keepLines/>
      </w:pPr>
      <w:r>
        <w:t xml:space="preserve">                        rows.getString("id"), rows.getString("session_id"), rows.getString("exercise_id"),</w:t>
      </w:r>
    </w:p>
    <w:p>
      <w:pPr>
        <w:keepLines/>
      </w:pPr>
      <w:r>
        <w:t xml:space="preserve">                        rows.getString("status"), rows.getLong("duration_ms"), rows.getString("error_code"),</w:t>
      </w:r>
    </w:p>
    <w:p>
      <w:pPr>
        <w:keepLines/>
      </w:pPr>
      <w:r>
        <w:t xml:space="preserve">                        Instant.parse(rows.getString("created_at"))</w:t>
      </w:r>
    </w:p>
    <w:p>
      <w:pPr>
        <w:keepLines/>
      </w:pPr>
      <w:r>
        <w:t xml:space="preserve">                    ));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    return List.copyOf(result);</w:t>
      </w:r>
    </w:p>
    <w:p>
      <w:r>
        <w:br w:type="page"/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int countSessions(Connection connection, AnalyticsFilter filter) throws SQLException {</w:t>
      </w:r>
    </w:p>
    <w:p>
      <w:pPr>
        <w:keepLines/>
      </w:pPr>
      <w:r>
        <w:t xml:space="preserve">        StringBuilder sql = new StringBuilder("""</w:t>
      </w:r>
    </w:p>
    <w:p>
      <w:pPr>
        <w:keepLines/>
      </w:pPr>
      <w:r>
        <w:t xml:space="preserve">            select count(distinct s.id)</w:t>
      </w:r>
    </w:p>
    <w:p>
      <w:pPr>
        <w:keepLines/>
      </w:pPr>
      <w:r>
        <w:t xml:space="preserve">            from exercise_sessions s</w:t>
      </w:r>
    </w:p>
    <w:p>
      <w:pPr>
        <w:keepLines/>
      </w:pPr>
      <w:r>
        <w:t xml:space="preserve">            join exercises e on e.id = s.exercise_id</w:t>
      </w:r>
    </w:p>
    <w:p>
      <w:pPr>
        <w:keepLines/>
      </w:pPr>
      <w:r>
        <w:t xml:space="preserve">            where e.enabled = 1</w:t>
      </w:r>
    </w:p>
    <w:p>
      <w:pPr>
        <w:keepLines/>
      </w:pPr>
      <w:r>
        <w:t xml:space="preserve">            """);</w:t>
      </w:r>
    </w:p>
    <w:p>
      <w:pPr>
        <w:keepLines/>
      </w:pPr>
      <w:r>
        <w:t xml:space="preserve">        List&lt;String&gt; parameters = new ArrayList&lt;&gt;();</w:t>
      </w:r>
    </w:p>
    <w:p>
      <w:pPr>
        <w:keepLines/>
      </w:pPr>
      <w:r>
        <w:t xml:space="preserve">        appendFilters(sql, parameters, filter, "s.started_at", false);</w:t>
      </w:r>
    </w:p>
    <w:p>
      <w:pPr>
        <w:keepLines/>
      </w:pPr>
      <w:r>
        <w:t xml:space="preserve">        if (filter.errorCode() != null) {</w:t>
      </w:r>
    </w:p>
    <w:p>
      <w:pPr>
        <w:keepLines/>
      </w:pPr>
      <w:r>
        <w:t xml:space="preserve">            sql.append(" and exists (select 1 from exercise_attempts ae where ae.session_id = s.id and ae.error_code = ?)");</w:t>
      </w:r>
    </w:p>
    <w:p>
      <w:pPr>
        <w:keepLines/>
      </w:pPr>
      <w:r>
        <w:t xml:space="preserve">            parameters.add(filter.errorCode());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try (PreparedStatement statement = connection.prepareStatement(sql.toString())) {</w:t>
      </w:r>
    </w:p>
    <w:p>
      <w:pPr>
        <w:keepLines/>
      </w:pPr>
      <w:r>
        <w:t xml:space="preserve">            bind(statement, parameters);</w:t>
      </w:r>
    </w:p>
    <w:p>
      <w:pPr>
        <w:keepLines/>
      </w:pPr>
      <w:r>
        <w:t xml:space="preserve">            try (ResultSet row = statement.executeQuery()) {</w:t>
      </w:r>
    </w:p>
    <w:p>
      <w:pPr>
        <w:keepLines/>
      </w:pPr>
      <w:r>
        <w:t xml:space="preserve">                row.next();</w:t>
      </w:r>
    </w:p>
    <w:p>
      <w:pPr>
        <w:keepLines/>
      </w:pPr>
      <w:r>
        <w:t xml:space="preserve">                return row.getInt(1);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void appendFilters(</w:t>
      </w:r>
    </w:p>
    <w:p>
      <w:pPr>
        <w:keepLines/>
      </w:pPr>
      <w:r>
        <w:t xml:space="preserve">        StringBuilder sql,</w:t>
      </w:r>
    </w:p>
    <w:p>
      <w:pPr>
        <w:keepLines/>
      </w:pPr>
      <w:r>
        <w:t xml:space="preserve">        List&lt;String&gt; parameters,</w:t>
      </w:r>
    </w:p>
    <w:p>
      <w:pPr>
        <w:keepLines/>
      </w:pPr>
      <w:r>
        <w:t xml:space="preserve">        AnalyticsFilter filter,</w:t>
      </w:r>
    </w:p>
    <w:p>
      <w:pPr>
        <w:keepLines/>
      </w:pPr>
      <w:r>
        <w:t xml:space="preserve">        String timeColumn,</w:t>
      </w:r>
    </w:p>
    <w:p>
      <w:pPr>
        <w:keepLines/>
      </w:pPr>
      <w:r>
        <w:t xml:space="preserve">        boolean includeError</w:t>
      </w:r>
    </w:p>
    <w:p>
      <w:pPr>
        <w:keepLines/>
      </w:pPr>
      <w:r>
        <w:t xml:space="preserve">    ) {</w:t>
      </w:r>
    </w:p>
    <w:p>
      <w:pPr>
        <w:keepLines/>
      </w:pPr>
      <w:r>
        <w:t xml:space="preserve">        if (filter.startInclusive() != null) {</w:t>
      </w:r>
    </w:p>
    <w:p>
      <w:pPr>
        <w:keepLines/>
      </w:pPr>
      <w:r>
        <w:t xml:space="preserve">            sql.append(" and ").append(timeColumn).append(" &gt;= ?");</w:t>
      </w:r>
    </w:p>
    <w:p>
      <w:pPr>
        <w:keepLines/>
      </w:pPr>
      <w:r>
        <w:t xml:space="preserve">            parameters.add(filter.startInclusive().toString());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if (filter.endExclusive() != null) {</w:t>
      </w:r>
    </w:p>
    <w:p>
      <w:pPr>
        <w:keepLines/>
      </w:pPr>
      <w:r>
        <w:t xml:space="preserve">            sql.append(" and ").append(timeColumn).append(" &lt; ?");</w:t>
      </w:r>
    </w:p>
    <w:p>
      <w:pPr>
        <w:keepLines/>
      </w:pPr>
      <w:r>
        <w:t xml:space="preserve">            parameters.add(filter.endExclusive().toString());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if (filter.exerciseId() != null) {</w:t>
      </w:r>
    </w:p>
    <w:p>
      <w:pPr>
        <w:keepLines/>
      </w:pPr>
      <w:r>
        <w:t xml:space="preserve">            sql.append(" and e.id = ?");</w:t>
      </w:r>
    </w:p>
    <w:p>
      <w:pPr>
        <w:keepLines/>
      </w:pPr>
      <w:r>
        <w:t xml:space="preserve">            parameters.add(filter.exerciseId());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if (filter.knowledgePoint() != null) {</w:t>
      </w:r>
    </w:p>
    <w:p>
      <w:pPr>
        <w:keepLines/>
      </w:pPr>
      <w:r>
        <w:t xml:space="preserve">            sql.append(" and e.knowledge_point = ?");</w:t>
      </w:r>
    </w:p>
    <w:p>
      <w:pPr>
        <w:keepLines/>
      </w:pPr>
      <w:r>
        <w:t xml:space="preserve">            parameters.add(filter.knowledgePoint());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if (includeError &amp;&amp; filter.errorCode() != null) {</w:t>
      </w:r>
    </w:p>
    <w:p>
      <w:r>
        <w:br w:type="page"/>
      </w:r>
    </w:p>
    <w:p>
      <w:pPr>
        <w:keepLines/>
      </w:pPr>
      <w:r>
        <w:t xml:space="preserve">            sql.append(" and a.error_code = ?");</w:t>
      </w:r>
    </w:p>
    <w:p>
      <w:pPr>
        <w:keepLines/>
      </w:pPr>
      <w:r>
        <w:t xml:space="preserve">            parameters.add(filter.errorCode());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LearningAnalyticsReport buildReport(</w:t>
      </w:r>
    </w:p>
    <w:p>
      <w:pPr>
        <w:keepLines/>
      </w:pPr>
      <w:r>
        <w:t xml:space="preserve">        AnalyticsFilter filter,</w:t>
      </w:r>
    </w:p>
    <w:p>
      <w:pPr>
        <w:keepLines/>
      </w:pPr>
      <w:r>
        <w:t xml:space="preserve">        List&lt;ExerciseRecord&gt; exercises,</w:t>
      </w:r>
    </w:p>
    <w:p>
      <w:pPr>
        <w:keepLines/>
      </w:pPr>
      <w:r>
        <w:t xml:space="preserve">        List&lt;AttemptRecord&gt; attempts,</w:t>
      </w:r>
    </w:p>
    <w:p>
      <w:pPr>
        <w:keepLines/>
      </w:pPr>
      <w:r>
        <w:t xml:space="preserve">        int sessions,</w:t>
      </w:r>
    </w:p>
    <w:p>
      <w:pPr>
        <w:keepLines/>
      </w:pPr>
      <w:r>
        <w:t xml:space="preserve">        Instant generatedAt</w:t>
      </w:r>
    </w:p>
    <w:p>
      <w:pPr>
        <w:keepLines/>
      </w:pPr>
      <w:r>
        <w:t xml:space="preserve">    ) {</w:t>
      </w:r>
    </w:p>
    <w:p>
      <w:pPr>
        <w:keepLines/>
      </w:pPr>
      <w:r>
        <w:t xml:space="preserve">        Map&lt;String, ExerciseAccumulator&gt; byExercise = new LinkedHashMap&lt;&gt;();</w:t>
      </w:r>
    </w:p>
    <w:p>
      <w:pPr>
        <w:keepLines/>
      </w:pPr>
      <w:r>
        <w:t xml:space="preserve">        for (ExerciseRecord exercise : exercises) {</w:t>
      </w:r>
    </w:p>
    <w:p>
      <w:pPr>
        <w:keepLines/>
      </w:pPr>
      <w:r>
        <w:t xml:space="preserve">            byExercise.put(exercise.id(), new ExerciseAccumulator(exercise));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Map&lt;String, Integer&gt; errors = new LinkedHashMap&lt;&gt;();</w:t>
      </w:r>
    </w:p>
    <w:p>
      <w:pPr>
        <w:keepLines/>
      </w:pPr>
      <w:r>
        <w:t xml:space="preserve">        long submissionDuration = 0;</w:t>
      </w:r>
    </w:p>
    <w:p>
      <w:pPr>
        <w:keepLines/>
      </w:pPr>
      <w:r>
        <w:t xml:space="preserve">        int submissions = 0;</w:t>
      </w:r>
    </w:p>
    <w:p>
      <w:pPr>
        <w:keepLines/>
      </w:pPr>
      <w:r>
        <w:t xml:space="preserve">        int passedSubmissions = 0;</w:t>
      </w:r>
    </w:p>
    <w:p>
      <w:pPr>
        <w:keepLines/>
      </w:pPr>
      <w:r>
        <w:t xml:space="preserve">        for (AttemptRecord attempt : attempts) {</w:t>
      </w:r>
    </w:p>
    <w:p>
      <w:pPr>
        <w:keepLines/>
      </w:pPr>
      <w:r>
        <w:t xml:space="preserve">            ExerciseAccumulator accumulator = byExercise.get(attempt.exerciseId());</w:t>
      </w:r>
    </w:p>
    <w:p>
      <w:pPr>
        <w:keepLines/>
      </w:pPr>
      <w:r>
        <w:t xml:space="preserve">            if (accumulator == null) {</w:t>
      </w:r>
    </w:p>
    <w:p>
      <w:pPr>
        <w:keepLines/>
      </w:pPr>
      <w:r>
        <w:t xml:space="preserve">                continue;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accumulator.accept(attempt);</w:t>
      </w:r>
    </w:p>
    <w:p>
      <w:pPr>
        <w:keepLines/>
      </w:pPr>
      <w:r>
        <w:t xml:space="preserve">            if (attempt.submission()) {</w:t>
      </w:r>
    </w:p>
    <w:p>
      <w:pPr>
        <w:keepLines/>
      </w:pPr>
      <w:r>
        <w:t xml:space="preserve">                submissions++;</w:t>
      </w:r>
    </w:p>
    <w:p>
      <w:pPr>
        <w:keepLines/>
      </w:pPr>
      <w:r>
        <w:t xml:space="preserve">                submissionDuration += attempt.durationMs();</w:t>
      </w:r>
    </w:p>
    <w:p>
      <w:pPr>
        <w:keepLines/>
      </w:pPr>
      <w:r>
        <w:t xml:space="preserve">                if (attempt.passed()) {</w:t>
      </w:r>
    </w:p>
    <w:p>
      <w:pPr>
        <w:keepLines/>
      </w:pPr>
      <w:r>
        <w:t xml:space="preserve">                    passedSubmissions++;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if (attempt.errorCode() != null &amp;&amp; !attempt.errorCode().isBlank()) {</w:t>
      </w:r>
    </w:p>
    <w:p>
      <w:pPr>
        <w:keepLines/>
      </w:pPr>
      <w:r>
        <w:t xml:space="preserve">                errors.merge(attempt.errorCode(), 1, Integer::sum);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List&lt;ExerciseAnalyticsRow&gt; exerciseRows = byExercise.values().stream()</w:t>
      </w:r>
    </w:p>
    <w:p>
      <w:pPr>
        <w:keepLines/>
      </w:pPr>
      <w:r>
        <w:t xml:space="preserve">            .map(ExerciseAccumulator::toRow)</w:t>
      </w:r>
    </w:p>
    <w:p>
      <w:pPr>
        <w:keepLines/>
      </w:pPr>
      <w:r>
        <w:t xml:space="preserve">            .sorted(Comparator.comparing(ExerciseAnalyticsRow::completed)</w:t>
      </w:r>
    </w:p>
    <w:p>
      <w:pPr>
        <w:keepLines/>
      </w:pPr>
      <w:r>
        <w:t xml:space="preserve">                .thenComparing(ExerciseAnalyticsRow::failedSubmissions, Comparator.reverseOrder())</w:t>
      </w:r>
    </w:p>
    <w:p>
      <w:pPr>
        <w:keepLines/>
      </w:pPr>
      <w:r>
        <w:t xml:space="preserve">                .thenComparing(ExerciseAnalyticsRow::title))</w:t>
      </w:r>
    </w:p>
    <w:p>
      <w:pPr>
        <w:keepLines/>
      </w:pPr>
      <w:r>
        <w:t xml:space="preserve">            .toList();</w:t>
      </w:r>
    </w:p>
    <w:p>
      <w:pPr>
        <w:keepLines/>
      </w:pPr>
      <w:r>
        <w:t xml:space="preserve">        int completed = (int) exerciseRows.stream().filter(ExerciseAnalyticsRow::completed).count();</w:t>
      </w:r>
    </w:p>
    <w:p>
      <w:pPr>
        <w:keepLines/>
      </w:pPr>
      <w:r>
        <w:t xml:space="preserve">        AnalyticsOverview overview = new AnalyticsOverview(</w:t>
      </w:r>
    </w:p>
    <w:p>
      <w:pPr>
        <w:keepLines/>
      </w:pPr>
      <w:r>
        <w:t xml:space="preserve">            sessions,</w:t>
      </w:r>
    </w:p>
    <w:p>
      <w:pPr>
        <w:keepLines/>
      </w:pPr>
      <w:r>
        <w:t xml:space="preserve">            attempts.size(),</w:t>
      </w:r>
    </w:p>
    <w:p>
      <w:pPr>
        <w:keepLines/>
      </w:pPr>
      <w:r>
        <w:t xml:space="preserve">            submissions,</w:t>
      </w:r>
    </w:p>
    <w:p>
      <w:pPr>
        <w:keepLines/>
      </w:pPr>
      <w:r>
        <w:t xml:space="preserve">            passedSubmissions,</w:t>
      </w:r>
    </w:p>
    <w:p>
      <w:pPr>
        <w:keepLines/>
      </w:pPr>
      <w:r>
        <w:t xml:space="preserve">            ratio(passedSubmissions, submissions),</w:t>
      </w:r>
    </w:p>
    <w:p>
      <w:r>
        <w:br w:type="page"/>
      </w:r>
    </w:p>
    <w:p>
      <w:pPr>
        <w:keepLines/>
      </w:pPr>
      <w:r>
        <w:t xml:space="preserve">            completed == 0 ? 0 : (double) attempts.size() / completed,</w:t>
      </w:r>
    </w:p>
    <w:p>
      <w:pPr>
        <w:keepLines/>
      </w:pPr>
      <w:r>
        <w:t xml:space="preserve">            Duration.ofMillis(submissions == 0 ? 0 : Math.round((double) submissionDuration / submissions)),</w:t>
      </w:r>
    </w:p>
    <w:p>
      <w:pPr>
        <w:keepLines/>
      </w:pPr>
      <w:r>
        <w:t xml:space="preserve">            completed,</w:t>
      </w:r>
    </w:p>
    <w:p>
      <w:pPr>
        <w:keepLines/>
      </w:pPr>
      <w:r>
        <w:t xml:space="preserve">            exercises.size(),</w:t>
      </w:r>
    </w:p>
    <w:p>
      <w:pPr>
        <w:keepLines/>
      </w:pPr>
      <w:r>
        <w:t xml:space="preserve">            ratio(completed, exercises.size())</w:t>
      </w:r>
    </w:p>
    <w:p>
      <w:pPr>
        <w:keepLines/>
      </w:pPr>
      <w:r>
        <w:t xml:space="preserve">        );</w:t>
      </w:r>
    </w:p>
    <w:p>
      <w:pPr>
        <w:keepLines/>
      </w:pPr>
      <w:r>
        <w:t xml:space="preserve">        List&lt;ErrorAnalytics&gt; errorRows = errors.entrySet().stream()</w:t>
      </w:r>
    </w:p>
    <w:p>
      <w:pPr>
        <w:keepLines/>
      </w:pPr>
      <w:r>
        <w:t xml:space="preserve">            .map(entry -&gt; new ErrorAnalytics(entry.getKey(), entry.getValue()))</w:t>
      </w:r>
    </w:p>
    <w:p>
      <w:pPr>
        <w:keepLines/>
      </w:pPr>
      <w:r>
        <w:t xml:space="preserve">            .sorted(Comparator.comparingInt(ErrorAnalytics::count).reversed().thenComparing(ErrorAnalytics::errorCode))</w:t>
      </w:r>
    </w:p>
    <w:p>
      <w:pPr>
        <w:keepLines/>
      </w:pPr>
      <w:r>
        <w:t xml:space="preserve">            .toList();</w:t>
      </w:r>
    </w:p>
    <w:p>
      <w:pPr>
        <w:keepLines/>
      </w:pPr>
      <w:r>
        <w:t xml:space="preserve">        List&lt;KnowledgePointAnalytics&gt; knowledgeRows = buildKnowledgeRows(exerciseRows);</w:t>
      </w:r>
    </w:p>
    <w:p>
      <w:pPr>
        <w:keepLines/>
      </w:pPr>
      <w:r>
        <w:t xml:space="preserve">        return new LearningAnalyticsReport(filter, generatedAt, overview, exerciseRows, errorRows, knowledgeRows);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List&lt;KnowledgePointAnalytics&gt; buildKnowledgeRows(List&lt;ExerciseAnalyticsRow&gt; exercises) {</w:t>
      </w:r>
    </w:p>
    <w:p>
      <w:pPr>
        <w:keepLines/>
      </w:pPr>
      <w:r>
        <w:t xml:space="preserve">        Map&lt;String, List&lt;ExerciseAnalyticsRow&gt;&gt; grouped = new LinkedHashMap&lt;&gt;();</w:t>
      </w:r>
    </w:p>
    <w:p>
      <w:pPr>
        <w:keepLines/>
      </w:pPr>
      <w:r>
        <w:t xml:space="preserve">        for (ExerciseAnalyticsRow exercise : exercises) {</w:t>
      </w:r>
    </w:p>
    <w:p>
      <w:pPr>
        <w:keepLines/>
      </w:pPr>
      <w:r>
        <w:t xml:space="preserve">            grouped.computeIfAbsent(exercise.knowledgePoint(), ignored -&gt; new ArrayList&lt;&gt;()).add(exercise);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return grouped.entrySet().stream().map(entry -&gt; {</w:t>
      </w:r>
    </w:p>
    <w:p>
      <w:pPr>
        <w:keepLines/>
      </w:pPr>
      <w:r>
        <w:t xml:space="preserve">            List&lt;ExerciseAnalyticsRow&gt; rows = entry.getValue();</w:t>
      </w:r>
    </w:p>
    <w:p>
      <w:pPr>
        <w:keepLines/>
      </w:pPr>
      <w:r>
        <w:t xml:space="preserve">            int attempts = rows.stream().mapToInt(ExerciseAnalyticsRow::attempts).sum();</w:t>
      </w:r>
    </w:p>
    <w:p>
      <w:pPr>
        <w:keepLines/>
      </w:pPr>
      <w:r>
        <w:t xml:space="preserve">            int failures = rows.stream().mapToInt(ExerciseAnalyticsRow::failedSubmissions).sum();</w:t>
      </w:r>
    </w:p>
    <w:p>
      <w:pPr>
        <w:keepLines/>
      </w:pPr>
      <w:r>
        <w:t xml:space="preserve">            int submissions = rows.stream().mapToInt(ExerciseAnalyticsRow::submissions).sum();</w:t>
      </w:r>
    </w:p>
    <w:p>
      <w:pPr>
        <w:keepLines/>
      </w:pPr>
      <w:r>
        <w:t xml:space="preserve">            int completed = (int) rows.stream().filter(ExerciseAnalyticsRow::completed).count();</w:t>
      </w:r>
    </w:p>
    <w:p>
      <w:pPr>
        <w:keepLines/>
      </w:pPr>
      <w:r>
        <w:t xml:space="preserve">            double failureRate = ratio(failures, submissions);</w:t>
      </w:r>
    </w:p>
    <w:p>
      <w:pPr>
        <w:keepLines/>
      </w:pPr>
      <w:r>
        <w:t xml:space="preserve">            double incompleteRate = 1 - ratio(completed, rows.size());</w:t>
      </w:r>
    </w:p>
    <w:p>
      <w:pPr>
        <w:keepLines/>
      </w:pPr>
      <w:r>
        <w:t xml:space="preserve">            double weakness = Math.min(1, failureRate * 0.6 + incompleteRate * 0.4);</w:t>
      </w:r>
    </w:p>
    <w:p>
      <w:pPr>
        <w:keepLines/>
      </w:pPr>
      <w:r>
        <w:t xml:space="preserve">            return new KnowledgePointAnalytics(entry.getKey(), attempts, failures, completed, rows.size(), weakness);</w:t>
      </w:r>
    </w:p>
    <w:p>
      <w:pPr>
        <w:keepLines/>
      </w:pPr>
      <w:r>
        <w:t xml:space="preserve">        }).sorted(Comparator.comparingDouble(KnowledgePointAnalytics::weaknessRate).reversed()</w:t>
      </w:r>
    </w:p>
    <w:p>
      <w:pPr>
        <w:keepLines/>
      </w:pPr>
      <w:r>
        <w:t xml:space="preserve">            .thenComparing(KnowledgePointAnalytics::knowledgePoint)).toList();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void bind(PreparedStatement statement, List&lt;String&gt; parameters) throws SQLException {</w:t>
      </w:r>
    </w:p>
    <w:p>
      <w:pPr>
        <w:keepLines/>
      </w:pPr>
      <w:r>
        <w:t xml:space="preserve">        for (int index = 0; index &lt; parameters.size(); index++) {</w:t>
      </w:r>
    </w:p>
    <w:p>
      <w:pPr>
        <w:keepLines/>
      </w:pPr>
      <w:r>
        <w:t xml:space="preserve">            statement.setString(index + 1, parameters.get(index));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double ratio(int numerator, int denominator) {</w:t>
      </w:r>
    </w:p>
    <w:p>
      <w:pPr>
        <w:keepLines/>
      </w:pPr>
      <w:r>
        <w:t xml:space="preserve">        return denominator == 0 ? 0 : (double) numerator / denominator;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void row(StringBuilder csv, Object... values) {</w:t>
      </w:r>
    </w:p>
    <w:p>
      <w:pPr>
        <w:keepLines/>
      </w:pPr>
      <w:r>
        <w:t xml:space="preserve">        for (int index = 0; index &lt; values.length; index++) {</w:t>
      </w:r>
    </w:p>
    <w:p>
      <w:pPr>
        <w:keepLines/>
      </w:pPr>
      <w:r>
        <w:t xml:space="preserve">            if (index &gt; 0) {</w:t>
      </w:r>
    </w:p>
    <w:p>
      <w:pPr>
        <w:keepLines/>
      </w:pPr>
      <w:r>
        <w:t xml:space="preserve">                csv.append(',');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csv.append(escape(String.valueOf(values[index])));</w:t>
      </w:r>
    </w:p>
    <w:p>
      <w:pPr>
        <w:keepLines/>
      </w:pPr>
      <w:r>
        <w:t xml:space="preserve">        }</w:t>
      </w:r>
    </w:p>
    <w:p>
      <w:r>
        <w:br w:type="page"/>
      </w:r>
    </w:p>
    <w:p>
      <w:pPr>
        <w:keepLines/>
      </w:pPr>
      <w:r>
        <w:t xml:space="preserve">        csv.append("\r\n");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String escape(String value) {</w:t>
      </w:r>
    </w:p>
    <w:p>
      <w:pPr>
        <w:keepLines/>
      </w:pPr>
      <w:r>
        <w:t xml:space="preserve">        String normalized = value.replace("\r", " ").replace("\n", " ");</w:t>
      </w:r>
    </w:p>
    <w:p>
      <w:pPr>
        <w:keepLines/>
      </w:pPr>
      <w:r>
        <w:t xml:space="preserve">        return '"' + normalized.replace("\"", "\"\"") + '"';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String value(Object value) {</w:t>
      </w:r>
    </w:p>
    <w:p>
      <w:pPr>
        <w:keepLines/>
      </w:pPr>
      <w:r>
        <w:t xml:space="preserve">        return value == null ? "全部" : value.toString();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String decimal(double value) {</w:t>
      </w:r>
    </w:p>
    <w:p>
      <w:pPr>
        <w:keepLines/>
      </w:pPr>
      <w:r>
        <w:t xml:space="preserve">        return String.format(Locale.ROOT, "%.4f", value);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record ExerciseRecord(String id, String title, String knowledgePoint) {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record AttemptRecord(</w:t>
      </w:r>
    </w:p>
    <w:p>
      <w:pPr>
        <w:keepLines/>
      </w:pPr>
      <w:r>
        <w:t xml:space="preserve">        String id,</w:t>
      </w:r>
    </w:p>
    <w:p>
      <w:pPr>
        <w:keepLines/>
      </w:pPr>
      <w:r>
        <w:t xml:space="preserve">        String sessionId,</w:t>
      </w:r>
    </w:p>
    <w:p>
      <w:pPr>
        <w:keepLines/>
      </w:pPr>
      <w:r>
        <w:t xml:space="preserve">        String exerciseId,</w:t>
      </w:r>
    </w:p>
    <w:p>
      <w:pPr>
        <w:keepLines/>
      </w:pPr>
      <w:r>
        <w:t xml:space="preserve">        String status,</w:t>
      </w:r>
    </w:p>
    <w:p>
      <w:pPr>
        <w:keepLines/>
      </w:pPr>
      <w:r>
        <w:t xml:space="preserve">        long durationMs,</w:t>
      </w:r>
    </w:p>
    <w:p>
      <w:pPr>
        <w:keepLines/>
      </w:pPr>
      <w:r>
        <w:t xml:space="preserve">        String errorCode,</w:t>
      </w:r>
    </w:p>
    <w:p>
      <w:pPr>
        <w:keepLines/>
      </w:pPr>
      <w:r>
        <w:t xml:space="preserve">        Instant createdAt</w:t>
      </w:r>
    </w:p>
    <w:p>
      <w:pPr>
        <w:keepLines/>
      </w:pPr>
      <w:r>
        <w:t xml:space="preserve">    ) {</w:t>
      </w:r>
    </w:p>
    <w:p>
      <w:pPr>
        <w:keepLines/>
      </w:pPr>
      <w:r>
        <w:t xml:space="preserve">        boolean submission() {</w:t>
      </w:r>
    </w:p>
    <w:p>
      <w:pPr>
        <w:keepLines/>
      </w:pPr>
      <w:r>
        <w:t xml:space="preserve">            return "PASSED".equals(status) || "FAILED".equals(status);</w:t>
      </w:r>
    </w:p>
    <w:p>
      <w:pPr>
        <w:keepLines/>
      </w:pPr>
      <w:r>
        <w:t xml:space="preserve">        }</w:t>
      </w:r>
    </w:p>
    <w:p>
      <w:pPr>
        <w:keepLines/>
      </w:pPr>
      <w:r/>
    </w:p>
    <w:p>
      <w:pPr>
        <w:keepLines/>
      </w:pPr>
      <w:r>
        <w:t xml:space="preserve">        boolean passed() {</w:t>
      </w:r>
    </w:p>
    <w:p>
      <w:pPr>
        <w:keepLines/>
      </w:pPr>
      <w:r>
        <w:t xml:space="preserve">            return "PASSED".equals(status);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final class ExerciseAccumulator {</w:t>
      </w:r>
    </w:p>
    <w:p>
      <w:pPr>
        <w:keepLines/>
      </w:pPr>
      <w:r>
        <w:t xml:space="preserve">        private final ExerciseRecord exercise;</w:t>
      </w:r>
    </w:p>
    <w:p>
      <w:pPr>
        <w:keepLines/>
      </w:pPr>
      <w:r>
        <w:t xml:space="preserve">        private int attempts;</w:t>
      </w:r>
    </w:p>
    <w:p>
      <w:pPr>
        <w:keepLines/>
      </w:pPr>
      <w:r>
        <w:t xml:space="preserve">        private int submissions;</w:t>
      </w:r>
    </w:p>
    <w:p>
      <w:pPr>
        <w:keepLines/>
      </w:pPr>
      <w:r>
        <w:t xml:space="preserve">        private int passed;</w:t>
      </w:r>
    </w:p>
    <w:p>
      <w:pPr>
        <w:keepLines/>
      </w:pPr>
      <w:r>
        <w:t xml:space="preserve">        private int failed;</w:t>
      </w:r>
    </w:p>
    <w:p>
      <w:pPr>
        <w:keepLines/>
      </w:pPr>
      <w:r>
        <w:t xml:space="preserve">        private Instant lastAttempt;</w:t>
      </w:r>
    </w:p>
    <w:p>
      <w:pPr>
        <w:keepLines/>
      </w:pPr>
      <w:r/>
    </w:p>
    <w:p>
      <w:pPr>
        <w:keepLines/>
      </w:pPr>
      <w:r>
        <w:t xml:space="preserve">        private ExerciseAccumulator(ExerciseRecord exercise) {</w:t>
      </w:r>
    </w:p>
    <w:p>
      <w:pPr>
        <w:keepLines/>
      </w:pPr>
      <w:r>
        <w:t xml:space="preserve">            this.exercise = exercise;</w:t>
      </w:r>
    </w:p>
    <w:p>
      <w:pPr>
        <w:keepLines/>
      </w:pPr>
      <w:r>
        <w:t xml:space="preserve">        }</w:t>
      </w:r>
    </w:p>
    <w:p>
      <w:pPr>
        <w:keepLines/>
      </w:pPr>
      <w:r/>
    </w:p>
    <w:p>
      <w:pPr>
        <w:keepLines/>
      </w:pPr>
      <w:r>
        <w:t xml:space="preserve">        private void accept(AttemptRecord attempt) {</w:t>
      </w:r>
    </w:p>
    <w:p>
      <w:r>
        <w:br w:type="page"/>
      </w:r>
    </w:p>
    <w:p>
      <w:pPr>
        <w:keepLines/>
      </w:pPr>
      <w:r>
        <w:t xml:space="preserve">            attempts++;</w:t>
      </w:r>
    </w:p>
    <w:p>
      <w:pPr>
        <w:keepLines/>
      </w:pPr>
      <w:r>
        <w:t xml:space="preserve">            if (attempt.submission()) {</w:t>
      </w:r>
    </w:p>
    <w:p>
      <w:pPr>
        <w:keepLines/>
      </w:pPr>
      <w:r>
        <w:t xml:space="preserve">                submissions++;</w:t>
      </w:r>
    </w:p>
    <w:p>
      <w:pPr>
        <w:keepLines/>
      </w:pPr>
      <w:r>
        <w:t xml:space="preserve">                if (attempt.passed()) {</w:t>
      </w:r>
    </w:p>
    <w:p>
      <w:pPr>
        <w:keepLines/>
      </w:pPr>
      <w:r>
        <w:t xml:space="preserve">                    passed++;</w:t>
      </w:r>
    </w:p>
    <w:p>
      <w:pPr>
        <w:keepLines/>
      </w:pPr>
      <w:r>
        <w:t xml:space="preserve">                } else {</w:t>
      </w:r>
    </w:p>
    <w:p>
      <w:pPr>
        <w:keepLines/>
      </w:pPr>
      <w:r>
        <w:t xml:space="preserve">                    failed++;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if (lastAttempt == null || attempt.createdAt().isAfter(lastAttempt)) {</w:t>
      </w:r>
    </w:p>
    <w:p>
      <w:pPr>
        <w:keepLines/>
      </w:pPr>
      <w:r>
        <w:t xml:space="preserve">                lastAttempt = attempt.createdAt();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}</w:t>
      </w:r>
    </w:p>
    <w:p>
      <w:pPr>
        <w:keepLines/>
      </w:pPr>
      <w:r/>
    </w:p>
    <w:p>
      <w:pPr>
        <w:keepLines/>
      </w:pPr>
      <w:r>
        <w:t xml:space="preserve">        private ExerciseAnalyticsRow toRow() {</w:t>
      </w:r>
    </w:p>
    <w:p>
      <w:pPr>
        <w:keepLines/>
      </w:pPr>
      <w:r>
        <w:t xml:space="preserve">            return new ExerciseAnalyticsRow(</w:t>
      </w:r>
    </w:p>
    <w:p>
      <w:pPr>
        <w:keepLines/>
      </w:pPr>
      <w:r>
        <w:t xml:space="preserve">                exercise.id(), exercise.title(), exercise.knowledgePoint(), attempts, submissions, passed, failed,</w:t>
      </w:r>
    </w:p>
    <w:p>
      <w:pPr>
        <w:keepLines/>
      </w:pPr>
      <w:r>
        <w:t xml:space="preserve">                ratio(passed, submissions), passed &gt; 0, lastAttempt</w:t>
      </w:r>
    </w:p>
    <w:p>
      <w:pPr>
        <w:keepLines/>
      </w:pPr>
      <w:r>
        <w:t xml:space="preserve">            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>
        <w:t>}</w:t>
      </w:r>
    </w:p>
    <w:p>
      <w:pPr>
        <w:keepLines/>
      </w:pPr>
      <w:r>
        <w:t>// FILE: src/main/java/com/sqlteacher/infrastructure/database/SqliteApplicationBackupService.java</w:t>
      </w:r>
    </w:p>
    <w:p>
      <w:pPr>
        <w:keepLines/>
      </w:pPr>
      <w:r>
        <w:t>package com.sqlteacher.infrastructure.database;</w:t>
      </w:r>
    </w:p>
    <w:p>
      <w:pPr>
        <w:keepLines/>
      </w:pPr>
      <w:r/>
    </w:p>
    <w:p>
      <w:pPr>
        <w:keepLines/>
      </w:pPr>
      <w:r>
        <w:t>import com.sqlteacher.application.config.SqlTeacherConfiguration;</w:t>
      </w:r>
    </w:p>
    <w:p>
      <w:pPr>
        <w:keepLines/>
      </w:pPr>
      <w:r>
        <w:t>import com.sqlteacher.application.maintenance.ApplicationBackupService;</w:t>
      </w:r>
    </w:p>
    <w:p>
      <w:pPr>
        <w:keepLines/>
      </w:pPr>
      <w:r>
        <w:t>import com.sqlteacher.application.maintenance.BackupSnapshot;</w:t>
      </w:r>
    </w:p>
    <w:p>
      <w:pPr>
        <w:keepLines/>
      </w:pPr>
      <w:r>
        <w:t>import com.sqlteacher.domain.SqlTeacherException;</w:t>
      </w:r>
    </w:p>
    <w:p>
      <w:pPr>
        <w:keepLines/>
      </w:pPr>
      <w:r/>
    </w:p>
    <w:p>
      <w:pPr>
        <w:keepLines/>
      </w:pPr>
      <w:r>
        <w:t>import java.io.IOException;</w:t>
      </w:r>
    </w:p>
    <w:p>
      <w:pPr>
        <w:keepLines/>
      </w:pPr>
      <w:r>
        <w:t>import java.io.InputStream;</w:t>
      </w:r>
    </w:p>
    <w:p>
      <w:pPr>
        <w:keepLines/>
      </w:pPr>
      <w:r>
        <w:t>import java.io.OutputStream;</w:t>
      </w:r>
    </w:p>
    <w:p>
      <w:pPr>
        <w:keepLines/>
      </w:pPr>
      <w:r>
        <w:t>import java.nio.file.AtomicMoveNotSupportedException;</w:t>
      </w:r>
    </w:p>
    <w:p>
      <w:pPr>
        <w:keepLines/>
      </w:pPr>
      <w:r>
        <w:t>import java.nio.file.Files;</w:t>
      </w:r>
    </w:p>
    <w:p>
      <w:pPr>
        <w:keepLines/>
      </w:pPr>
      <w:r>
        <w:t>import java.nio.file.Path;</w:t>
      </w:r>
    </w:p>
    <w:p>
      <w:pPr>
        <w:keepLines/>
      </w:pPr>
      <w:r>
        <w:t>import java.nio.file.StandardCopyOption;</w:t>
      </w:r>
    </w:p>
    <w:p>
      <w:pPr>
        <w:keepLines/>
      </w:pPr>
      <w:r>
        <w:t>import java.nio.file.attribute.FileTime;</w:t>
      </w:r>
    </w:p>
    <w:p>
      <w:pPr>
        <w:keepLines/>
      </w:pPr>
      <w:r>
        <w:t>import java.sql.Connection;</w:t>
      </w:r>
    </w:p>
    <w:p>
      <w:pPr>
        <w:keepLines/>
      </w:pPr>
      <w:r>
        <w:t>import java.sql.DriverManager;</w:t>
      </w:r>
    </w:p>
    <w:p>
      <w:pPr>
        <w:keepLines/>
      </w:pPr>
      <w:r>
        <w:t>import java.sql.ResultSet;</w:t>
      </w:r>
    </w:p>
    <w:p>
      <w:pPr>
        <w:keepLines/>
      </w:pPr>
      <w:r>
        <w:t>import java.sql.SQLException;</w:t>
      </w:r>
    </w:p>
    <w:p>
      <w:pPr>
        <w:keepLines/>
      </w:pPr>
      <w:r>
        <w:t>import java.sql.Statement;</w:t>
      </w:r>
    </w:p>
    <w:p>
      <w:pPr>
        <w:keepLines/>
      </w:pPr>
      <w:r>
        <w:t>import java.time.Instant;</w:t>
      </w:r>
    </w:p>
    <w:p>
      <w:pPr>
        <w:keepLines/>
      </w:pPr>
      <w:r>
        <w:t>import java.time.ZoneOffset;</w:t>
      </w:r>
    </w:p>
    <w:p>
      <w:pPr>
        <w:keepLines/>
      </w:pPr>
      <w:r>
        <w:t>import java.time.format.DateTimeFormatter;</w:t>
      </w:r>
    </w:p>
    <w:p>
      <w:pPr>
        <w:keepLines/>
      </w:pPr>
      <w:r>
        <w:t>import java.util.ArrayList;</w:t>
      </w:r>
    </w:p>
    <w:p>
      <w:pPr>
        <w:keepLines/>
      </w:pPr>
      <w:r>
        <w:t>import java.util.Comparator;</w:t>
      </w:r>
    </w:p>
    <w:p>
      <w:pPr>
        <w:keepLines/>
      </w:pPr>
      <w:r>
        <w:t>import java.util.List;</w:t>
      </w:r>
    </w:p>
    <w:p>
      <w:pPr>
        <w:keepLines/>
      </w:pPr>
      <w:r>
        <w:t>import java.util.UUID;</w:t>
      </w:r>
    </w:p>
    <w:p>
      <w:r>
        <w:br w:type="page"/>
      </w:r>
    </w:p>
    <w:p>
      <w:pPr>
        <w:keepLines/>
      </w:pPr>
      <w:r>
        <w:t>import java.util.zip.ZipEntry;</w:t>
      </w:r>
    </w:p>
    <w:p>
      <w:pPr>
        <w:keepLines/>
      </w:pPr>
      <w:r>
        <w:t>import java.util.zip.ZipInputStream;</w:t>
      </w:r>
    </w:p>
    <w:p>
      <w:pPr>
        <w:keepLines/>
      </w:pPr>
      <w:r>
        <w:t>import java.util.zip.ZipOutputStream;</w:t>
      </w:r>
    </w:p>
    <w:p>
      <w:pPr>
        <w:keepLines/>
      </w:pPr>
      <w:r/>
    </w:p>
    <w:p>
      <w:pPr>
        <w:keepLines/>
      </w:pPr>
      <w:r>
        <w:t>public final class SqliteApplicationBackupService implements ApplicationBackupService {</w:t>
      </w:r>
    </w:p>
    <w:p>
      <w:pPr>
        <w:keepLines/>
      </w:pPr>
      <w:r>
        <w:t xml:space="preserve">    private static final DateTimeFormatter ID_TIME =</w:t>
      </w:r>
    </w:p>
    <w:p>
      <w:pPr>
        <w:keepLines/>
      </w:pPr>
      <w:r>
        <w:t xml:space="preserve">        DateTimeFormatter.ofPattern("yyyyMMdd-HHmmss").withZone(ZoneOffset.UTC);</w:t>
      </w:r>
    </w:p>
    <w:p>
      <w:pPr>
        <w:keepLines/>
      </w:pPr>
      <w:r>
        <w:t xml:space="preserve">    private static final int MAX_BACKUPS = 20;</w:t>
      </w:r>
    </w:p>
    <w:p>
      <w:pPr>
        <w:keepLines/>
      </w:pPr>
      <w:r/>
    </w:p>
    <w:p>
      <w:pPr>
        <w:keepLines/>
      </w:pPr>
      <w:r>
        <w:t xml:space="preserve">    private final SqlTeacherConfiguration configuration;</w:t>
      </w:r>
    </w:p>
    <w:p>
      <w:pPr>
        <w:keepLines/>
      </w:pPr>
      <w:r>
        <w:t xml:space="preserve">    private final Path backupDirectory;</w:t>
      </w:r>
    </w:p>
    <w:p>
      <w:pPr>
        <w:keepLines/>
      </w:pPr>
      <w:r/>
    </w:p>
    <w:p>
      <w:pPr>
        <w:keepLines/>
      </w:pPr>
      <w:r>
        <w:t xml:space="preserve">    public SqliteApplicationBackupService(SqlTeacherConfiguration configuration) {</w:t>
      </w:r>
    </w:p>
    <w:p>
      <w:pPr>
        <w:keepLines/>
      </w:pPr>
      <w:r>
        <w:t xml:space="preserve">        this.configuration = configuration;</w:t>
      </w:r>
    </w:p>
    <w:p>
      <w:pPr>
        <w:keepLines/>
      </w:pPr>
      <w:r>
        <w:t xml:space="preserve">        this.backupDirectory = configuration.dataDirectory().resolve("backups").toAbsolutePath().normalize();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@Override</w:t>
      </w:r>
    </w:p>
    <w:p>
      <w:pPr>
        <w:keepLines/>
      </w:pPr>
      <w:r>
        <w:t xml:space="preserve">    public BackupSnapshot createBackup() {</w:t>
      </w:r>
    </w:p>
    <w:p>
      <w:pPr>
        <w:keepLines/>
      </w:pPr>
      <w:r>
        <w:t xml:space="preserve">        return createBackup(false, "manual");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BackupSnapshot createAutomaticBackup(String reason) {</w:t>
      </w:r>
    </w:p>
    <w:p>
      <w:pPr>
        <w:keepLines/>
      </w:pPr>
      <w:r>
        <w:t xml:space="preserve">        String normalizedReason = reason == null ? "upgrade" : reason.replaceAll("[^a-zA-Z0-9-]", "-");</w:t>
      </w:r>
    </w:p>
    <w:p>
      <w:pPr>
        <w:keepLines/>
      </w:pPr>
      <w:r>
        <w:t xml:space="preserve">        return createBackup(true, "auto-" + normalizedReason);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@Override</w:t>
      </w:r>
    </w:p>
    <w:p>
      <w:pPr>
        <w:keepLines/>
      </w:pPr>
      <w:r>
        <w:t xml:space="preserve">    public List&lt;BackupSnapshot&gt; listBackups() {</w:t>
      </w:r>
    </w:p>
    <w:p>
      <w:pPr>
        <w:keepLines/>
      </w:pPr>
      <w:r>
        <w:t xml:space="preserve">        if (Files.notExists(backupDirectory)) {</w:t>
      </w:r>
    </w:p>
    <w:p>
      <w:pPr>
        <w:keepLines/>
      </w:pPr>
      <w:r>
        <w:t xml:space="preserve">            return List.of();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try (var paths = Files.list(backupDirectory)) {</w:t>
      </w:r>
    </w:p>
    <w:p>
      <w:pPr>
        <w:keepLines/>
      </w:pPr>
      <w:r>
        <w:t xml:space="preserve">            return paths</w:t>
      </w:r>
    </w:p>
    <w:p>
      <w:pPr>
        <w:keepLines/>
      </w:pPr>
      <w:r>
        <w:t xml:space="preserve">                .filter(path -&gt; path.getFileName().toString().endsWith(".zip"))</w:t>
      </w:r>
    </w:p>
    <w:p>
      <w:pPr>
        <w:keepLines/>
      </w:pPr>
      <w:r>
        <w:t xml:space="preserve">                .map(this::snapshot)</w:t>
      </w:r>
    </w:p>
    <w:p>
      <w:pPr>
        <w:keepLines/>
      </w:pPr>
      <w:r>
        <w:t xml:space="preserve">                .sorted(Comparator.comparing(BackupSnapshot::createdAt).reversed())</w:t>
      </w:r>
    </w:p>
    <w:p>
      <w:pPr>
        <w:keepLines/>
      </w:pPr>
      <w:r>
        <w:t xml:space="preserve">                .toList();</w:t>
      </w:r>
    </w:p>
    <w:p>
      <w:pPr>
        <w:keepLines/>
      </w:pPr>
      <w:r>
        <w:t xml:space="preserve">        } catch (IOException error) {</w:t>
      </w:r>
    </w:p>
    <w:p>
      <w:pPr>
        <w:keepLines/>
      </w:pPr>
      <w:r>
        <w:t xml:space="preserve">            throw failure("BACKUP_LIST_FAILED", "Failed to list application backups", error);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@Override</w:t>
      </w:r>
    </w:p>
    <w:p>
      <w:pPr>
        <w:keepLines/>
      </w:pPr>
      <w:r>
        <w:t xml:space="preserve">    public void restoreBackup(String backupId) {</w:t>
      </w:r>
    </w:p>
    <w:p>
      <w:pPr>
        <w:keepLines/>
      </w:pPr>
      <w:r>
        <w:t xml:space="preserve">        Path archive = resolveBackup(backupId);</w:t>
      </w:r>
    </w:p>
    <w:p>
      <w:pPr>
        <w:keepLines/>
      </w:pPr>
      <w:r>
        <w:t xml:space="preserve">        if (Files.notExists(archive)) {</w:t>
      </w:r>
    </w:p>
    <w:p>
      <w:pPr>
        <w:keepLines/>
      </w:pPr>
      <w:r>
        <w:t xml:space="preserve">            throw new SqlTeacherException("BACKUP_NOT_FOUND", "The selected backup no longer exists");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Path restoreDirectory = configuration.dataDirectory().resolve(".restore-" + UUID.randomUUID()).normalize();</w:t>
      </w:r>
    </w:p>
    <w:p>
      <w:r>
        <w:br w:type="page"/>
      </w:r>
    </w:p>
    <w:p>
      <w:pPr>
        <w:keepLines/>
      </w:pPr>
      <w:r>
        <w:t xml:space="preserve">        String safetyBackupId = null;</w:t>
      </w:r>
    </w:p>
    <w:p>
      <w:pPr>
        <w:keepLines/>
      </w:pPr>
      <w:r>
        <w:t xml:space="preserve">        boolean replacementStarted = false;</w:t>
      </w:r>
    </w:p>
    <w:p>
      <w:pPr>
        <w:keepLines/>
      </w:pPr>
      <w:r>
        <w:t xml:space="preserve">        try {</w:t>
      </w:r>
    </w:p>
    <w:p>
      <w:pPr>
        <w:keepLines/>
      </w:pPr>
      <w:r>
        <w:t xml:space="preserve">            Files.createDirectories(restoreDirectory);</w:t>
      </w:r>
    </w:p>
    <w:p>
      <w:pPr>
        <w:keepLines/>
      </w:pPr>
      <w:r>
        <w:t xml:space="preserve">            extractDatabaseFiles(archive, restoreDirectory);</w:t>
      </w:r>
    </w:p>
    <w:p>
      <w:pPr>
        <w:keepLines/>
      </w:pPr>
      <w:r>
        <w:t xml:space="preserve">            Path restoredApp = restoreDirectory.resolve("app.db");</w:t>
      </w:r>
    </w:p>
    <w:p>
      <w:pPr>
        <w:keepLines/>
      </w:pPr>
      <w:r>
        <w:t xml:space="preserve">            Path restoredDemo = restoreDirectory.resolve("demo.db");</w:t>
      </w:r>
    </w:p>
    <w:p>
      <w:pPr>
        <w:keepLines/>
      </w:pPr>
      <w:r>
        <w:t xml:space="preserve">            if (Files.notExists(restoredApp)) {</w:t>
      </w:r>
    </w:p>
    <w:p>
      <w:pPr>
        <w:keepLines/>
      </w:pPr>
      <w:r>
        <w:t xml:space="preserve">                throw new IOException("Backup does not contain app.db");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verifyIntegrity(restoredApp);</w:t>
      </w:r>
    </w:p>
    <w:p>
      <w:pPr>
        <w:keepLines/>
      </w:pPr>
      <w:r>
        <w:t xml:space="preserve">            if (Files.exists(restoredDemo)) {</w:t>
      </w:r>
    </w:p>
    <w:p>
      <w:pPr>
        <w:keepLines/>
      </w:pPr>
      <w:r>
        <w:t xml:space="preserve">                verifyIntegrity(restoredDemo);</w:t>
      </w:r>
    </w:p>
    <w:p>
      <w:pPr>
        <w:keepLines/>
      </w:pPr>
      <w:r>
        <w:t xml:space="preserve">            }</w:t>
      </w:r>
    </w:p>
    <w:p>
      <w:pPr>
        <w:keepLines/>
      </w:pPr>
      <w:r/>
    </w:p>
    <w:p>
      <w:pPr>
        <w:keepLines/>
      </w:pPr>
      <w:r>
        <w:t xml:space="preserve">            safetyBackupId = createAutomaticBackup("before-restore").id();</w:t>
      </w:r>
    </w:p>
    <w:p>
      <w:pPr>
        <w:keepLines/>
      </w:pPr>
      <w:r>
        <w:t xml:space="preserve">            replacementStarted = true;</w:t>
      </w:r>
    </w:p>
    <w:p>
      <w:pPr>
        <w:keepLines/>
      </w:pPr>
      <w:r>
        <w:t xml:space="preserve">            replaceDatabase(restoredApp, configuration.database().appDatabasePath());</w:t>
      </w:r>
    </w:p>
    <w:p>
      <w:pPr>
        <w:keepLines/>
      </w:pPr>
      <w:r>
        <w:t xml:space="preserve">            if (Files.exists(restoredDemo)) {</w:t>
      </w:r>
    </w:p>
    <w:p>
      <w:pPr>
        <w:keepLines/>
      </w:pPr>
      <w:r>
        <w:t xml:space="preserve">                replaceDatabase(restoredDemo, configuration.database().demoDatabasePath());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} catch (IOException | SQLException error) {</w:t>
      </w:r>
    </w:p>
    <w:p>
      <w:pPr>
        <w:keepLines/>
      </w:pPr>
      <w:r>
        <w:t xml:space="preserve">            if (replacementStarted &amp;&amp; safetyBackupId != null) {</w:t>
      </w:r>
    </w:p>
    <w:p>
      <w:pPr>
        <w:keepLines/>
      </w:pPr>
      <w:r>
        <w:t xml:space="preserve">                try {</w:t>
      </w:r>
    </w:p>
    <w:p>
      <w:pPr>
        <w:keepLines/>
      </w:pPr>
      <w:r>
        <w:t xml:space="preserve">                    Path rollbackDirectory = restoreDirectory.resolve("rollback");</w:t>
      </w:r>
    </w:p>
    <w:p>
      <w:pPr>
        <w:keepLines/>
      </w:pPr>
      <w:r>
        <w:t xml:space="preserve">                    Files.createDirectories(rollbackDirectory);</w:t>
      </w:r>
    </w:p>
    <w:p>
      <w:pPr>
        <w:keepLines/>
      </w:pPr>
      <w:r>
        <w:t xml:space="preserve">                    extractDatabaseFiles(resolveBackup(safetyBackupId), rollbackDirectory);</w:t>
      </w:r>
    </w:p>
    <w:p>
      <w:pPr>
        <w:keepLines/>
      </w:pPr>
      <w:r>
        <w:t xml:space="preserve">                    replaceDatabase(rollbackDirectory.resolve("app.db"), configuration.database().appDatabasePath());</w:t>
      </w:r>
    </w:p>
    <w:p>
      <w:pPr>
        <w:keepLines/>
      </w:pPr>
      <w:r>
        <w:t xml:space="preserve">                    Path rollbackDemo = rollbackDirectory.resolve("demo.db");</w:t>
      </w:r>
    </w:p>
    <w:p>
      <w:pPr>
        <w:keepLines/>
      </w:pPr>
      <w:r>
        <w:t xml:space="preserve">                    if (Files.exists(rollbackDemo)) {</w:t>
      </w:r>
    </w:p>
    <w:p>
      <w:pPr>
        <w:keepLines/>
      </w:pPr>
      <w:r>
        <w:t xml:space="preserve">                        replaceDatabase(rollbackDemo, configuration.database().demoDatabasePath());</w:t>
      </w:r>
    </w:p>
    <w:p>
      <w:pPr>
        <w:keepLines/>
      </w:pPr>
      <w:r>
        <w:t xml:space="preserve">                    }</w:t>
      </w:r>
    </w:p>
    <w:p>
      <w:pPr>
        <w:keepLines/>
      </w:pPr>
      <w:r>
        <w:t xml:space="preserve">                } catch (IOException rollbackError) {</w:t>
      </w:r>
    </w:p>
    <w:p>
      <w:pPr>
        <w:keepLines/>
      </w:pPr>
      <w:r>
        <w:t xml:space="preserve">                    error.addSuppressed(rollbackError);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throw failure("BACKUP_RESTORE_FAILED", "Failed to restore the selected backup", error);</w:t>
      </w:r>
    </w:p>
    <w:p>
      <w:pPr>
        <w:keepLines/>
      </w:pPr>
      <w:r>
        <w:t xml:space="preserve">        } finally {</w:t>
      </w:r>
    </w:p>
    <w:p>
      <w:pPr>
        <w:keepLines/>
      </w:pPr>
      <w:r>
        <w:t xml:space="preserve">            deleteTreeQuietly(restoreDirectory);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@Override</w:t>
      </w:r>
    </w:p>
    <w:p>
      <w:pPr>
        <w:keepLines/>
      </w:pPr>
      <w:r>
        <w:t xml:space="preserve">    public void restoreDemoDatabase() {</w:t>
      </w:r>
    </w:p>
    <w:p>
      <w:pPr>
        <w:keepLines/>
      </w:pPr>
      <w:r>
        <w:t xml:space="preserve">        Path staged = configuration.dataDirectory().resolve(".demo-restore-" + UUID.randomUUID() + ".db");</w:t>
      </w:r>
    </w:p>
    <w:p>
      <w:pPr>
        <w:keepLines/>
      </w:pPr>
      <w:r>
        <w:t xml:space="preserve">        try {</w:t>
      </w:r>
    </w:p>
    <w:p>
      <w:pPr>
        <w:keepLines/>
      </w:pPr>
      <w:r>
        <w:t xml:space="preserve">            SqliteAppDatabaseInitializer.createDemoDatabase(staged, true);</w:t>
      </w:r>
    </w:p>
    <w:p>
      <w:pPr>
        <w:keepLines/>
      </w:pPr>
      <w:r>
        <w:t xml:space="preserve">            verifyIntegrity(staged);</w:t>
      </w:r>
    </w:p>
    <w:p>
      <w:pPr>
        <w:keepLines/>
      </w:pPr>
      <w:r>
        <w:t xml:space="preserve">            replaceDatabase(staged, configuration.database().demoDatabasePath());</w:t>
      </w:r>
    </w:p>
    <w:p>
      <w:pPr>
        <w:keepLines/>
      </w:pPr>
      <w:r>
        <w:t xml:space="preserve">        } catch (IOException | SQLException error) {</w:t>
      </w:r>
    </w:p>
    <w:p>
      <w:r>
        <w:br w:type="page"/>
      </w:r>
    </w:p>
    <w:p>
      <w:pPr>
        <w:keepLines/>
      </w:pPr>
      <w:r>
        <w:t xml:space="preserve">            throw failure("DEMO_RESTORE_FAILED", "Failed to restore the demonstration database", error);</w:t>
      </w:r>
    </w:p>
    <w:p>
      <w:pPr>
        <w:keepLines/>
      </w:pPr>
      <w:r>
        <w:t xml:space="preserve">        } finally {</w:t>
      </w:r>
    </w:p>
    <w:p>
      <w:pPr>
        <w:keepLines/>
      </w:pPr>
      <w:r>
        <w:t xml:space="preserve">            try {</w:t>
      </w:r>
    </w:p>
    <w:p>
      <w:pPr>
        <w:keepLines/>
      </w:pPr>
      <w:r>
        <w:t xml:space="preserve">                Files.deleteIfExists(staged);</w:t>
      </w:r>
    </w:p>
    <w:p>
      <w:pPr>
        <w:keepLines/>
      </w:pPr>
      <w:r>
        <w:t xml:space="preserve">            } catch (IOException ignored) {</w:t>
      </w:r>
    </w:p>
    <w:p>
      <w:pPr>
        <w:keepLines/>
      </w:pPr>
      <w:r>
        <w:t xml:space="preserve">                // The staged file is harmless and will be replaced on the next restore attempt.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BackupSnapshot createBackup(boolean automatic, String prefix) {</w:t>
      </w:r>
    </w:p>
    <w:p>
      <w:pPr>
        <w:keepLines/>
      </w:pPr>
      <w:r>
        <w:t xml:space="preserve">        Instant now = Instant.now();</w:t>
      </w:r>
    </w:p>
    <w:p>
      <w:pPr>
        <w:keepLines/>
      </w:pPr>
      <w:r>
        <w:t xml:space="preserve">        String id = prefix + "-" + ID_TIME.format(now) + "-" + UUID.randomUUID().toString().substring(0, 8);</w:t>
      </w:r>
    </w:p>
    <w:p>
      <w:pPr>
        <w:keepLines/>
      </w:pPr>
      <w:r>
        <w:t xml:space="preserve">        Path archive = resolveBackup(id);</w:t>
      </w:r>
    </w:p>
    <w:p>
      <w:pPr>
        <w:keepLines/>
      </w:pPr>
      <w:r>
        <w:t xml:space="preserve">        Path staging = configuration.dataDirectory().resolve(".backup-" + UUID.randomUUID()).normalize();</w:t>
      </w:r>
    </w:p>
    <w:p>
      <w:pPr>
        <w:keepLines/>
      </w:pPr>
      <w:r>
        <w:t xml:space="preserve">        try {</w:t>
      </w:r>
    </w:p>
    <w:p>
      <w:pPr>
        <w:keepLines/>
      </w:pPr>
      <w:r>
        <w:t xml:space="preserve">            Files.createDirectories(backupDirectory);</w:t>
      </w:r>
    </w:p>
    <w:p>
      <w:pPr>
        <w:keepLines/>
      </w:pPr>
      <w:r>
        <w:t xml:space="preserve">            Files.createDirectories(staging);</w:t>
      </w:r>
    </w:p>
    <w:p>
      <w:pPr>
        <w:keepLines/>
      </w:pPr>
      <w:r>
        <w:t xml:space="preserve">            Path appCopy = staging.resolve("app.db");</w:t>
      </w:r>
    </w:p>
    <w:p>
      <w:pPr>
        <w:keepLines/>
      </w:pPr>
      <w:r>
        <w:t xml:space="preserve">            Path demoCopy = staging.resolve("demo.db");</w:t>
      </w:r>
    </w:p>
    <w:p>
      <w:pPr>
        <w:keepLines/>
      </w:pPr>
      <w:r>
        <w:t xml:space="preserve">            createConsistentCopy(configuration.database().appDatabasePath(), appCopy);</w:t>
      </w:r>
    </w:p>
    <w:p>
      <w:pPr>
        <w:keepLines/>
      </w:pPr>
      <w:r>
        <w:t xml:space="preserve">            createConsistentCopy(configuration.database().demoDatabasePath(), demoCopy);</w:t>
      </w:r>
    </w:p>
    <w:p>
      <w:pPr>
        <w:keepLines/>
      </w:pPr>
      <w:r>
        <w:t xml:space="preserve">            if (Files.notExists(appCopy)) {</w:t>
      </w:r>
    </w:p>
    <w:p>
      <w:pPr>
        <w:keepLines/>
      </w:pPr>
      <w:r>
        <w:t xml:space="preserve">                throw new IOException("Application database does not exist");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try (OutputStream output = Files.newOutputStream(archive);</w:t>
      </w:r>
    </w:p>
    <w:p>
      <w:pPr>
        <w:keepLines/>
      </w:pPr>
      <w:r>
        <w:t xml:space="preserve">                 ZipOutputStream zip = new ZipOutputStream(output)) {</w:t>
      </w:r>
    </w:p>
    <w:p>
      <w:pPr>
        <w:keepLines/>
      </w:pPr>
      <w:r>
        <w:t xml:space="preserve">                addToArchive(zip, appCopy, "app.db");</w:t>
      </w:r>
    </w:p>
    <w:p>
      <w:pPr>
        <w:keepLines/>
      </w:pPr>
      <w:r>
        <w:t xml:space="preserve">                if (Files.exists(demoCopy)) {</w:t>
      </w:r>
    </w:p>
    <w:p>
      <w:pPr>
        <w:keepLines/>
      </w:pPr>
      <w:r>
        <w:t xml:space="preserve">                    addToArchive(zip, demoCopy, "demo.db");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pruneOldBackups();</w:t>
      </w:r>
    </w:p>
    <w:p>
      <w:pPr>
        <w:keepLines/>
      </w:pPr>
      <w:r>
        <w:t xml:space="preserve">            return new BackupSnapshot(id, now, Files.size(archive), automatic);</w:t>
      </w:r>
    </w:p>
    <w:p>
      <w:pPr>
        <w:keepLines/>
      </w:pPr>
      <w:r>
        <w:t xml:space="preserve">        } catch (IOException | SQLException error) {</w:t>
      </w:r>
    </w:p>
    <w:p>
      <w:pPr>
        <w:keepLines/>
      </w:pPr>
      <w:r>
        <w:t xml:space="preserve">            try {</w:t>
      </w:r>
    </w:p>
    <w:p>
      <w:pPr>
        <w:keepLines/>
      </w:pPr>
      <w:r>
        <w:t xml:space="preserve">                Files.deleteIfExists(archive);</w:t>
      </w:r>
    </w:p>
    <w:p>
      <w:pPr>
        <w:keepLines/>
      </w:pPr>
      <w:r>
        <w:t xml:space="preserve">            } catch (IOException ignored) {</w:t>
      </w:r>
    </w:p>
    <w:p>
      <w:pPr>
        <w:keepLines/>
      </w:pPr>
      <w:r>
        <w:t xml:space="preserve">                // Preserve the original failure.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    throw failure("BACKUP_CREATE_FAILED", "Failed to create an application backup", error);</w:t>
      </w:r>
    </w:p>
    <w:p>
      <w:pPr>
        <w:keepLines/>
      </w:pPr>
      <w:r>
        <w:t xml:space="preserve">        } finally {</w:t>
      </w:r>
    </w:p>
    <w:p>
      <w:pPr>
        <w:keepLines/>
      </w:pPr>
      <w:r>
        <w:t xml:space="preserve">            deleteTreeQuietly(staging);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void createConsistentCopy(Path source, Path target) throws SQLException, IOException {</w:t>
      </w:r>
    </w:p>
    <w:p>
      <w:pPr>
        <w:keepLines/>
      </w:pPr>
      <w:r>
        <w:t xml:space="preserve">        if (Files.notExists(source)) {</w:t>
      </w:r>
    </w:p>
    <w:p>
      <w:pPr>
        <w:keepLines/>
      </w:pPr>
      <w:r>
        <w:t xml:space="preserve">            return;</w:t>
      </w:r>
    </w:p>
    <w:p>
      <w:pPr>
        <w:keepLines/>
      </w:pPr>
      <w:r>
        <w:t xml:space="preserve">        }</w:t>
      </w:r>
    </w:p>
    <w:p>
      <w:r>
        <w:br w:type="page"/>
      </w:r>
    </w:p>
    <w:p>
      <w:pPr>
        <w:keepLines/>
      </w:pPr>
      <w:r>
        <w:t xml:space="preserve">        Files.createDirectories(target.toAbsolutePath().getParent());</w:t>
      </w:r>
    </w:p>
    <w:p>
      <w:pPr>
        <w:keepLines/>
      </w:pPr>
      <w:r>
        <w:t xml:space="preserve">        SqliteDriver.ensureLoaded();</w:t>
      </w:r>
    </w:p>
    <w:p>
      <w:pPr>
        <w:keepLines/>
      </w:pPr>
      <w:r>
        <w:t xml:space="preserve">        try (Connection connection = DriverManager.getConnection("jdbc:sqlite:" + source.toAbsolutePath());</w:t>
      </w:r>
    </w:p>
    <w:p>
      <w:pPr>
        <w:keepLines/>
      </w:pPr>
      <w:r>
        <w:t xml:space="preserve">             Statement statement = connection.createStatement()) {</w:t>
      </w:r>
    </w:p>
    <w:p>
      <w:pPr>
        <w:keepLines/>
      </w:pPr>
      <w:r>
        <w:t xml:space="preserve">            String escaped = target.toAbsolutePath().toString().replace("'", "''");</w:t>
      </w:r>
    </w:p>
    <w:p>
      <w:pPr>
        <w:keepLines/>
      </w:pPr>
      <w:r>
        <w:t xml:space="preserve">            statement.execute("vacuum into '" + escaped + "'");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void verifyIntegrity(Path database) throws SQLException {</w:t>
      </w:r>
    </w:p>
    <w:p>
      <w:pPr>
        <w:keepLines/>
      </w:pPr>
      <w:r>
        <w:t xml:space="preserve">        SqliteDriver.ensureLoaded();</w:t>
      </w:r>
    </w:p>
    <w:p>
      <w:pPr>
        <w:keepLines/>
      </w:pPr>
      <w:r>
        <w:t xml:space="preserve">        try (Connection connection = DriverManager.getConnection("jdbc:sqlite:" + database.toAbsolutePath());</w:t>
      </w:r>
    </w:p>
    <w:p>
      <w:pPr>
        <w:keepLines/>
      </w:pPr>
      <w:r>
        <w:t xml:space="preserve">             Statement statement = connection.createStatement();</w:t>
      </w:r>
    </w:p>
    <w:p>
      <w:pPr>
        <w:keepLines/>
      </w:pPr>
      <w:r>
        <w:t xml:space="preserve">             ResultSet result = statement.executeQuery("pragma integrity_check")) {</w:t>
      </w:r>
    </w:p>
    <w:p>
      <w:pPr>
        <w:keepLines/>
      </w:pPr>
      <w:r>
        <w:t xml:space="preserve">            if (!result.next() || !"ok".equalsIgnoreCase(result.getString(1))) {</w:t>
      </w:r>
    </w:p>
    <w:p>
      <w:pPr>
        <w:keepLines/>
      </w:pPr>
      <w:r>
        <w:t xml:space="preserve">                throw new SQLException("SQLite integrity check failed for restored database");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void addToArchive(ZipOutputStream zip, Path source, String name) throws IOException {</w:t>
      </w:r>
    </w:p>
    <w:p>
      <w:pPr>
        <w:keepLines/>
      </w:pPr>
      <w:r>
        <w:t xml:space="preserve">        zip.putNextEntry(new ZipEntry(name));</w:t>
      </w:r>
    </w:p>
    <w:p>
      <w:pPr>
        <w:keepLines/>
      </w:pPr>
      <w:r>
        <w:t xml:space="preserve">        Files.copy(source, zip);</w:t>
      </w:r>
    </w:p>
    <w:p>
      <w:pPr>
        <w:keepLines/>
      </w:pPr>
      <w:r>
        <w:t xml:space="preserve">        zip.closeEntry();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void extractDatabaseFiles(Path archive, Path destination) throws IOException {</w:t>
      </w:r>
    </w:p>
    <w:p>
      <w:pPr>
        <w:keepLines/>
      </w:pPr>
      <w:r>
        <w:t xml:space="preserve">        try (InputStream input = Files.newInputStream(archive);</w:t>
      </w:r>
    </w:p>
    <w:p>
      <w:pPr>
        <w:keepLines/>
      </w:pPr>
      <w:r>
        <w:t xml:space="preserve">             ZipInputStream zip = new ZipInputStream(input)) {</w:t>
      </w:r>
    </w:p>
    <w:p>
      <w:pPr>
        <w:keepLines/>
      </w:pPr>
      <w:r>
        <w:t xml:space="preserve">            ZipEntry entry;</w:t>
      </w:r>
    </w:p>
    <w:p>
      <w:pPr>
        <w:keepLines/>
      </w:pPr>
      <w:r>
        <w:t xml:space="preserve">            while ((entry = zip.getNextEntry()) != null) {</w:t>
      </w:r>
    </w:p>
    <w:p>
      <w:pPr>
        <w:keepLines/>
      </w:pPr>
      <w:r>
        <w:t xml:space="preserve">                if (!entry.isDirectory() &amp;&amp; ("app.db".equals(entry.getName()) || "demo.db".equals(entry.getName()))) {</w:t>
      </w:r>
    </w:p>
    <w:p>
      <w:pPr>
        <w:keepLines/>
      </w:pPr>
      <w:r>
        <w:t xml:space="preserve">                    Files.copy(zip, destination.resolve(entry.getName()), StandardCopyOption.REPLACE_EXISTING);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    zip.closeEntry();</w:t>
      </w:r>
    </w:p>
    <w:p>
      <w:pPr>
        <w:keepLines/>
      </w:pPr>
      <w:r>
        <w:t xml:space="preserve">            }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void replaceDatabase(Path source, Path destination) throws IOException {</w:t>
      </w:r>
    </w:p>
    <w:p>
      <w:pPr>
        <w:keepLines/>
      </w:pPr>
      <w:r>
        <w:t xml:space="preserve">        Files.createDirectories(destination.toAbsolutePath().getParent());</w:t>
      </w:r>
    </w:p>
    <w:p>
      <w:pPr>
        <w:keepLines/>
      </w:pPr>
      <w:r>
        <w:t xml:space="preserve">        Path staged = destination.resolveSibling(destination.getFileName() + ".restore-staged");</w:t>
      </w:r>
    </w:p>
    <w:p>
      <w:pPr>
        <w:keepLines/>
      </w:pPr>
      <w:r>
        <w:t xml:space="preserve">        Files.copy(source, staged, StandardCopyOption.REPLACE_EXISTING);</w:t>
      </w:r>
    </w:p>
    <w:p>
      <w:pPr>
        <w:keepLines/>
      </w:pPr>
      <w:r>
        <w:t xml:space="preserve">        try {</w:t>
      </w:r>
    </w:p>
    <w:p>
      <w:pPr>
        <w:keepLines/>
      </w:pPr>
      <w:r>
        <w:t xml:space="preserve">            Files.move(staged, destination, StandardCopyOption.ATOMIC_MOVE, StandardCopyOption.REPLACE_EXISTING);</w:t>
      </w:r>
    </w:p>
    <w:p>
      <w:pPr>
        <w:keepLines/>
      </w:pPr>
      <w:r>
        <w:t xml:space="preserve">        } catch (AtomicMoveNotSupportedException ignored) {</w:t>
      </w:r>
    </w:p>
    <w:p>
      <w:pPr>
        <w:keepLines/>
      </w:pPr>
      <w:r>
        <w:t xml:space="preserve">            Files.move(staged, destination, StandardCopyOption.REPLACE_EXISTING);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r>
        <w:br w:type="page"/>
      </w:r>
    </w:p>
    <w:p>
      <w:pPr>
        <w:keepLines/>
      </w:pPr>
      <w:r>
        <w:t xml:space="preserve">    private Path resolveBackup(String backupId) {</w:t>
      </w:r>
    </w:p>
    <w:p>
      <w:pPr>
        <w:keepLines/>
      </w:pPr>
      <w:r>
        <w:t xml:space="preserve">        if (backupId == null || !backupId.matches("[a-zA-Z0-9._-]+")) {</w:t>
      </w:r>
    </w:p>
    <w:p>
      <w:pPr>
        <w:keepLines/>
      </w:pPr>
      <w:r>
        <w:t xml:space="preserve">            throw new SqlTeacherException("BACKUP_ID_INVALID", "Invalid backup identifier");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Path resolved = backupDirectory.resolve(backupId + ".zip").normalize();</w:t>
      </w:r>
    </w:p>
    <w:p>
      <w:pPr>
        <w:keepLines/>
      </w:pPr>
      <w:r>
        <w:t xml:space="preserve">        if (!resolved.getParent().equals(backupDirectory)) {</w:t>
      </w:r>
    </w:p>
    <w:p>
      <w:pPr>
        <w:keepLines/>
      </w:pPr>
      <w:r>
        <w:t xml:space="preserve">            throw new SqlTeacherException("BACKUP_ID_INVALID", "Invalid backup identifier");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return resolved;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BackupSnapshot snapshot(Path archive) {</w:t>
      </w:r>
    </w:p>
    <w:p>
      <w:pPr>
        <w:keepLines/>
      </w:pPr>
      <w:r>
        <w:t xml:space="preserve">        try {</w:t>
      </w:r>
    </w:p>
    <w:p>
      <w:pPr>
        <w:keepLines/>
      </w:pPr>
      <w:r>
        <w:t xml:space="preserve">            String fileName = archive.getFileName().toString();</w:t>
      </w:r>
    </w:p>
    <w:p>
      <w:pPr>
        <w:keepLines/>
      </w:pPr>
      <w:r>
        <w:t xml:space="preserve">            String id = fileName.substring(0, fileName.length() - 4);</w:t>
      </w:r>
    </w:p>
    <w:p>
      <w:pPr>
        <w:keepLines/>
      </w:pPr>
      <w:r>
        <w:t xml:space="preserve">            FileTime modified = Files.getLastModifiedTime(archive);</w:t>
      </w:r>
    </w:p>
    <w:p>
      <w:pPr>
        <w:keepLines/>
      </w:pPr>
      <w:r>
        <w:t xml:space="preserve">            return new BackupSnapshot(id, modified.toInstant(), Files.size(archive), id.startsWith("auto-"));</w:t>
      </w:r>
    </w:p>
    <w:p>
      <w:pPr>
        <w:keepLines/>
      </w:pPr>
      <w:r>
        <w:t xml:space="preserve">        } catch (IOException error) {</w:t>
      </w:r>
    </w:p>
    <w:p>
      <w:pPr>
        <w:keepLines/>
      </w:pPr>
      <w:r>
        <w:t xml:space="preserve">            throw failure("BACKUP_READ_FAILED", "Failed to read application backup metadata", error);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void pruneOldBackups() throws IOException {</w:t>
      </w:r>
    </w:p>
    <w:p>
      <w:pPr>
        <w:keepLines/>
      </w:pPr>
      <w:r>
        <w:t xml:space="preserve">        List&lt;BackupSnapshot&gt; snapshots = new ArrayList&lt;&gt;(listBackups());</w:t>
      </w:r>
    </w:p>
    <w:p>
      <w:pPr>
        <w:keepLines/>
      </w:pPr>
      <w:r>
        <w:t xml:space="preserve">        for (int index = MAX_BACKUPS; index &lt; snapshots.size(); index++) {</w:t>
      </w:r>
    </w:p>
    <w:p>
      <w:pPr>
        <w:keepLines/>
      </w:pPr>
      <w:r>
        <w:t xml:space="preserve">            Files.deleteIfExists(resolveBackup(snapshots.get(index).id()));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void deleteTreeQuietly(Path root) {</w:t>
      </w:r>
    </w:p>
    <w:p>
      <w:pPr>
        <w:keepLines/>
      </w:pPr>
      <w:r>
        <w:t xml:space="preserve">        if (root == null || Files.notExists(root)) {</w:t>
      </w:r>
    </w:p>
    <w:p>
      <w:pPr>
        <w:keepLines/>
      </w:pPr>
      <w:r>
        <w:t xml:space="preserve">            return;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    try (var paths = Files.walk(root)) {</w:t>
      </w:r>
    </w:p>
    <w:p>
      <w:pPr>
        <w:keepLines/>
      </w:pPr>
      <w:r>
        <w:t xml:space="preserve">            paths.sorted(Comparator.reverseOrder()).forEach(path -&gt; {</w:t>
      </w:r>
    </w:p>
    <w:p>
      <w:pPr>
        <w:keepLines/>
      </w:pPr>
      <w:r>
        <w:t xml:space="preserve">                try {</w:t>
      </w:r>
    </w:p>
    <w:p>
      <w:pPr>
        <w:keepLines/>
      </w:pPr>
      <w:r>
        <w:t xml:space="preserve">                    Files.deleteIfExists(path);</w:t>
      </w:r>
    </w:p>
    <w:p>
      <w:pPr>
        <w:keepLines/>
      </w:pPr>
      <w:r>
        <w:t xml:space="preserve">                } catch (IOException ignored) {</w:t>
      </w:r>
    </w:p>
    <w:p>
      <w:pPr>
        <w:keepLines/>
      </w:pPr>
      <w:r>
        <w:t xml:space="preserve">                    // Best-effort cleanup only.</w:t>
      </w:r>
    </w:p>
    <w:p>
      <w:pPr>
        <w:keepLines/>
      </w:pPr>
      <w:r>
        <w:t xml:space="preserve">                }</w:t>
      </w:r>
    </w:p>
    <w:p>
      <w:pPr>
        <w:keepLines/>
      </w:pPr>
      <w:r>
        <w:t xml:space="preserve">            });</w:t>
      </w:r>
    </w:p>
    <w:p>
      <w:pPr>
        <w:keepLines/>
      </w:pPr>
      <w:r>
        <w:t xml:space="preserve">        } catch (IOException ignored) {</w:t>
      </w:r>
    </w:p>
    <w:p>
      <w:pPr>
        <w:keepLines/>
      </w:pPr>
      <w:r>
        <w:t xml:space="preserve">            // Best-effort cleanup only.</w:t>
      </w:r>
    </w:p>
    <w:p>
      <w:pPr>
        <w:keepLines/>
      </w:pPr>
      <w:r>
        <w:t xml:space="preserve">        }</w:t>
      </w:r>
    </w:p>
    <w:p>
      <w:pPr>
        <w:keepLines/>
      </w:pPr>
      <w:r>
        <w:t xml:space="preserve">    }</w:t>
      </w:r>
    </w:p>
    <w:p>
      <w:pPr>
        <w:keepLines/>
      </w:pPr>
      <w:r/>
    </w:p>
    <w:p>
      <w:pPr>
        <w:keepLines/>
      </w:pPr>
      <w:r>
        <w:t xml:space="preserve">    private static SqlTeacherException failure(String code, String message, Exception cause) {</w:t>
      </w:r>
    </w:p>
    <w:p>
      <w:pPr>
        <w:keepLines/>
      </w:pPr>
      <w:r>
        <w:t xml:space="preserve">        return new SqlTeacherException(code, message, cause);</w:t>
      </w:r>
    </w:p>
    <w:p>
      <w:pPr>
        <w:keepLines/>
      </w:pPr>
      <w:r>
        <w:t xml:space="preserve">    }</w:t>
      </w:r>
    </w:p>
    <w:p>
      <w:pPr>
        <w:keepLines/>
      </w:pPr>
      <w:r>
        <w:t>}</w:t>
      </w:r>
    </w:p>
    <w:sectPr w:rsidR="00FC693F" w:rsidRPr="0006063C" w:rsidSect="00034616">
      <w:pgSz w:w="11906" w:h="16838"/>
      <w:pgMar w:top="765" w:right="652" w:bottom="709" w:left="709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exact" w:line="202"/>
    </w:pPr>
    <w:rPr>
      <w:rFonts w:ascii="Courier New" w:hAnsi="Courier New" w:eastAsia="Microsoft YaHei"/>
      <w:sz w:val="1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SQLTeacher SQL教学与智能练习软件源程序鉴别材料V1.1.0</dc:title>
  <dc:subject>SQL安全、练习评测、AI安全、知识检索、学情分析与备份恢复代表性源程序</dc:subject>
  <dc:creator>河南科技大学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