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F3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文件：src/main/java/com/sqlteacher/ReleaseVerificationApp.java =====</w:t>
      </w:r>
    </w:p>
    <w:p w14:paraId="238D4ED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com.sqlteacher;</w:t>
      </w:r>
    </w:p>
    <w:p w14:paraId="7F1695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06C723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com.sqlteacher.application.analytics.AnalyticsFilter;</w:t>
      </w:r>
    </w:p>
    <w:p w14:paraId="7B667D9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com.sqlteacher.application.analytics.LearningAnalyticsService;</w:t>
      </w:r>
    </w:p>
    <w:p w14:paraId="25EE2E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com.sqlteacher.application.config.SqlTeacherConfiguration;</w:t>
      </w:r>
    </w:p>
    <w:p w14:paraId="3D6F5B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com.sqlteacher.application.database.DatabaseInitializationService;</w:t>
      </w:r>
    </w:p>
    <w:p w14:paraId="740409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com.sqlteacher.application.execution.SqlExecutionRequest;</w:t>
      </w:r>
    </w:p>
    <w:p w14:paraId="59DD804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com.sqlteacher.application.execution.SqlExecutionService;</w:t>
      </w:r>
    </w:p>
    <w:p w14:paraId="218E5A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com.sqlteacher.application.knowledge.KnowledgeDocumentService;</w:t>
      </w:r>
    </w:p>
    <w:p w14:paraId="6D24DB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com.sqlteacher.application.knowledge.KnowledgeSearchService;</w:t>
      </w:r>
    </w:p>
    <w:p w14:paraId="3A0DBD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com.sqlteacher.application.metadata.DatabaseMetadataService;</w:t>
      </w:r>
    </w:p>
    <w:p w14:paraId="3C3125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com.sqlteacher.infrastructure.spring.SqlTeacherApplicationConfig;</w:t>
      </w:r>
    </w:p>
    <w:p w14:paraId="4474BEA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org.springframework.context.annotation.AnnotationConfigApplicationContext;</w:t>
      </w:r>
    </w:p>
    <w:p w14:paraId="4DC3E0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E75EC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java.nio.file.Files;</w:t>
      </w:r>
    </w:p>
    <w:p w14:paraId="3CF4EA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java.nio.file.Path;</w:t>
      </w:r>
    </w:p>
    <w:p w14:paraId="1AE28F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java.sql.DriverManager;</w:t>
      </w:r>
    </w:p>
    <w:p w14:paraId="00A527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java.time.Duration;</w:t>
      </w:r>
    </w:p>
    <w:p w14:paraId="5AE78BB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java.util.Comparator;</w:t>
      </w:r>
    </w:p>
    <w:p w14:paraId="7FE6FD7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B9770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final class ReleaseVerificationApp {</w:t>
      </w:r>
    </w:p>
    <w:p w14:paraId="5BD0A6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final long STARTUP_LIMIT_MS = 5_000;</w:t>
      </w:r>
    </w:p>
    <w:p w14:paraId="6E7FE2B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final long OPERATION_LIMIT_MS = 2_000;</w:t>
      </w:r>
    </w:p>
    <w:p w14:paraId="3B289E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05789F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ReleaseVerificationApp() {</w:t>
      </w:r>
    </w:p>
    <w:p w14:paraId="5954ED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A366AB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4A9AFA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static void main(String[] args) throws Exception {</w:t>
      </w:r>
    </w:p>
    <w:p w14:paraId="7CC354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Path workspace = Files.createTempDirectory("sqlteacher-release-verification-");</w:t>
      </w:r>
    </w:p>
    <w:p w14:paraId="6C8343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previousDataDirectory = System.getProperty("sqlteacher.data.dir");</w:t>
      </w:r>
    </w:p>
    <w:p w14:paraId="02CA572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System.setProperty("sqlteacher.data.dir", workspace.toString());</w:t>
      </w:r>
    </w:p>
    <w:p w14:paraId="277DE3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{</w:t>
      </w:r>
    </w:p>
    <w:p w14:paraId="23994CF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long startupStarted = System.nanoTime();</w:t>
      </w:r>
    </w:p>
    <w:p w14:paraId="4B2AD5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try (AnnotationConfigApplicationContext context =</w:t>
      </w:r>
    </w:p>
    <w:p w14:paraId="455EE84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new AnnotationConfigApplicationContext(SqlTeacherApplicationConfig.class)) {</w:t>
      </w:r>
    </w:p>
    <w:p w14:paraId="6500CDB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context.getBean(DatabaseInitializationService.class).initialize();</w:t>
      </w:r>
    </w:p>
    <w:p w14:paraId="6ADFF5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long startupMs = elapsedMillis(startupStarted);</w:t>
      </w:r>
    </w:p>
    <w:p w14:paraId="2CD89A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SqlTeacherConfiguration configuration = context.getBean(SqlTeacherConfiguration.class);</w:t>
      </w:r>
    </w:p>
    <w:p w14:paraId="0CB9F8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populateFiveHundredRows(configuration.database().demoDatabasePath());</w:t>
      </w:r>
    </w:p>
    <w:p w14:paraId="558B05F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170129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long metadataStarted = System.nanoTime();</w:t>
      </w:r>
    </w:p>
    <w:p w14:paraId="538535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int tableCount = context.getBean(DatabaseMetadataService.class).listTables("demo").size();</w:t>
      </w:r>
    </w:p>
    <w:p w14:paraId="3874372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long metadataMs = elapsedMillis(metadataStarted);</w:t>
      </w:r>
    </w:p>
    <w:p w14:paraId="5D746E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6B803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long queryStarted = System.nanoTime();</w:t>
      </w:r>
    </w:p>
    <w:p w14:paraId="6C70A6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var query = context.getBean(SqlExecutionService.class).execute(</w:t>
      </w:r>
    </w:p>
    <w:p w14:paraId="38C1F2E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new SqlExecutionRequest("demo", "select id, name, score from student order by id", 500,</w:t>
      </w:r>
    </w:p>
    <w:p w14:paraId="039133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Duration.ofSeconds(5))</w:t>
      </w:r>
    </w:p>
    <w:p w14:paraId="7473B7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);</w:t>
      </w:r>
    </w:p>
    <w:p w14:paraId="1641B60E" w14:textId="77777777" w:rsidR="00E17864" w:rsidRPr="00C9568C" w:rsidRDefault="00F02778">
      <w:r w:rsidRPr="00C9568C">
        <w:br w:type="page"/>
      </w:r>
    </w:p>
    <w:p w14:paraId="71F1EC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long queryMs = elapsedMillis(queryStarted);</w:t>
      </w:r>
    </w:p>
    <w:p w14:paraId="68FFA5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26F218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long analyticsStarted = System.nanoTime();</w:t>
      </w:r>
    </w:p>
    <w:p w14:paraId="6C6634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context.getBean(LearningAnalyticsService.class).analyze(AnalyticsFilter.all());</w:t>
      </w:r>
    </w:p>
    <w:p w14:paraId="2807406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long analyticsMs = elapsedMillis(analyticsStarted);</w:t>
      </w:r>
    </w:p>
    <w:p w14:paraId="393D9C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BA353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Path knowledgeFile = workspace.resolve("release-verification.md");</w:t>
      </w:r>
    </w:p>
    <w:p w14:paraId="13CA21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Files.writeString(knowledgeFile, "# SQL 聚合\nGROUP BY 用于分组，HAVING 用于过滤聚合结果。\n");</w:t>
      </w:r>
    </w:p>
    <w:p w14:paraId="4C70D8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KnowledgeDocumentService documents = context.getBean(KnowledgeDocumentService.class);</w:t>
      </w:r>
    </w:p>
    <w:p w14:paraId="2037C6D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KnowledgeSearchService search = context.getBean(KnowledgeSearchService.class);</w:t>
      </w:r>
    </w:p>
    <w:p w14:paraId="16D318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documents.importDocument(knowledgeFile);</w:t>
      </w:r>
    </w:p>
    <w:p w14:paraId="3B70A7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long searchStarted = System.nanoTime();</w:t>
      </w:r>
    </w:p>
    <w:p w14:paraId="6BCEEE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int searchResults = search.search("GROUP BY", 5).size();</w:t>
      </w:r>
    </w:p>
    <w:p w14:paraId="7CB26A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long searchMs = elapsedMillis(searchStarted);</w:t>
      </w:r>
    </w:p>
    <w:p w14:paraId="63A0F2B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08CBF6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check("startup", startupMs, STARTUP_LIMIT_MS, true);</w:t>
      </w:r>
    </w:p>
    <w:p w14:paraId="2298D4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check("metadata", metadataMs, OPERATION_LIMIT_MS, tableCount &gt; 0);</w:t>
      </w:r>
    </w:p>
    <w:p w14:paraId="5C1B12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check("500-row query", queryMs, OPERATION_LIMIT_MS, query.success() &amp;&amp; query.rows().size() == 500);</w:t>
      </w:r>
    </w:p>
    <w:p w14:paraId="159EA0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check("analytics", analyticsMs, OPERATION_LIMIT_MS, true);</w:t>
      </w:r>
    </w:p>
    <w:p w14:paraId="017F9A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check("local search", searchMs, OPERATION_LIMIT_MS, searchResults &gt; 0);</w:t>
      </w:r>
    </w:p>
    <w:p w14:paraId="175418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103207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 finally {</w:t>
      </w:r>
    </w:p>
    <w:p w14:paraId="6A4DA8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(previousDataDirectory == null) {</w:t>
      </w:r>
    </w:p>
    <w:p w14:paraId="405015F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System.clearProperty("sqlteacher.data.dir");</w:t>
      </w:r>
    </w:p>
    <w:p w14:paraId="5B68AF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 else {</w:t>
      </w:r>
    </w:p>
    <w:p w14:paraId="5A0E8B4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System.setProperty("sqlteacher.data.dir", previousDataDirectory);</w:t>
      </w:r>
    </w:p>
    <w:p w14:paraId="7B0151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7C97AC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deleteTree(workspace);</w:t>
      </w:r>
    </w:p>
    <w:p w14:paraId="61B986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255E1A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63E01D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3D8D20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void populateFiveHundredRows(Path database) throws Exception {</w:t>
      </w:r>
    </w:p>
    <w:p w14:paraId="1FFEDA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(var connection = DriverManager.getConnection("jdbc:sqlite:" + database)) {</w:t>
      </w:r>
    </w:p>
    <w:p w14:paraId="0F0D2B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connection.setAutoCommit(false);</w:t>
      </w:r>
    </w:p>
    <w:p w14:paraId="07576DB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try (var statement = connection.prepareStatement(</w:t>
      </w:r>
    </w:p>
    <w:p w14:paraId="401999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"insert into student(id, name, score) values (?, ?, ?)")) {</w:t>
      </w:r>
    </w:p>
    <w:p w14:paraId="31261C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for (int id = 3; id &lt;= 500; id++) {</w:t>
      </w:r>
    </w:p>
    <w:p w14:paraId="1E31BA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statement.setInt(1, id);</w:t>
      </w:r>
    </w:p>
    <w:p w14:paraId="74CA80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statement.setString(2, "Student " + id);</w:t>
      </w:r>
    </w:p>
    <w:p w14:paraId="17A80D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statement.setInt(3, id % 101);</w:t>
      </w:r>
    </w:p>
    <w:p w14:paraId="252CA56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statement.addBatch();</w:t>
      </w:r>
    </w:p>
    <w:p w14:paraId="3CD2571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}</w:t>
      </w:r>
    </w:p>
    <w:p w14:paraId="6C6475D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statement.executeBatch();</w:t>
      </w:r>
    </w:p>
    <w:p w14:paraId="650A44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55F68D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connection.commit();</w:t>
      </w:r>
    </w:p>
    <w:p w14:paraId="6E90116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27F7CE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68C7F4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A00F0D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void check(String name, long elapsedMs, long limitMs, boolean correct) {</w:t>
      </w:r>
    </w:p>
    <w:p w14:paraId="71239FC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boolean passed = correct &amp;&amp; elapsedMs &lt;= limitMs;</w:t>
      </w:r>
    </w:p>
    <w:p w14:paraId="7EB64A72" w14:textId="77777777" w:rsidR="00E17864" w:rsidRPr="00C9568C" w:rsidRDefault="00F02778">
      <w:r w:rsidRPr="00C9568C">
        <w:br w:type="page"/>
      </w:r>
    </w:p>
    <w:p w14:paraId="3252E2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System.out.printf("[%s] %s - %d ms (limit %d ms)%n", passed ? "PASS" : "FAIL", name, elapsedMs, limitMs);</w:t>
      </w:r>
    </w:p>
    <w:p w14:paraId="30CD5E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(!passed) {</w:t>
      </w:r>
    </w:p>
    <w:p w14:paraId="51A9AC6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IllegalStateException("Release performance verification failed: " + name);</w:t>
      </w:r>
    </w:p>
    <w:p w14:paraId="754832C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6DD1C9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42EE3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5E7AE6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long elapsedMillis(long startedNanos) {</w:t>
      </w:r>
    </w:p>
    <w:p w14:paraId="141ABCE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Duration.ofNanos(System.nanoTime() - startedNanos).toMillis();</w:t>
      </w:r>
    </w:p>
    <w:p w14:paraId="60CE8E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6F329DB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3D91E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void deleteTree(Path root) {</w:t>
      </w:r>
    </w:p>
    <w:p w14:paraId="3B7E225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(root == null || Files.notExists(root)) {</w:t>
      </w:r>
    </w:p>
    <w:p w14:paraId="70F834F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return;</w:t>
      </w:r>
    </w:p>
    <w:p w14:paraId="7D153EB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331337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(var paths = Files.walk(root)) {</w:t>
      </w:r>
    </w:p>
    <w:p w14:paraId="0350F7D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paths.sorted(Comparator.reverseOrder()).forEach(path -&gt; {</w:t>
      </w:r>
    </w:p>
    <w:p w14:paraId="54418FD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try {</w:t>
      </w:r>
    </w:p>
    <w:p w14:paraId="7237C1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Files.deleteIfExists(path);</w:t>
      </w:r>
    </w:p>
    <w:p w14:paraId="5FFC15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} catch (Exception ignored) {</w:t>
      </w:r>
    </w:p>
    <w:p w14:paraId="64D1A4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// Temporary release verification data is best-effort cleanup only.</w:t>
      </w:r>
    </w:p>
    <w:p w14:paraId="5991095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}</w:t>
      </w:r>
    </w:p>
    <w:p w14:paraId="2C1FC8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});</w:t>
      </w:r>
    </w:p>
    <w:p w14:paraId="5A68941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 catch (Exception ignored) {</w:t>
      </w:r>
    </w:p>
    <w:p w14:paraId="7906ABE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// Temporary release verification data is best-effort cleanup only.</w:t>
      </w:r>
    </w:p>
    <w:p w14:paraId="0FFD53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0469B6E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669BA1E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7B9FD6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文件：src/main/java/com/sqlteacher/StageOneVerificationApp.java =====</w:t>
      </w:r>
    </w:p>
    <w:p w14:paraId="3DECC2E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com.sqlteacher;</w:t>
      </w:r>
    </w:p>
    <w:p w14:paraId="3EFCFE1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AAC95B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com.sqlteacher.application.ai.AiStatus;</w:t>
      </w:r>
    </w:p>
    <w:p w14:paraId="19F873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com.sqlteacher.application.ai.AiStatusService;</w:t>
      </w:r>
    </w:p>
    <w:p w14:paraId="6B7DB0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com.sqlteacher.application.ai.AiModelSelection;</w:t>
      </w:r>
    </w:p>
    <w:p w14:paraId="4FFBE01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com.sqlteacher.application.ai.AiModelSelectionService;</w:t>
      </w:r>
    </w:p>
    <w:p w14:paraId="0CD151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com.sqlteacher.application.database.DatabaseInitializationResult;</w:t>
      </w:r>
    </w:p>
    <w:p w14:paraId="55412D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com.sqlteacher.application.database.DatabaseInitializationService;</w:t>
      </w:r>
    </w:p>
    <w:p w14:paraId="4085A0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com.sqlteacher.infrastructure.spring.SqlTeacherApplicationConfig;</w:t>
      </w:r>
    </w:p>
    <w:p w14:paraId="6162A9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org.springframework.context.annotation.AnnotationConfigApplicationContext;</w:t>
      </w:r>
    </w:p>
    <w:p w14:paraId="20FDEDB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896345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final class StageOneVerificationApp {</w:t>
      </w:r>
    </w:p>
    <w:p w14:paraId="4562CEC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StageOneVerificationApp() {</w:t>
      </w:r>
    </w:p>
    <w:p w14:paraId="7AA3E56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7CA4D8A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B18E4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static void main(String[] args) {</w:t>
      </w:r>
    </w:p>
    <w:p w14:paraId="650D52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(AnnotationConfigApplicationContext context =</w:t>
      </w:r>
    </w:p>
    <w:p w14:paraId="4B3138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new AnnotationConfigApplicationContext(SqlTeacherApplicationConfig.class)) {</w:t>
      </w:r>
    </w:p>
    <w:p w14:paraId="3A436B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DatabaseInitializationResult databaseResult =</w:t>
      </w:r>
    </w:p>
    <w:p w14:paraId="478411C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context.getBean(DatabaseInitializationService.class).initialize();</w:t>
      </w:r>
    </w:p>
    <w:p w14:paraId="30AB75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AiStatus aiStatus = context.getBean(AiStatusService.class).checkStatus();</w:t>
      </w:r>
    </w:p>
    <w:p w14:paraId="3CCAB0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AiModelSelection modelSelection =</w:t>
      </w:r>
    </w:p>
    <w:p w14:paraId="46F4CE46" w14:textId="77777777" w:rsidR="00E17864" w:rsidRPr="00C9568C" w:rsidRDefault="00F02778">
      <w:r w:rsidRPr="00C9568C">
        <w:br w:type="page"/>
      </w:r>
    </w:p>
    <w:p w14:paraId="389A30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context.getBean(AiModelSelectionService.class).refresh();</w:t>
      </w:r>
    </w:p>
    <w:p w14:paraId="0E48DBE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C29A6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System.out.println("SQLTeacher stage 1 application verification");</w:t>
      </w:r>
    </w:p>
    <w:p w14:paraId="04D71F1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System.out.println("[PASS] Spring DI - application context started");</w:t>
      </w:r>
    </w:p>
    <w:p w14:paraId="4BCFE2A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System.out.println("[PASS] SQLite app database - " + databaseResult.appDatabasePath());</w:t>
      </w:r>
    </w:p>
    <w:p w14:paraId="01364C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System.out.println("[PASS] SQLite demo database - " + databaseResult.demoDatabasePath());</w:t>
      </w:r>
    </w:p>
    <w:p w14:paraId="1B284A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System.out.printf(</w:t>
      </w:r>
    </w:p>
    <w:p w14:paraId="73CF949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"[%s] Ollama status - %s%n",</w:t>
      </w:r>
    </w:p>
    <w:p w14:paraId="7D84E5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aiStatus.available() ? "PASS" : "WARNING",</w:t>
      </w:r>
    </w:p>
    <w:p w14:paraId="6E5A94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aiStatus.message()</w:t>
      </w:r>
    </w:p>
    <w:p w14:paraId="2410EE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);</w:t>
      </w:r>
    </w:p>
    <w:p w14:paraId="389FE49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System.out.printf(</w:t>
      </w:r>
    </w:p>
    <w:p w14:paraId="69124F7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"[%s] Ollama models - installed=%s, selected=%s%n",</w:t>
      </w:r>
    </w:p>
    <w:p w14:paraId="7E7FB9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modelSelection.hasSelection() ? "PASS" : "WARNING",</w:t>
      </w:r>
    </w:p>
    <w:p w14:paraId="04EE47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modelSelection.installedModels(),</w:t>
      </w:r>
    </w:p>
    <w:p w14:paraId="444A7B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modelSelection.hasSelection() ? modelSelection.selectedModel() : "none"</w:t>
      </w:r>
    </w:p>
    <w:p w14:paraId="7882419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);</w:t>
      </w:r>
    </w:p>
    <w:p w14:paraId="381A30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5FB6A9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7D7F4F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181419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文件：src/main/java/com/sqlteacher/TechnologyVerificationApp.java =====</w:t>
      </w:r>
    </w:p>
    <w:p w14:paraId="562003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com.sqlteacher;</w:t>
      </w:r>
    </w:p>
    <w:p w14:paraId="2523BF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768482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com.sqlteacher.infrastructure.ai.OllamaHealthClient;</w:t>
      </w:r>
    </w:p>
    <w:p w14:paraId="26A4E0F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com.sqlteacher.infrastructure.database.JdbcTechnologyVerifier;</w:t>
      </w:r>
    </w:p>
    <w:p w14:paraId="1E57A46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com.sqlteacher.infrastructure.environment.JavaFxEnvironmentVerifier;</w:t>
      </w:r>
    </w:p>
    <w:p w14:paraId="2349AA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com.sqlteacher.infrastructure.environment.RuntimeEnvironment;</w:t>
      </w:r>
    </w:p>
    <w:p w14:paraId="5C1630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com.sqlteacher.infrastructure.environment.VerificationItem;</w:t>
      </w:r>
    </w:p>
    <w:p w14:paraId="5A4F55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0958F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java.net.URI;</w:t>
      </w:r>
    </w:p>
    <w:p w14:paraId="74A1C0C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java.time.Duration;</w:t>
      </w:r>
    </w:p>
    <w:p w14:paraId="7C6E7F6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java.util.ArrayList;</w:t>
      </w:r>
    </w:p>
    <w:p w14:paraId="361B0A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java.util.List;</w:t>
      </w:r>
    </w:p>
    <w:p w14:paraId="46801F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C513AF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final class TechnologyVerificationApp {</w:t>
      </w:r>
    </w:p>
    <w:p w14:paraId="1350E0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TechnologyVerificationApp() {</w:t>
      </w:r>
    </w:p>
    <w:p w14:paraId="20B766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36DD095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8BB44B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static void main(String[] args) {</w:t>
      </w:r>
    </w:p>
    <w:p w14:paraId="2348D8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List&lt;VerificationItem&gt; items = new ArrayList&lt;&gt;();</w:t>
      </w:r>
    </w:p>
    <w:p w14:paraId="3C976EA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RuntimeEnvironment environment = RuntimeEnvironment.detect();</w:t>
      </w:r>
    </w:p>
    <w:p w14:paraId="187CFD9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JdbcTechnologyVerifier jdbcVerifier = new JdbcTechnologyVerifier();</w:t>
      </w:r>
    </w:p>
    <w:p w14:paraId="0E1A876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JavaFxEnvironmentVerifier javaFxVerifier = new JavaFxEnvironmentVerifier();</w:t>
      </w:r>
    </w:p>
    <w:p w14:paraId="2AC8DD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OllamaHealthClient ollamaHealthClient = new OllamaHealthClient(</w:t>
      </w:r>
    </w:p>
    <w:p w14:paraId="76F485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URI.create("http://localhost:11434/api/tags"),</w:t>
      </w:r>
    </w:p>
    <w:p w14:paraId="1DC4E3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Duration.ofSeconds(2)</w:t>
      </w:r>
    </w:p>
    <w:p w14:paraId="2556709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);</w:t>
      </w:r>
    </w:p>
    <w:p w14:paraId="002A4B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19CE7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items.add(environment.javaVersionItem());</w:t>
      </w:r>
    </w:p>
    <w:p w14:paraId="2B763ED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items.add(environment.osItem());</w:t>
      </w:r>
    </w:p>
    <w:p w14:paraId="72561812" w14:textId="77777777" w:rsidR="00E17864" w:rsidRPr="00C9568C" w:rsidRDefault="00F02778">
      <w:r w:rsidRPr="00C9568C">
        <w:br w:type="page"/>
      </w:r>
    </w:p>
    <w:p w14:paraId="6BE653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items.add(javaFxVerifier.verifyRuntime());</w:t>
      </w:r>
    </w:p>
    <w:p w14:paraId="7E1BD4E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items.add(javaFxVerifier.verifyGraphicsEnvironment());</w:t>
      </w:r>
    </w:p>
    <w:p w14:paraId="0CC3FE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items.add(jdbcVerifier.verifySqliteInMemoryQuery());</w:t>
      </w:r>
    </w:p>
    <w:p w14:paraId="55F932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items.add(jdbcVerifier.verifyMysqlDriverAvailable());</w:t>
      </w:r>
    </w:p>
    <w:p w14:paraId="54078B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items.add(jdbcVerifier.verifyMariaDbDriverAvailable());</w:t>
      </w:r>
    </w:p>
    <w:p w14:paraId="408BC1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items.add(ollamaHealthClient.checkHealth());</w:t>
      </w:r>
    </w:p>
    <w:p w14:paraId="4C7B8C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AC398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System.out.println("SQLTeacher stage 0 technology verification");</w:t>
      </w:r>
    </w:p>
    <w:p w14:paraId="7CB20DD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for (VerificationItem item : items) {</w:t>
      </w:r>
    </w:p>
    <w:p w14:paraId="55CA48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System.out.printf("[%s] %s - %s%n", item.status(), item.name(), item.detail());</w:t>
      </w:r>
    </w:p>
    <w:p w14:paraId="4C52DE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223483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39D607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578A59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文件：src/main/java/com/sqlteacher/application/ai/AiAvailability.java =====</w:t>
      </w:r>
    </w:p>
    <w:p w14:paraId="719DF3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com.sqlteacher.application.ai;</w:t>
      </w:r>
    </w:p>
    <w:p w14:paraId="53903F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FF2B66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enum AiAvailability {</w:t>
      </w:r>
    </w:p>
    <w:p w14:paraId="7D4B84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AVAILABLE,</w:t>
      </w:r>
    </w:p>
    <w:p w14:paraId="551F486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UNAVAILABLE</w:t>
      </w:r>
    </w:p>
    <w:p w14:paraId="2C2872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26CEB9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文件：src/main/java/com/sqlteacher/application/ai/AiCompletionRequest.java =====</w:t>
      </w:r>
    </w:p>
    <w:p w14:paraId="63B252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com.sqlteacher.application.ai;</w:t>
      </w:r>
    </w:p>
    <w:p w14:paraId="4B1EB1B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39401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java.time.Duration;</w:t>
      </w:r>
    </w:p>
    <w:p w14:paraId="0FFF3EA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java.util.Objects;</w:t>
      </w:r>
    </w:p>
    <w:p w14:paraId="4E132B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07740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AiCompletionRequest(</w:t>
      </w:r>
    </w:p>
    <w:p w14:paraId="09FE111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model,</w:t>
      </w:r>
    </w:p>
    <w:p w14:paraId="72E2EC5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prompt,</w:t>
      </w:r>
    </w:p>
    <w:p w14:paraId="06925E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Duration timeout</w:t>
      </w:r>
    </w:p>
    <w:p w14:paraId="382F61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) {</w:t>
      </w:r>
    </w:p>
    <w:p w14:paraId="0CAF11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AiCompletionRequest {</w:t>
      </w:r>
    </w:p>
    <w:p w14:paraId="332FD6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Objects.requireNonNull(model, "model must not be null");</w:t>
      </w:r>
    </w:p>
    <w:p w14:paraId="4D46E3B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Objects.requireNonNull(prompt, "prompt must not be null");</w:t>
      </w:r>
    </w:p>
    <w:p w14:paraId="339A02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Objects.requireNonNull(timeout, "timeout must not be null");</w:t>
      </w:r>
    </w:p>
    <w:p w14:paraId="366E06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(model.isBlank()) {</w:t>
      </w:r>
    </w:p>
    <w:p w14:paraId="35F19C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IllegalArgumentException("model must not be blank");</w:t>
      </w:r>
    </w:p>
    <w:p w14:paraId="110585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1BE7BE9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(prompt.isBlank()) {</w:t>
      </w:r>
    </w:p>
    <w:p w14:paraId="248732B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IllegalArgumentException("prompt must not be blank");</w:t>
      </w:r>
    </w:p>
    <w:p w14:paraId="71B0A4F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20B56A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(timeout.isZero() || timeout.isNegative()) {</w:t>
      </w:r>
    </w:p>
    <w:p w14:paraId="6AC1ABF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IllegalArgumentException("timeout must be positive");</w:t>
      </w:r>
    </w:p>
    <w:p w14:paraId="22F036E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7476C0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0AB7D8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4A067D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文件：src/main/java/com/sqlteacher/application/ai/AiCompletionResult.java =====</w:t>
      </w:r>
    </w:p>
    <w:p w14:paraId="75F870D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com.sqlteacher.application.ai;</w:t>
      </w:r>
    </w:p>
    <w:p w14:paraId="570D60B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7431A8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java.util.Objects;</w:t>
      </w:r>
    </w:p>
    <w:p w14:paraId="245D77AC" w14:textId="77777777" w:rsidR="00E17864" w:rsidRPr="00C9568C" w:rsidRDefault="00F02778">
      <w:r w:rsidRPr="00C9568C">
        <w:br w:type="page"/>
      </w:r>
    </w:p>
    <w:p w14:paraId="30C4D8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AA0568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final class AiCompletionResult {</w:t>
      </w:r>
    </w:p>
    <w:p w14:paraId="4423D4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final boolean success;</w:t>
      </w:r>
    </w:p>
    <w:p w14:paraId="2DA993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final String content;</w:t>
      </w:r>
    </w:p>
    <w:p w14:paraId="5D84BE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final String errorMessage;</w:t>
      </w:r>
    </w:p>
    <w:p w14:paraId="488274F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final String model;</w:t>
      </w:r>
    </w:p>
    <w:p w14:paraId="4FCDDC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7930F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AiCompletionResult(boolean success, String content, String errorMessage, String model) {</w:t>
      </w:r>
    </w:p>
    <w:p w14:paraId="4FCA3C8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this.success = success;</w:t>
      </w:r>
    </w:p>
    <w:p w14:paraId="1C808F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this.content = content;</w:t>
      </w:r>
    </w:p>
    <w:p w14:paraId="0B05BC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this.errorMessage = errorMessage;</w:t>
      </w:r>
    </w:p>
    <w:p w14:paraId="7621856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this.model = model;</w:t>
      </w:r>
    </w:p>
    <w:p w14:paraId="7F0703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4B12AC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66E61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static AiCompletionResult success(String content, String model) {</w:t>
      </w:r>
    </w:p>
    <w:p w14:paraId="738E7F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Objects.requireNonNull(content, "content must not be null");</w:t>
      </w:r>
    </w:p>
    <w:p w14:paraId="3CCC7E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Objects.requireNonNull(model, "model must not be null");</w:t>
      </w:r>
    </w:p>
    <w:p w14:paraId="0C2880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AiCompletionResult(true, content, null, model);</w:t>
      </w:r>
    </w:p>
    <w:p w14:paraId="08D17B7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6779DAC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8CB8CC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static AiCompletionResult failure(String errorMessage, String model) {</w:t>
      </w:r>
    </w:p>
    <w:p w14:paraId="43E5029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Objects.requireNonNull(errorMessage, "errorMessage must not be null");</w:t>
      </w:r>
    </w:p>
    <w:p w14:paraId="43A03E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Objects.requireNonNull(model, "model must not be null");</w:t>
      </w:r>
    </w:p>
    <w:p w14:paraId="75926A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AiCompletionResult(false, null, errorMessage, model);</w:t>
      </w:r>
    </w:p>
    <w:p w14:paraId="0D1C5F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148BC9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1BFC1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boolean success() {</w:t>
      </w:r>
    </w:p>
    <w:p w14:paraId="446943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success;</w:t>
      </w:r>
    </w:p>
    <w:p w14:paraId="155832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73A782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C3AA3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String content() {</w:t>
      </w:r>
    </w:p>
    <w:p w14:paraId="70AF03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content;</w:t>
      </w:r>
    </w:p>
    <w:p w14:paraId="051D88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90471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A8EE3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String errorMessage() {</w:t>
      </w:r>
    </w:p>
    <w:p w14:paraId="76C8BB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errorMessage;</w:t>
      </w:r>
    </w:p>
    <w:p w14:paraId="0DCA2CA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01F81B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3BF55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String model() {</w:t>
      </w:r>
    </w:p>
    <w:p w14:paraId="0E4555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model;</w:t>
      </w:r>
    </w:p>
    <w:p w14:paraId="14EC64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4BD6DF7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0D4838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文件：src/main/java/com/sqlteacher/application/ai/AiModelProvider.java =====</w:t>
      </w:r>
    </w:p>
    <w:p w14:paraId="26B1C5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com.sqlteacher.application.ai;</w:t>
      </w:r>
    </w:p>
    <w:p w14:paraId="0D038A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BEA721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@FunctionalInterface</w:t>
      </w:r>
    </w:p>
    <w:p w14:paraId="4C28E0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interface AiModelProvider {</w:t>
      </w:r>
    </w:p>
    <w:p w14:paraId="572A6B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AiCompletionResult complete(AiCompletionRequest request);</w:t>
      </w:r>
    </w:p>
    <w:p w14:paraId="1170216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5BE80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default String preferredModel() { return ""; }</w:t>
      </w:r>
    </w:p>
    <w:p w14:paraId="485F1EA5" w14:textId="77777777" w:rsidR="00E17864" w:rsidRPr="00C9568C" w:rsidRDefault="00F02778">
      <w:r w:rsidRPr="00C9568C">
        <w:br w:type="page"/>
      </w:r>
    </w:p>
    <w:p w14:paraId="04277D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79FED93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文件：src/main/java/com/sqlteacher/application/ai/AiModelSelection.java =====</w:t>
      </w:r>
    </w:p>
    <w:p w14:paraId="40E143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com.sqlteacher.application.ai;</w:t>
      </w:r>
    </w:p>
    <w:p w14:paraId="1CF1960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B15BD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java.util.List;</w:t>
      </w:r>
    </w:p>
    <w:p w14:paraId="0C0CDB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457B4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/** Snapshot of the locally installed AI models and the model selected for new requests. */</w:t>
      </w:r>
    </w:p>
    <w:p w14:paraId="13A582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AiModelSelection(</w:t>
      </w:r>
    </w:p>
    <w:p w14:paraId="4F7BB59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List&lt;String&gt; installedModels,</w:t>
      </w:r>
    </w:p>
    <w:p w14:paraId="57F265E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selectedModel,</w:t>
      </w:r>
    </w:p>
    <w:p w14:paraId="093B448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message</w:t>
      </w:r>
    </w:p>
    <w:p w14:paraId="41C0B6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) {</w:t>
      </w:r>
    </w:p>
    <w:p w14:paraId="1915D8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AiModelSelection {</w:t>
      </w:r>
    </w:p>
    <w:p w14:paraId="76154D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installedModels = installedModels == null ? List.of() : List.copyOf(installedModels);</w:t>
      </w:r>
    </w:p>
    <w:p w14:paraId="2A55151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selectedModel = selectedModel == null ? "" : selectedModel.strip();</w:t>
      </w:r>
    </w:p>
    <w:p w14:paraId="1D1813A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message = message == null ? "" : message;</w:t>
      </w:r>
    </w:p>
    <w:p w14:paraId="3FB72C9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(!selectedModel.isEmpty() &amp;&amp; !installedModels.contains(selectedModel)) {</w:t>
      </w:r>
    </w:p>
    <w:p w14:paraId="7136496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IllegalArgumentException("selectedModel must be installed");</w:t>
      </w:r>
    </w:p>
    <w:p w14:paraId="4AAC2A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49E552D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7DA7225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FDD84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boolean hasSelection() {</w:t>
      </w:r>
    </w:p>
    <w:p w14:paraId="404154C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!selectedModel.isEmpty();</w:t>
      </w:r>
    </w:p>
    <w:p w14:paraId="255E70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331FCA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659B3C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文件：src/main/java/com/sqlteacher/application/ai/AiModelSelectionService.java =====</w:t>
      </w:r>
    </w:p>
    <w:p w14:paraId="0F7FBBA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com.sqlteacher.application.ai;</w:t>
      </w:r>
    </w:p>
    <w:p w14:paraId="324EFE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B8B8E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java.util.List;</w:t>
      </w:r>
    </w:p>
    <w:p w14:paraId="53E8A12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E7BE8A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/** Discovers locally installed models and controls which model is used for future AI requests. */</w:t>
      </w:r>
    </w:p>
    <w:p w14:paraId="129A30E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interface AiModelSelectionService {</w:t>
      </w:r>
    </w:p>
    <w:p w14:paraId="4053EC8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AiModelSelection refresh();</w:t>
      </w:r>
    </w:p>
    <w:p w14:paraId="6EA50D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CF431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AiModelSelection current();</w:t>
      </w:r>
    </w:p>
    <w:p w14:paraId="4F23941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2F51E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AiModelSelection select(String model);</w:t>
      </w:r>
    </w:p>
    <w:p w14:paraId="308EE7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563B3E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static AiModelSelectionService fixed(String model) {</w:t>
      </w:r>
    </w:p>
    <w:p w14:paraId="0CF992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AiModelSelection selection = new AiModelSelection(List.of(model), model, "Fixed model");</w:t>
      </w:r>
    </w:p>
    <w:p w14:paraId="5D6648D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AiModelSelectionService() {</w:t>
      </w:r>
    </w:p>
    <w:p w14:paraId="3805E4D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@Override</w:t>
      </w:r>
    </w:p>
    <w:p w14:paraId="5529839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public AiModelSelection refresh() {</w:t>
      </w:r>
    </w:p>
    <w:p w14:paraId="34AA367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return selection;</w:t>
      </w:r>
    </w:p>
    <w:p w14:paraId="00F90BD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6D47F3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C6677A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@Override</w:t>
      </w:r>
    </w:p>
    <w:p w14:paraId="02087C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public AiModelSelection current() {</w:t>
      </w:r>
    </w:p>
    <w:p w14:paraId="1AA8EDE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return selection;</w:t>
      </w:r>
    </w:p>
    <w:p w14:paraId="5DBAEB6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66E54892" w14:textId="77777777" w:rsidR="00E17864" w:rsidRPr="00C9568C" w:rsidRDefault="00F02778">
      <w:r w:rsidRPr="00C9568C">
        <w:br w:type="page"/>
      </w:r>
    </w:p>
    <w:p w14:paraId="051E02C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B5E2C5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@Override</w:t>
      </w:r>
    </w:p>
    <w:p w14:paraId="16D701F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public AiModelSelection select(String selectedModel) {</w:t>
      </w:r>
    </w:p>
    <w:p w14:paraId="5172E8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if (!model.equals(selectedModel)) {</w:t>
      </w:r>
    </w:p>
    <w:p w14:paraId="404C52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throw new IllegalArgumentException("model is not installed: " + selectedModel);</w:t>
      </w:r>
    </w:p>
    <w:p w14:paraId="4B03FB5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}</w:t>
      </w:r>
    </w:p>
    <w:p w14:paraId="72CE12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return selection;</w:t>
      </w:r>
    </w:p>
    <w:p w14:paraId="669DD17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4F79F4C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};</w:t>
      </w:r>
    </w:p>
    <w:p w14:paraId="14B097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5A11F8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214448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文件：src/main/java/com/sqlteacher/application/ai/AiStatus.java =====</w:t>
      </w:r>
    </w:p>
    <w:p w14:paraId="538C0C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com.sqlteacher.application.ai;</w:t>
      </w:r>
    </w:p>
    <w:p w14:paraId="3EC01AE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AD49CE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AiStatus(</w:t>
      </w:r>
    </w:p>
    <w:p w14:paraId="79934DD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AiAvailability status,</w:t>
      </w:r>
    </w:p>
    <w:p w14:paraId="231DEC6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provider,</w:t>
      </w:r>
    </w:p>
    <w:p w14:paraId="4E01EC6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endpoint,</w:t>
      </w:r>
    </w:p>
    <w:p w14:paraId="3AD7EB5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int modelCount,</w:t>
      </w:r>
    </w:p>
    <w:p w14:paraId="086D19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message</w:t>
      </w:r>
    </w:p>
    <w:p w14:paraId="5C77ADE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) {</w:t>
      </w:r>
    </w:p>
    <w:p w14:paraId="765804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boolean available() {</w:t>
      </w:r>
    </w:p>
    <w:p w14:paraId="29B4BD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status == AiAvailability.AVAILABLE;</w:t>
      </w:r>
    </w:p>
    <w:p w14:paraId="15E0E8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705505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08CB347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文件：src/main/java/com/sqlteacher/application/ai/AiStatusService.java =====</w:t>
      </w:r>
    </w:p>
    <w:p w14:paraId="76A8108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com.sqlteacher.application.ai;</w:t>
      </w:r>
    </w:p>
    <w:p w14:paraId="288F8C8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60DC27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interface AiStatusService {</w:t>
      </w:r>
    </w:p>
    <w:p w14:paraId="78EA69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AiStatus checkStatus();</w:t>
      </w:r>
    </w:p>
    <w:p w14:paraId="53E719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63CE0D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文件：src/main/java/com/sqlteacher/application/ai/NetworkAiSettingsService.java =====</w:t>
      </w:r>
    </w:p>
    <w:p w14:paraId="72F157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com.sqlteacher.application.ai;</w:t>
      </w:r>
    </w:p>
    <w:p w14:paraId="2FC285B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4910F3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java.net.URI;</w:t>
      </w:r>
    </w:p>
    <w:p w14:paraId="5C0127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java.util.Optional;</w:t>
      </w:r>
    </w:p>
    <w:p w14:paraId="3356B7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0C384A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interface NetworkAiSettingsService {</w:t>
      </w:r>
    </w:p>
    <w:p w14:paraId="07C3E50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void configure(URI endpoint, String model, char[] apiKey);</w:t>
      </w:r>
    </w:p>
    <w:p w14:paraId="01366E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Optional&lt;OpenAiCompatibleConfiguration&gt; current();</w:t>
      </w:r>
    </w:p>
    <w:p w14:paraId="202F666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void clear();</w:t>
      </w:r>
    </w:p>
    <w:p w14:paraId="5577AA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6AC567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文件：src/main/java/com/sqlteacher/application/ai/OpenAiCompatibleConfiguration.java =====</w:t>
      </w:r>
    </w:p>
    <w:p w14:paraId="320E1C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com.sqlteacher.application.ai;</w:t>
      </w:r>
    </w:p>
    <w:p w14:paraId="626A69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761EF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java.net.URI;</w:t>
      </w:r>
    </w:p>
    <w:p w14:paraId="7333575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java.util.Objects;</w:t>
      </w:r>
    </w:p>
    <w:p w14:paraId="13AAB2F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java.util.Arrays;</w:t>
      </w:r>
    </w:p>
    <w:p w14:paraId="16A0B2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DE9F3B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/**</w:t>
      </w:r>
    </w:p>
    <w:p w14:paraId="033861F8" w14:textId="77777777" w:rsidR="00E17864" w:rsidRPr="00C9568C" w:rsidRDefault="00F02778">
      <w:r w:rsidRPr="00C9568C">
        <w:br w:type="page"/>
      </w:r>
    </w:p>
    <w:p w14:paraId="251325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* 用户自带密钥的 OpenAI-compatible 网络模型配置。</w:t>
      </w:r>
    </w:p>
    <w:p w14:paraId="6A8FF1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* API Key 仅用于一次请求，调用方不得持久化、同步或记录该值。</w:t>
      </w:r>
    </w:p>
    <w:p w14:paraId="2F4244A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*/</w:t>
      </w:r>
    </w:p>
    <w:p w14:paraId="1C50B62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OpenAiCompatibleConfiguration(URI endpoint, String model, char[] apiKey) {</w:t>
      </w:r>
    </w:p>
    <w:p w14:paraId="5F68B6D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OpenAiCompatibleConfiguration {</w:t>
      </w:r>
    </w:p>
    <w:p w14:paraId="4F3AD9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Objects.requireNonNull(endpoint, "endpoint must not be null");</w:t>
      </w:r>
    </w:p>
    <w:p w14:paraId="1FC45D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Objects.requireNonNull(model, "model must not be null");</w:t>
      </w:r>
    </w:p>
    <w:p w14:paraId="4B37978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Objects.requireNonNull(apiKey, "apiKey must not be null");</w:t>
      </w:r>
    </w:p>
    <w:p w14:paraId="2EBC42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(!"https".equalsIgnoreCase(endpoint.getScheme())) {</w:t>
      </w:r>
    </w:p>
    <w:p w14:paraId="074A2E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IllegalArgumentException("Network AI endpoint must use HTTPS");</w:t>
      </w:r>
    </w:p>
    <w:p w14:paraId="43DEC48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5426E56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(model.isBlank() || apiKey.length == 0) {</w:t>
      </w:r>
    </w:p>
    <w:p w14:paraId="733BA9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IllegalArgumentException("model and apiKey must not be blank");</w:t>
      </w:r>
    </w:p>
    <w:p w14:paraId="52E6B5E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77DDAFB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apiKey = apiKey.clone();</w:t>
      </w:r>
    </w:p>
    <w:p w14:paraId="0EABEE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74F431B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724291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@Override</w:t>
      </w:r>
    </w:p>
    <w:p w14:paraId="214A7C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char[] apiKey() {</w:t>
      </w:r>
    </w:p>
    <w:p w14:paraId="41A9602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apiKey.clone();</w:t>
      </w:r>
    </w:p>
    <w:p w14:paraId="19DBAA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1B3B83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52DCC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void destroy() { Arrays.fill(apiKey, '\0'); }</w:t>
      </w:r>
    </w:p>
    <w:p w14:paraId="59087E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35D722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文件：src/main/java/com/sqlteacher/application/analytics/AnalyticsCsvExport.java =====</w:t>
      </w:r>
    </w:p>
    <w:p w14:paraId="1942AC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com.sqlteacher.application.analytics;</w:t>
      </w:r>
    </w:p>
    <w:p w14:paraId="2DCDADA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68BD3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java.time.Instant;</w:t>
      </w:r>
    </w:p>
    <w:p w14:paraId="7D32758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3D40E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AnalyticsCsvExport(String fileName, String utf8Content, Instant generatedAt) {</w:t>
      </w:r>
    </w:p>
    <w:p w14:paraId="493AE0B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AnalyticsCsvExport {</w:t>
      </w:r>
    </w:p>
    <w:p w14:paraId="72CA9F6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(fileName == null || fileName.isBlank() || utf8Content == null || generatedAt == null) {</w:t>
      </w:r>
    </w:p>
    <w:p w14:paraId="6251CF4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IllegalArgumentException("CSV export values must not be null or blank");</w:t>
      </w:r>
    </w:p>
    <w:p w14:paraId="77893A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66A9139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7F606D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315E60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文件：src/main/java/com/sqlteacher/application/analytics/AnalyticsFilter.java =====</w:t>
      </w:r>
    </w:p>
    <w:p w14:paraId="0CA5DFC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com.sqlteacher.application.analytics;</w:t>
      </w:r>
    </w:p>
    <w:p w14:paraId="5286DF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B3D49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java.time.Instant;</w:t>
      </w:r>
    </w:p>
    <w:p w14:paraId="1933C7D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285EA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AnalyticsFilter(</w:t>
      </w:r>
    </w:p>
    <w:p w14:paraId="168047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Instant startInclusive,</w:t>
      </w:r>
    </w:p>
    <w:p w14:paraId="523828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Instant endExclusive,</w:t>
      </w:r>
    </w:p>
    <w:p w14:paraId="4F6726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exerciseId,</w:t>
      </w:r>
    </w:p>
    <w:p w14:paraId="4332E6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knowledgePoint,</w:t>
      </w:r>
    </w:p>
    <w:p w14:paraId="12B7006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errorCode</w:t>
      </w:r>
    </w:p>
    <w:p w14:paraId="11977E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) {</w:t>
      </w:r>
    </w:p>
    <w:p w14:paraId="7BE0DE9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AnalyticsFilter {</w:t>
      </w:r>
    </w:p>
    <w:p w14:paraId="7CC74D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(startInclusive != null &amp;&amp; endExclusive != null &amp;&amp; !startInclusive.isBefore(endExclusive)) {</w:t>
      </w:r>
    </w:p>
    <w:p w14:paraId="05024A56" w14:textId="77777777" w:rsidR="00E17864" w:rsidRPr="00C9568C" w:rsidRDefault="00F02778">
      <w:r w:rsidRPr="00C9568C">
        <w:br w:type="page"/>
      </w:r>
    </w:p>
    <w:p w14:paraId="43EA8A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IllegalArgumentException("startInclusive must be before endExclusive");</w:t>
      </w:r>
    </w:p>
    <w:p w14:paraId="17C69E4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39B1F7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exerciseId = normalize(exerciseId);</w:t>
      </w:r>
    </w:p>
    <w:p w14:paraId="7B7AA6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knowledgePoint = normalize(knowledgePoint);</w:t>
      </w:r>
    </w:p>
    <w:p w14:paraId="2B57C14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errorCode = normalize(errorCode);</w:t>
      </w:r>
    </w:p>
    <w:p w14:paraId="609DFF8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860D6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60756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static AnalyticsFilter all() {</w:t>
      </w:r>
    </w:p>
    <w:p w14:paraId="028A4D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AnalyticsFilter(null, null, null, null, null);</w:t>
      </w:r>
    </w:p>
    <w:p w14:paraId="0EBA45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1AFB14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D54195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String normalize(String value) {</w:t>
      </w:r>
    </w:p>
    <w:p w14:paraId="0E5D142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value == null || value.isBlank() ? null : value.trim();</w:t>
      </w:r>
    </w:p>
    <w:p w14:paraId="23DB8F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3912D3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225910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文件：src/main/java/com/sqlteacher/application/analytics/AnalyticsOverview.java =====</w:t>
      </w:r>
    </w:p>
    <w:p w14:paraId="4DE848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com.sqlteacher.application.analytics;</w:t>
      </w:r>
    </w:p>
    <w:p w14:paraId="632A61E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BFBA4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java.time.Duration;</w:t>
      </w:r>
    </w:p>
    <w:p w14:paraId="2FE3AA4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C0955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AnalyticsOverview(</w:t>
      </w:r>
    </w:p>
    <w:p w14:paraId="1D209B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int sessions,</w:t>
      </w:r>
    </w:p>
    <w:p w14:paraId="070CDF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int attempts,</w:t>
      </w:r>
    </w:p>
    <w:p w14:paraId="13ECB9A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int submissions,</w:t>
      </w:r>
    </w:p>
    <w:p w14:paraId="7B99EC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int passedSubmissions,</w:t>
      </w:r>
    </w:p>
    <w:p w14:paraId="5B06EF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double passRate,</w:t>
      </w:r>
    </w:p>
    <w:p w14:paraId="340E1B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double averageAttemptsPerCompletedExercise,</w:t>
      </w:r>
    </w:p>
    <w:p w14:paraId="1C52D2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Duration averageSubmissionDuration,</w:t>
      </w:r>
    </w:p>
    <w:p w14:paraId="305AC7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int completedExercises,</w:t>
      </w:r>
    </w:p>
    <w:p w14:paraId="25A1EA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int totalExercises,</w:t>
      </w:r>
    </w:p>
    <w:p w14:paraId="4F9B0BC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double completionRate</w:t>
      </w:r>
    </w:p>
    <w:p w14:paraId="0A2046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) {</w:t>
      </w:r>
    </w:p>
    <w:p w14:paraId="132A9D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AnalyticsOverview {</w:t>
      </w:r>
    </w:p>
    <w:p w14:paraId="64F1009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(sessions &lt; 0 || attempts &lt; 0 || submissions &lt; 0 || passedSubmissions &lt; 0</w:t>
      </w:r>
    </w:p>
    <w:p w14:paraId="0CAFB66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|| completedExercises &lt; 0 || totalExercises &lt; 0) {</w:t>
      </w:r>
    </w:p>
    <w:p w14:paraId="4BF4A3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IllegalArgumentException("analytics counts must not be negative");</w:t>
      </w:r>
    </w:p>
    <w:p w14:paraId="032493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2D2BDDD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(passRate &lt; 0 || passRate &gt; 1 || completionRate &lt; 0 || completionRate &gt; 1</w:t>
      </w:r>
    </w:p>
    <w:p w14:paraId="06E9ED4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|| averageAttemptsPerCompletedExercise &lt; 0) {</w:t>
      </w:r>
    </w:p>
    <w:p w14:paraId="573F9BE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IllegalArgumentException("analytics rates must be within their valid range");</w:t>
      </w:r>
    </w:p>
    <w:p w14:paraId="3E4D87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3F4A65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(averageSubmissionDuration == null || averageSubmissionDuration.isNegative()) {</w:t>
      </w:r>
    </w:p>
    <w:p w14:paraId="2434764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IllegalArgumentException("averageSubmissionDuration must not be negative");</w:t>
      </w:r>
    </w:p>
    <w:p w14:paraId="0BAB86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4E4BE4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077D9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20D65D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文件：src/main/java/com/sqlteacher/application/analytics/ErrorAnalytics.java =====</w:t>
      </w:r>
    </w:p>
    <w:p w14:paraId="5AE0A8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com.sqlteacher.application.analytics;</w:t>
      </w:r>
    </w:p>
    <w:p w14:paraId="77B7830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62B82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ErrorAnalytics(String errorCode, int count) {</w:t>
      </w:r>
    </w:p>
    <w:p w14:paraId="5E432742" w14:textId="77777777" w:rsidR="00E17864" w:rsidRPr="00C9568C" w:rsidRDefault="00F02778">
      <w:r w:rsidRPr="00C9568C">
        <w:br w:type="page"/>
      </w:r>
    </w:p>
    <w:p w14:paraId="5145FB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ErrorAnalytics {</w:t>
      </w:r>
    </w:p>
    <w:p w14:paraId="04C76BA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(errorCode == null || errorCode.isBlank() || count &lt; 1) {</w:t>
      </w:r>
    </w:p>
    <w:p w14:paraId="7179D0F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IllegalArgumentException("error analytics values are invalid");</w:t>
      </w:r>
    </w:p>
    <w:p w14:paraId="695271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1AE344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1BC9684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18B164B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文件：src/main/java/com/sqlteacher/application/analytics/ExerciseAnalyticsRow.java =====</w:t>
      </w:r>
    </w:p>
    <w:p w14:paraId="6870ED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com.sqlteacher.application.analytics;</w:t>
      </w:r>
    </w:p>
    <w:p w14:paraId="4F5E17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7B0A7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java.time.Instant;</w:t>
      </w:r>
    </w:p>
    <w:p w14:paraId="7F05CC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java.util.Optional;</w:t>
      </w:r>
    </w:p>
    <w:p w14:paraId="1C78CED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1A4256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ExerciseAnalyticsRow(</w:t>
      </w:r>
    </w:p>
    <w:p w14:paraId="713B168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exerciseId,</w:t>
      </w:r>
    </w:p>
    <w:p w14:paraId="02DC82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title,</w:t>
      </w:r>
    </w:p>
    <w:p w14:paraId="607CB9A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knowledgePoint,</w:t>
      </w:r>
    </w:p>
    <w:p w14:paraId="2BEBC3B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int attempts,</w:t>
      </w:r>
    </w:p>
    <w:p w14:paraId="0EC038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int submissions,</w:t>
      </w:r>
    </w:p>
    <w:p w14:paraId="7F3996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int passedSubmissions,</w:t>
      </w:r>
    </w:p>
    <w:p w14:paraId="5F3D9B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int failedSubmissions,</w:t>
      </w:r>
    </w:p>
    <w:p w14:paraId="597056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double passRate,</w:t>
      </w:r>
    </w:p>
    <w:p w14:paraId="45C642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boolean completed,</w:t>
      </w:r>
    </w:p>
    <w:p w14:paraId="61E3255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Instant lastAttemptAt</w:t>
      </w:r>
    </w:p>
    <w:p w14:paraId="621BFC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) {</w:t>
      </w:r>
    </w:p>
    <w:p w14:paraId="66BA62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ExerciseAnalyticsRow {</w:t>
      </w:r>
    </w:p>
    <w:p w14:paraId="1762A6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(exerciseId == null || exerciseId.isBlank() || title == null || title.isBlank()</w:t>
      </w:r>
    </w:p>
    <w:p w14:paraId="3E97146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|| knowledgePoint == null || knowledgePoint.isBlank()) {</w:t>
      </w:r>
    </w:p>
    <w:p w14:paraId="44F5F8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IllegalArgumentException("exercise analytics identity must not be blank");</w:t>
      </w:r>
    </w:p>
    <w:p w14:paraId="2B51CF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7C82F2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(attempts &lt; 0 || submissions &lt; 0 || passedSubmissions &lt; 0 || failedSubmissions &lt; 0</w:t>
      </w:r>
    </w:p>
    <w:p w14:paraId="469E4B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|| passRate &lt; 0 || passRate &gt; 1) {</w:t>
      </w:r>
    </w:p>
    <w:p w14:paraId="41CEEA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IllegalArgumentException("exercise analytics values are invalid");</w:t>
      </w:r>
    </w:p>
    <w:p w14:paraId="3A17CF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3E806B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FA0F78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D4419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Optional&lt;Instant&gt; lastAttempt() {</w:t>
      </w:r>
    </w:p>
    <w:p w14:paraId="7887DE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Optional.ofNullable(lastAttemptAt);</w:t>
      </w:r>
    </w:p>
    <w:p w14:paraId="0F5F2DE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1700C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52A5C6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文件：src/main/java/com/sqlteacher/application/analytics/KnowledgePointAnalytics.java =====</w:t>
      </w:r>
    </w:p>
    <w:p w14:paraId="3CBB9D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com.sqlteacher.application.analytics;</w:t>
      </w:r>
    </w:p>
    <w:p w14:paraId="048B4C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F13FDC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KnowledgePointAnalytics(</w:t>
      </w:r>
    </w:p>
    <w:p w14:paraId="6CFBFD5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knowledgePoint,</w:t>
      </w:r>
    </w:p>
    <w:p w14:paraId="1A33774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int attempts,</w:t>
      </w:r>
    </w:p>
    <w:p w14:paraId="4373DC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int failedSubmissions,</w:t>
      </w:r>
    </w:p>
    <w:p w14:paraId="4ED732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int completedExercises,</w:t>
      </w:r>
    </w:p>
    <w:p w14:paraId="30CB02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int totalExercises,</w:t>
      </w:r>
    </w:p>
    <w:p w14:paraId="771987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double weaknessRate</w:t>
      </w:r>
    </w:p>
    <w:p w14:paraId="2967AC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) {</w:t>
      </w:r>
    </w:p>
    <w:p w14:paraId="09554287" w14:textId="77777777" w:rsidR="00E17864" w:rsidRPr="00C9568C" w:rsidRDefault="00F02778">
      <w:r w:rsidRPr="00C9568C">
        <w:br w:type="page"/>
      </w:r>
    </w:p>
    <w:p w14:paraId="26E5D9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KnowledgePointAnalytics {</w:t>
      </w:r>
    </w:p>
    <w:p w14:paraId="5AD441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(knowledgePoint == null || knowledgePoint.isBlank() || attempts &lt; 0 || failedSubmissions &lt; 0</w:t>
      </w:r>
    </w:p>
    <w:p w14:paraId="1BF42A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|| completedExercises &lt; 0 || totalExercises &lt; 0 || weaknessRate &lt; 0 || weaknessRate &gt; 1) {</w:t>
      </w:r>
    </w:p>
    <w:p w14:paraId="0106B5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IllegalArgumentException("knowledge-point analytics values are invalid");</w:t>
      </w:r>
    </w:p>
    <w:p w14:paraId="796B8D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2E115B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6B00F9C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1F7C11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文件：src/main/java/com/sqlteacher/application/analytics/LearningAnalyticsReport.java =====</w:t>
      </w:r>
    </w:p>
    <w:p w14:paraId="75C0E7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com.sqlteacher.application.analytics;</w:t>
      </w:r>
    </w:p>
    <w:p w14:paraId="048D99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73C40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java.time.Instant;</w:t>
      </w:r>
    </w:p>
    <w:p w14:paraId="6D7AC7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java.util.List;</w:t>
      </w:r>
    </w:p>
    <w:p w14:paraId="1A42509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java.util.Objects;</w:t>
      </w:r>
    </w:p>
    <w:p w14:paraId="7D1A3A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24F6A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LearningAnalyticsReport(</w:t>
      </w:r>
    </w:p>
    <w:p w14:paraId="6BA9ED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AnalyticsFilter filter,</w:t>
      </w:r>
    </w:p>
    <w:p w14:paraId="70FD09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Instant generatedAt,</w:t>
      </w:r>
    </w:p>
    <w:p w14:paraId="364F389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AnalyticsOverview overview,</w:t>
      </w:r>
    </w:p>
    <w:p w14:paraId="183BC3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List&lt;ExerciseAnalyticsRow&gt; exercises,</w:t>
      </w:r>
    </w:p>
    <w:p w14:paraId="47C2A8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List&lt;ErrorAnalytics&gt; commonErrors,</w:t>
      </w:r>
    </w:p>
    <w:p w14:paraId="11D7FD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List&lt;KnowledgePointAnalytics&gt; knowledgePoints</w:t>
      </w:r>
    </w:p>
    <w:p w14:paraId="2622B45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) {</w:t>
      </w:r>
    </w:p>
    <w:p w14:paraId="1C6E25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LearningAnalyticsReport {</w:t>
      </w:r>
    </w:p>
    <w:p w14:paraId="489733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Objects.requireNonNull(filter);</w:t>
      </w:r>
    </w:p>
    <w:p w14:paraId="6B972B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Objects.requireNonNull(generatedAt);</w:t>
      </w:r>
    </w:p>
    <w:p w14:paraId="217609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Objects.requireNonNull(overview);</w:t>
      </w:r>
    </w:p>
    <w:p w14:paraId="4844B4F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exercises = List.copyOf(exercises);</w:t>
      </w:r>
    </w:p>
    <w:p w14:paraId="0EE06C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commonErrors = List.copyOf(commonErrors);</w:t>
      </w:r>
    </w:p>
    <w:p w14:paraId="52B36B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knowledgePoints = List.copyOf(knowledgePoints);</w:t>
      </w:r>
    </w:p>
    <w:p w14:paraId="4832A42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9CFECB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18B826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文件：src/main/java/com/sqlteacher/application/analytics/LearningAnalyticsService.java =====</w:t>
      </w:r>
    </w:p>
    <w:p w14:paraId="6BABF0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com.sqlteacher.application.analytics;</w:t>
      </w:r>
    </w:p>
    <w:p w14:paraId="3E40B7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3DD74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interface LearningAnalyticsService {</w:t>
      </w:r>
    </w:p>
    <w:p w14:paraId="71CAB46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LearningAnalyticsReport analyze(AnalyticsFilter filter);</w:t>
      </w:r>
    </w:p>
    <w:p w14:paraId="0876C6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FA35D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AnalyticsCsvExport exportCsv(AnalyticsFilter filter);</w:t>
      </w:r>
    </w:p>
    <w:p w14:paraId="493F5C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1ECE06D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文件：src/main/java/com/sqlteacher/application/collaboration/AuthenticatedUser.java =====</w:t>
      </w:r>
    </w:p>
    <w:p w14:paraId="60E9C88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com.sqlteacher.application.collaboration;</w:t>
      </w:r>
    </w:p>
    <w:p w14:paraId="03BF2CD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8277A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java.util.Objects;</w:t>
      </w:r>
    </w:p>
    <w:p w14:paraId="7D95AC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java.util.Set;</w:t>
      </w:r>
    </w:p>
    <w:p w14:paraId="72198A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8F452A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AuthenticatedUser(String id, String email, String displayName, Set&lt;UserRole&gt; roles) {</w:t>
      </w:r>
    </w:p>
    <w:p w14:paraId="301300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AuthenticatedUser {</w:t>
      </w:r>
    </w:p>
    <w:p w14:paraId="63FE34B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(id == null || id.isBlank() || email == null || email.isBlank() || displayName == null || displayName.isBlank()) {</w:t>
      </w:r>
    </w:p>
    <w:p w14:paraId="2A399F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IllegalArgumentException("User fields must not be blank");</w:t>
      </w:r>
    </w:p>
    <w:p w14:paraId="7FA353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37C56A79" w14:textId="77777777" w:rsidR="00E17864" w:rsidRPr="00C9568C" w:rsidRDefault="00F02778">
      <w:r w:rsidRPr="00C9568C">
        <w:br w:type="page"/>
      </w:r>
    </w:p>
    <w:p w14:paraId="2B927C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roles = Set.copyOf(Objects.requireNonNull(roles, "roles must not be null"));</w:t>
      </w:r>
    </w:p>
    <w:p w14:paraId="2DABCFE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335300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24D8B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boolean hasRole(UserRole role) {</w:t>
      </w:r>
    </w:p>
    <w:p w14:paraId="43F5E56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roles.contains(Objects.requireNonNull(role, "role must not be null"));</w:t>
      </w:r>
    </w:p>
    <w:p w14:paraId="4B6DF5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4610D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2A4E3CF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文件：src/main/java/com/sqlteacher/application/collaboration/ClassAssignment.java =====</w:t>
      </w:r>
    </w:p>
    <w:p w14:paraId="1686769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com.sqlteacher.application.collaboration;</w:t>
      </w:r>
    </w:p>
    <w:p w14:paraId="3F7FB5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1712F5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java.time.Instant;</w:t>
      </w:r>
    </w:p>
    <w:p w14:paraId="0E32C6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CEB3E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ClassAssignment(String id,String classroomId,String exerciseId,String title,Instant createdAt) {</w:t>
      </w:r>
    </w:p>
    <w:p w14:paraId="77C839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ClassAssignment {</w:t>
      </w:r>
    </w:p>
    <w:p w14:paraId="5746DE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if(id==null||id.isBlank()||classroomId==null||classroomId.isBlank()||exerciseId==null||exerciseId.isBlank()||title==null</w:t>
      </w:r>
    </w:p>
    <w:p w14:paraId="54C342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||title.isBlank())throw new IllegalArgumentException("Assignment fields must not be blank");</w:t>
      </w:r>
    </w:p>
    <w:p w14:paraId="61CA6FF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if(createdAt==null)throw new IllegalArgumentException("createdAt must not be null");</w:t>
      </w:r>
    </w:p>
    <w:p w14:paraId="2E368F9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7E2EFE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6BEEF6D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文件：src/main/java/com/sqlteacher/application/collaboration/ClassroomService.java =====</w:t>
      </w:r>
    </w:p>
    <w:p w14:paraId="49817FA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com.sqlteacher.application.collaboration;</w:t>
      </w:r>
    </w:p>
    <w:p w14:paraId="080A53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F3AD3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java.time.Instant;</w:t>
      </w:r>
    </w:p>
    <w:p w14:paraId="5EC8E4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java.util.List;</w:t>
      </w:r>
    </w:p>
    <w:p w14:paraId="5BF0E1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java.util.Objects;</w:t>
      </w:r>
    </w:p>
    <w:p w14:paraId="4305D2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15C89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interface ClassroomService {</w:t>
      </w:r>
    </w:p>
    <w:p w14:paraId="662115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Classroom create(AuthenticatedUser actor, String name);</w:t>
      </w:r>
    </w:p>
    <w:p w14:paraId="1E45E77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ACDC77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Classroom addMember(AuthenticatedUser actor, String classroomId, String userId, UserRole role);</w:t>
      </w:r>
    </w:p>
    <w:p w14:paraId="436A67D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41E78B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List&lt;Classroom&gt; listVisibleTo(AuthenticatedUser actor);</w:t>
      </w:r>
    </w:p>
    <w:p w14:paraId="000B28D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72A27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record Classroom(String id, String name, Instant createdAt, List&lt;Member&gt; members) {</w:t>
      </w:r>
    </w:p>
    <w:p w14:paraId="372730F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public Classroom {</w:t>
      </w:r>
    </w:p>
    <w:p w14:paraId="758E9F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(id == null || id.isBlank() || name == null || name.isBlank()) {</w:t>
      </w:r>
    </w:p>
    <w:p w14:paraId="7B7FDE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throw new IllegalArgumentException("Classroom fields must not be blank");</w:t>
      </w:r>
    </w:p>
    <w:p w14:paraId="73911B5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20D24C8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Objects.requireNonNull(createdAt, "createdAt must not be null");</w:t>
      </w:r>
    </w:p>
    <w:p w14:paraId="3ECF41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members = List.copyOf(Objects.requireNonNull(members, "members must not be null"));</w:t>
      </w:r>
    </w:p>
    <w:p w14:paraId="2FFF26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6A861D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363806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E5047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record Member(String userId, UserRole role) {</w:t>
      </w:r>
    </w:p>
    <w:p w14:paraId="08C686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public Member {</w:t>
      </w:r>
    </w:p>
    <w:p w14:paraId="431817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(userId == null || userId.isBlank()) {</w:t>
      </w:r>
    </w:p>
    <w:p w14:paraId="0E4A0E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throw new IllegalArgumentException("userId must not be blank");</w:t>
      </w:r>
    </w:p>
    <w:p w14:paraId="4A07C59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2733A5B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Objects.requireNonNull(role, "role must not be null");</w:t>
      </w:r>
    </w:p>
    <w:p w14:paraId="03694D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(role == UserRole.ADMIN) {</w:t>
      </w:r>
    </w:p>
    <w:p w14:paraId="79C93070" w14:textId="77777777" w:rsidR="00E17864" w:rsidRPr="00C9568C" w:rsidRDefault="00F02778">
      <w:r w:rsidRPr="00C9568C">
        <w:br w:type="page"/>
      </w:r>
    </w:p>
    <w:p w14:paraId="365422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throw new IllegalArgumentException("ADMIN is not a classroom membership role");</w:t>
      </w:r>
    </w:p>
    <w:p w14:paraId="54AD7BE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1E76AD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49D7A4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70C70CD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1F4573E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文件：src/main/java/com/sqlteacher/application/collaboration/CloudApiClient.java =====</w:t>
      </w:r>
    </w:p>
    <w:p w14:paraId="467BEA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com.sqlteacher.application.collaboration;</w:t>
      </w:r>
    </w:p>
    <w:p w14:paraId="1AE17B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74C20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java.util.List;</w:t>
      </w:r>
    </w:p>
    <w:p w14:paraId="1E77E1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811FE5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/** Desktop boundary for the authenticated SQLTeacher cloud API. */</w:t>
      </w:r>
    </w:p>
    <w:p w14:paraId="6556C3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interface CloudApiClient {</w:t>
      </w:r>
    </w:p>
    <w:p w14:paraId="4CA11B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CloudAuthenticationService.Session login(String email, char[] password);</w:t>
      </w:r>
    </w:p>
    <w:p w14:paraId="5BB1B3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B3FCB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CloudAuthenticationService.Session register(String email, String displayName, char[] password);</w:t>
      </w:r>
    </w:p>
    <w:p w14:paraId="696D03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62A123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void logout(String accessToken);</w:t>
      </w:r>
    </w:p>
    <w:p w14:paraId="670AA8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EF2A1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List&lt;ClassroomService.Classroom&gt; listClasses(String accessToken);</w:t>
      </w:r>
    </w:p>
    <w:p w14:paraId="5D27435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64E2B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ClassroomService.Classroom createClass(String accessToken, String name);</w:t>
      </w:r>
    </w:p>
    <w:p w14:paraId="3FF34C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3BF8D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ClassroomService.Classroom addClassMember(String accessToken, String classroomId, String email, UserRole role);</w:t>
      </w:r>
    </w:p>
    <w:p w14:paraId="169CD3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9682A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ClassAssignment createAssignment(String accessToken, String classroomId, String exerciseId, String title);</w:t>
      </w:r>
    </w:p>
    <w:p w14:paraId="4C44C6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57F2F7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List&lt;ClassAssignment&gt; listAssignments(String accessToken, String classroomId);</w:t>
      </w:r>
    </w:p>
    <w:p w14:paraId="7B4D50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01668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int uploadSyncItems(String accessToken, List&lt;CloudSyncItem&gt; items);</w:t>
      </w:r>
    </w:p>
    <w:p w14:paraId="56AE89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0D3874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List&lt;CloudSyncItem&gt; downloadSyncItems(String accessToken, long afterVersion);</w:t>
      </w:r>
    </w:p>
    <w:p w14:paraId="4DF9AF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7ED7FD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文件：src/main/java/com/sqlteacher/application/collaboration/CloudAuthenticationService.java =====</w:t>
      </w:r>
    </w:p>
    <w:p w14:paraId="3F1264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com.sqlteacher.application.collaboration;</w:t>
      </w:r>
    </w:p>
    <w:p w14:paraId="3FA4CCD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05278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java.time.Instant;</w:t>
      </w:r>
    </w:p>
    <w:p w14:paraId="66F2C72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java.util.Objects;</w:t>
      </w:r>
    </w:p>
    <w:p w14:paraId="0ACF882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6A6F7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/** Boundary used by clients and the cloud server; raw passwords never leave this use case. */</w:t>
      </w:r>
    </w:p>
    <w:p w14:paraId="5E67CC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interface CloudAuthenticationService {</w:t>
      </w:r>
    </w:p>
    <w:p w14:paraId="4F1985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Session register(String email, String displayName, char[] password);</w:t>
      </w:r>
    </w:p>
    <w:p w14:paraId="2116EF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7F0FD1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Session login(String email, char[] password);</w:t>
      </w:r>
    </w:p>
    <w:p w14:paraId="432B3C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CB3EA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AuthenticatedUser authenticate(String accessToken);</w:t>
      </w:r>
    </w:p>
    <w:p w14:paraId="4D4281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B654D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void logout(String accessToken);</w:t>
      </w:r>
    </w:p>
    <w:p w14:paraId="485A9B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6FB88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record Session(String accessToken, Instant expiresAt, AuthenticatedUser user) {</w:t>
      </w:r>
    </w:p>
    <w:p w14:paraId="0ABC38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public Session {</w:t>
      </w:r>
    </w:p>
    <w:p w14:paraId="71CD9585" w14:textId="77777777" w:rsidR="00E17864" w:rsidRPr="00C9568C" w:rsidRDefault="00F02778">
      <w:r w:rsidRPr="00C9568C">
        <w:br w:type="page"/>
      </w:r>
    </w:p>
    <w:p w14:paraId="76EE0D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(accessToken == null || accessToken.isBlank()) {</w:t>
      </w:r>
    </w:p>
    <w:p w14:paraId="2577576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throw new IllegalArgumentException("accessToken must not be blank");</w:t>
      </w:r>
    </w:p>
    <w:p w14:paraId="6E6106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1B4BCE2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Objects.requireNonNull(expiresAt, "expiresAt must not be null");</w:t>
      </w:r>
    </w:p>
    <w:p w14:paraId="4630C48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Objects.requireNonNull(user, "user must not be null");</w:t>
      </w:r>
    </w:p>
    <w:p w14:paraId="57F11DE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581508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39E4977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1193E8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文件：src/main/java/com/sqlteacher/application/collaboration/CloudLearningSyncService.java =====</w:t>
      </w:r>
    </w:p>
    <w:p w14:paraId="724A834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com.sqlteacher.application.collaboration;</w:t>
      </w:r>
    </w:p>
    <w:p w14:paraId="2F9A6D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25DBD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interface CloudLearningSyncService {</w:t>
      </w:r>
    </w:p>
    <w:p w14:paraId="713C2A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SyncResult synchronize();</w:t>
      </w:r>
    </w:p>
    <w:p w14:paraId="2C2BB7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43236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record SyncResult(int uploaded, int downloaded, long cursor) { }</w:t>
      </w:r>
    </w:p>
    <w:p w14:paraId="3570E1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467D7F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文件：src/main/java/com/sqlteacher/application/collaboration/CloudSessionService.java =====</w:t>
      </w:r>
    </w:p>
    <w:p w14:paraId="579CE6D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com.sqlteacher.application.collaboration;</w:t>
      </w:r>
    </w:p>
    <w:p w14:paraId="39509A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43A626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java.util.Optional;</w:t>
      </w:r>
    </w:p>
    <w:p w14:paraId="2EDE5C3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3839BE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/** The desktop keeps only the active session in memory; no token is persisted to app.db. */</w:t>
      </w:r>
    </w:p>
    <w:p w14:paraId="0B0151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interface CloudSessionService {</w:t>
      </w:r>
    </w:p>
    <w:p w14:paraId="4C95E32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Optional&lt;CloudAuthenticationService.Session&gt; current();</w:t>
      </w:r>
    </w:p>
    <w:p w14:paraId="2D383B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141A4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void signIn(CloudAuthenticationService.Session session);</w:t>
      </w:r>
    </w:p>
    <w:p w14:paraId="2E4152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B1969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void signOut();</w:t>
      </w:r>
    </w:p>
    <w:p w14:paraId="38F92EA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4A7EA33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文件：src/main/java/com/sqlteacher/application/collaboration/CloudSyncItem.java =====</w:t>
      </w:r>
    </w:p>
    <w:p w14:paraId="77484E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com.sqlteacher.application.collaboration;</w:t>
      </w:r>
    </w:p>
    <w:p w14:paraId="2C049FF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87979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java.time.Instant;</w:t>
      </w:r>
    </w:p>
    <w:p w14:paraId="774695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java.util.Objects;</w:t>
      </w:r>
    </w:p>
    <w:p w14:paraId="69DFF9E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083C5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/** A user-scoped, idempotent learning record transferred to the cloud. */</w:t>
      </w:r>
    </w:p>
    <w:p w14:paraId="6A4BE9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CloudSyncItem(String id, String type, String payloadJson, Instant occurredAt, long version) {</w:t>
      </w:r>
    </w:p>
    <w:p w14:paraId="7D4462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CloudSyncItem {</w:t>
      </w:r>
    </w:p>
    <w:p w14:paraId="437D57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(id == null || id.isBlank() || type == null || type.isBlank()) {</w:t>
      </w:r>
    </w:p>
    <w:p w14:paraId="3A7FB2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IllegalArgumentException("Sync item id and type must not be blank");</w:t>
      </w:r>
    </w:p>
    <w:p w14:paraId="4FF2C3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2F37DA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Objects.requireNonNull(payloadJson, "payloadJson must not be null");</w:t>
      </w:r>
    </w:p>
    <w:p w14:paraId="0CC9A2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Objects.requireNonNull(occurredAt, "occurredAt must not be null");</w:t>
      </w:r>
    </w:p>
    <w:p w14:paraId="2E7A6B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(version &lt; 0) throw new IllegalArgumentException("version must not be negative");</w:t>
      </w:r>
    </w:p>
    <w:p w14:paraId="29725E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3B1A08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7067B4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文件：src/main/java/com/sqlteacher/application/collaboration/DesktopAccessProfile.java =====</w:t>
      </w:r>
    </w:p>
    <w:p w14:paraId="558B510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com.sqlteacher.application.collaboration;</w:t>
      </w:r>
    </w:p>
    <w:p w14:paraId="5CB131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4C3A8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java.util.EnumSet;</w:t>
      </w:r>
    </w:p>
    <w:p w14:paraId="313562BF" w14:textId="77777777" w:rsidR="00E17864" w:rsidRPr="00C9568C" w:rsidRDefault="00F02778">
      <w:r w:rsidRPr="00C9568C">
        <w:br w:type="page"/>
      </w:r>
    </w:p>
    <w:p w14:paraId="681A05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java.util.Objects;</w:t>
      </w:r>
    </w:p>
    <w:p w14:paraId="4952616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java.util.Set;</w:t>
      </w:r>
    </w:p>
    <w:p w14:paraId="786FC5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2F596A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/** Effective desktop identity and its least-privilege navigation capabilities. */</w:t>
      </w:r>
    </w:p>
    <w:p w14:paraId="52A062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DesktopAccessProfile(</w:t>
      </w:r>
    </w:p>
    <w:p w14:paraId="6DF365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Kind kind,</w:t>
      </w:r>
    </w:p>
    <w:p w14:paraId="2D93F66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userId,</w:t>
      </w:r>
    </w:p>
    <w:p w14:paraId="2060C4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displayName,</w:t>
      </w:r>
    </w:p>
    <w:p w14:paraId="3B58AE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email,</w:t>
      </w:r>
    </w:p>
    <w:p w14:paraId="542A17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Set&lt;UserRole&gt; serverRoles,</w:t>
      </w:r>
    </w:p>
    <w:p w14:paraId="6DCB9E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Set&lt;DesktopCapability&gt; capabilities</w:t>
      </w:r>
    </w:p>
    <w:p w14:paraId="378ED4C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) {</w:t>
      </w:r>
    </w:p>
    <w:p w14:paraId="7D84AC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final Set&lt;DesktopCapability&gt; GUEST_CAPABILITIES = Set.copyOf(EnumSet.of(</w:t>
      </w:r>
    </w:p>
    <w:p w14:paraId="65E919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DesktopCapability.HOME,</w:t>
      </w:r>
    </w:p>
    <w:p w14:paraId="3A83C40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DesktopCapability.SQL_PRACTICE,</w:t>
      </w:r>
    </w:p>
    <w:p w14:paraId="6C03FE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DesktopCapability.STUDENT_EXERCISE,</w:t>
      </w:r>
    </w:p>
    <w:p w14:paraId="7044C38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DesktopCapability.AI_ASSISTANT,</w:t>
      </w:r>
    </w:p>
    <w:p w14:paraId="190D54A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DesktopCapability.TABLE_SCHEMA</w:t>
      </w:r>
    </w:p>
    <w:p w14:paraId="2F7653D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));</w:t>
      </w:r>
    </w:p>
    <w:p w14:paraId="697AC3D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5B797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final Set&lt;DesktopCapability&gt; STUDENT_CAPABILITIES = union(</w:t>
      </w:r>
    </w:p>
    <w:p w14:paraId="0F4469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GUEST_CAPABILITIES,</w:t>
      </w:r>
    </w:p>
    <w:p w14:paraId="4E9ABB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DesktopCapability.KNOWLEDGE_CENTER,</w:t>
      </w:r>
    </w:p>
    <w:p w14:paraId="21143C8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DesktopCapability.CLOUD_CENTER</w:t>
      </w:r>
    </w:p>
    <w:p w14:paraId="2062E6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);</w:t>
      </w:r>
    </w:p>
    <w:p w14:paraId="0D2906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9E9C0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final Set&lt;DesktopCapability&gt; TEACHER_CAPABILITIES = union(</w:t>
      </w:r>
    </w:p>
    <w:p w14:paraId="1788BE9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STUDENT_CAPABILITIES,</w:t>
      </w:r>
    </w:p>
    <w:p w14:paraId="740567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DesktopCapability.EXERCISE_MANAGEMENT,</w:t>
      </w:r>
    </w:p>
    <w:p w14:paraId="0E6AEF8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DesktopCapability.EXERCISE_PROGRESS,</w:t>
      </w:r>
    </w:p>
    <w:p w14:paraId="3772A99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DesktopCapability.SETTINGS</w:t>
      </w:r>
    </w:p>
    <w:p w14:paraId="44E0C02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);</w:t>
      </w:r>
    </w:p>
    <w:p w14:paraId="7D3857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58C75A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final Set&lt;DesktopCapability&gt; ADMIN_CAPABILITIES = Set.copyOf(</w:t>
      </w:r>
    </w:p>
    <w:p w14:paraId="288AC4B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EnumSet.allOf(DesktopCapability.class)</w:t>
      </w:r>
    </w:p>
    <w:p w14:paraId="6EA95E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);</w:t>
      </w:r>
    </w:p>
    <w:p w14:paraId="72A49D0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029E9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DesktopAccessProfile {</w:t>
      </w:r>
    </w:p>
    <w:p w14:paraId="52F524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kind = Objects.requireNonNull(kind, "kind must not be null");</w:t>
      </w:r>
    </w:p>
    <w:p w14:paraId="2182458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displayName = requireText(displayName, "displayName");</w:t>
      </w:r>
    </w:p>
    <w:p w14:paraId="1DB147A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userId = userId == null ? "" : userId;</w:t>
      </w:r>
    </w:p>
    <w:p w14:paraId="3516605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email = email == null ? "" : email;</w:t>
      </w:r>
    </w:p>
    <w:p w14:paraId="367B4D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serverRoles = Set.copyOf(Objects.requireNonNull(serverRoles, "serverRoles must not be null"));</w:t>
      </w:r>
    </w:p>
    <w:p w14:paraId="335D4F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capabilities = Set.copyOf(Objects.requireNonNull(capabilities, "capabilities must not be null"));</w:t>
      </w:r>
    </w:p>
    <w:p w14:paraId="1DC3E9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(kind != Kind.GUEST &amp;&amp; (userId.isBlank() || email.isBlank())) {</w:t>
      </w:r>
    </w:p>
    <w:p w14:paraId="7FEBD2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IllegalArgumentException("Authenticated identity requires userId and email");</w:t>
      </w:r>
    </w:p>
    <w:p w14:paraId="150011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3EA08D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3051BB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A8263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static DesktopAccessProfile guest() {</w:t>
      </w:r>
    </w:p>
    <w:p w14:paraId="073D7286" w14:textId="77777777" w:rsidR="00E17864" w:rsidRPr="00C9568C" w:rsidRDefault="00F02778">
      <w:r w:rsidRPr="00C9568C">
        <w:br w:type="page"/>
      </w:r>
    </w:p>
    <w:p w14:paraId="5B5F275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DesktopAccessProfile(Kind.GUEST, "", "访客", "", Set.of(), GUEST_CAPABILITIES);</w:t>
      </w:r>
    </w:p>
    <w:p w14:paraId="6C760CD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07D6E6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A43594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static DesktopAccessProfile from(CloudAuthenticationService.Session session) {</w:t>
      </w:r>
    </w:p>
    <w:p w14:paraId="64C414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Objects.requireNonNull(session, "session must not be null");</w:t>
      </w:r>
    </w:p>
    <w:p w14:paraId="51438B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AuthenticatedUser user = session.user();</w:t>
      </w:r>
    </w:p>
    <w:p w14:paraId="2747A8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Kind kind;</w:t>
      </w:r>
    </w:p>
    <w:p w14:paraId="030935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Set&lt;DesktopCapability&gt; capabilities;</w:t>
      </w:r>
    </w:p>
    <w:p w14:paraId="13480F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(user.hasRole(UserRole.ADMIN)) {</w:t>
      </w:r>
    </w:p>
    <w:p w14:paraId="4E8B4DE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kind = Kind.ADMIN;</w:t>
      </w:r>
    </w:p>
    <w:p w14:paraId="5138884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capabilities = ADMIN_CAPABILITIES;</w:t>
      </w:r>
    </w:p>
    <w:p w14:paraId="00D12B8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 else if (user.hasRole(UserRole.TEACHER)) {</w:t>
      </w:r>
    </w:p>
    <w:p w14:paraId="738030D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kind = Kind.TEACHER;</w:t>
      </w:r>
    </w:p>
    <w:p w14:paraId="17DF5F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capabilities = TEACHER_CAPABILITIES;</w:t>
      </w:r>
    </w:p>
    <w:p w14:paraId="6F4EA0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 else {</w:t>
      </w:r>
    </w:p>
    <w:p w14:paraId="366F8D5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kind = Kind.STUDENT;</w:t>
      </w:r>
    </w:p>
    <w:p w14:paraId="708D0F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capabilities = STUDENT_CAPABILITIES;</w:t>
      </w:r>
    </w:p>
    <w:p w14:paraId="6E8564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0E5F9D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DesktopAccessProfile(kind, user.id(), user.displayName(), user.email(), user.roles(), capabilities);</w:t>
      </w:r>
    </w:p>
    <w:p w14:paraId="0532008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6A49D68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DB739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boolean can(DesktopCapability capability) {</w:t>
      </w:r>
    </w:p>
    <w:p w14:paraId="691D42E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capabilities.contains(Objects.requireNonNull(capability, "capability must not be null"));</w:t>
      </w:r>
    </w:p>
    <w:p w14:paraId="229C06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6B0AA5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283C4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boolean isGuest() {</w:t>
      </w:r>
    </w:p>
    <w:p w14:paraId="242062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kind == Kind.GUEST;</w:t>
      </w:r>
    </w:p>
    <w:p w14:paraId="095D83A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63917B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F3EE7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String roleLabel() {</w:t>
      </w:r>
    </w:p>
    <w:p w14:paraId="0B3116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switch (kind) {</w:t>
      </w:r>
    </w:p>
    <w:p w14:paraId="753690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case GUEST -&gt; "访客";</w:t>
      </w:r>
    </w:p>
    <w:p w14:paraId="496347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case STUDENT -&gt; "学生";</w:t>
      </w:r>
    </w:p>
    <w:p w14:paraId="00BF38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case TEACHER -&gt; "教师";</w:t>
      </w:r>
    </w:p>
    <w:p w14:paraId="42F16B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case ADMIN -&gt; "管理员";</w:t>
      </w:r>
    </w:p>
    <w:p w14:paraId="42C184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};</w:t>
      </w:r>
    </w:p>
    <w:p w14:paraId="1516055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08D6C04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19A50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Set&lt;DesktopCapability&gt; union(</w:t>
      </w:r>
    </w:p>
    <w:p w14:paraId="08115AB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Set&lt;DesktopCapability&gt; base,</w:t>
      </w:r>
    </w:p>
    <w:p w14:paraId="1CD1CD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DesktopCapability... additions</w:t>
      </w:r>
    </w:p>
    <w:p w14:paraId="37B2BE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) {</w:t>
      </w:r>
    </w:p>
    <w:p w14:paraId="5F37FA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EnumSet&lt;DesktopCapability&gt; result = EnumSet.copyOf(base);</w:t>
      </w:r>
    </w:p>
    <w:p w14:paraId="019010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result.addAll(Set.of(additions));</w:t>
      </w:r>
    </w:p>
    <w:p w14:paraId="0EC2C4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Set.copyOf(result);</w:t>
      </w:r>
    </w:p>
    <w:p w14:paraId="60F400F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0BD71A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61FA8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String requireText(String value, String name) {</w:t>
      </w:r>
    </w:p>
    <w:p w14:paraId="179A37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(value == null || value.isBlank()) throw new IllegalArgumentException(name + " must not be blank");</w:t>
      </w:r>
    </w:p>
    <w:p w14:paraId="123CE6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value.trim();</w:t>
      </w:r>
    </w:p>
    <w:p w14:paraId="45505029" w14:textId="77777777" w:rsidR="00E17864" w:rsidRPr="00C9568C" w:rsidRDefault="00F02778">
      <w:r w:rsidRPr="00C9568C">
        <w:br w:type="page"/>
      </w:r>
    </w:p>
    <w:p w14:paraId="35201D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C1E1A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9E13AB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enum Kind {</w:t>
      </w:r>
    </w:p>
    <w:p w14:paraId="7096BD9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GUEST,</w:t>
      </w:r>
    </w:p>
    <w:p w14:paraId="61F564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STUDENT,</w:t>
      </w:r>
    </w:p>
    <w:p w14:paraId="1E21AB9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TEACHER,</w:t>
      </w:r>
    </w:p>
    <w:p w14:paraId="0CC057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ADMIN</w:t>
      </w:r>
    </w:p>
    <w:p w14:paraId="49D9A6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3DCDEAD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1FB6C7D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文件：src/main/java/com/sqlteacher/application/collaboration/DesktopCapability.java =====</w:t>
      </w:r>
    </w:p>
    <w:p w14:paraId="421C7F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com.sqlteacher.application.collaboration;</w:t>
      </w:r>
    </w:p>
    <w:p w14:paraId="5A669E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DED615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/** User-visible desktop modules controlled by the authenticated application identity. */</w:t>
      </w:r>
    </w:p>
    <w:p w14:paraId="06BB36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enum DesktopCapability {</w:t>
      </w:r>
    </w:p>
    <w:p w14:paraId="57219B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HOME,</w:t>
      </w:r>
    </w:p>
    <w:p w14:paraId="3F47FDF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SQL_PRACTICE,</w:t>
      </w:r>
    </w:p>
    <w:p w14:paraId="47E6346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STUDENT_EXERCISE,</w:t>
      </w:r>
    </w:p>
    <w:p w14:paraId="65747D0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EXERCISE_MANAGEMENT,</w:t>
      </w:r>
    </w:p>
    <w:p w14:paraId="40ED3ED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EXERCISE_PROGRESS,</w:t>
      </w:r>
    </w:p>
    <w:p w14:paraId="688FF0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KNOWLEDGE_CENTER,</w:t>
      </w:r>
    </w:p>
    <w:p w14:paraId="7517D0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AI_ASSISTANT,</w:t>
      </w:r>
    </w:p>
    <w:p w14:paraId="2DB91B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TABLE_SCHEMA,</w:t>
      </w:r>
    </w:p>
    <w:p w14:paraId="31689F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SETTINGS,</w:t>
      </w:r>
    </w:p>
    <w:p w14:paraId="15B188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CLOUD_CENTER</w:t>
      </w:r>
    </w:p>
    <w:p w14:paraId="56C5F0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02AAF6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文件：src/main/java/com/sqlteacher/application/collaboration/UserRole.java =====</w:t>
      </w:r>
    </w:p>
    <w:p w14:paraId="73C4D7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com.sqlteacher.application.collaboration;</w:t>
      </w:r>
    </w:p>
    <w:p w14:paraId="617D05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443E0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enum UserRole {</w:t>
      </w:r>
    </w:p>
    <w:p w14:paraId="0B1804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ADMIN,</w:t>
      </w:r>
    </w:p>
    <w:p w14:paraId="337111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TEACHER,</w:t>
      </w:r>
    </w:p>
    <w:p w14:paraId="13CA1EE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STUDENT</w:t>
      </w:r>
    </w:p>
    <w:p w14:paraId="4C110B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44F0C1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文件：src/main/java/com/sqlteacher/application/config/AiConfiguration.java =====</w:t>
      </w:r>
    </w:p>
    <w:p w14:paraId="633732C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com.sqlteacher.application.config;</w:t>
      </w:r>
    </w:p>
    <w:p w14:paraId="57A2D6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D08016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java.net.URI;</w:t>
      </w:r>
    </w:p>
    <w:p w14:paraId="572B0AB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java.time.Duration;</w:t>
      </w:r>
    </w:p>
    <w:p w14:paraId="2947B6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java.util.Objects;</w:t>
      </w:r>
    </w:p>
    <w:p w14:paraId="3F2680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30C2AC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AiConfiguration(</w:t>
      </w:r>
    </w:p>
    <w:p w14:paraId="44D2C2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URI ollamaBaseUrl,</w:t>
      </w:r>
    </w:p>
    <w:p w14:paraId="6478D1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Duration healthTimeout,</w:t>
      </w:r>
    </w:p>
    <w:p w14:paraId="0A0F73D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Duration generateTimeout,</w:t>
      </w:r>
    </w:p>
    <w:p w14:paraId="0DDB00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defaultModel</w:t>
      </w:r>
    </w:p>
    <w:p w14:paraId="25B6C2D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) {</w:t>
      </w:r>
    </w:p>
    <w:p w14:paraId="6F5CCC6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AiConfiguration {</w:t>
      </w:r>
    </w:p>
    <w:p w14:paraId="561B5F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Objects.requireNonNull(ollamaBaseUrl, "ollamaBaseUrl must not be null");</w:t>
      </w:r>
    </w:p>
    <w:p w14:paraId="731DD7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Objects.requireNonNull(healthTimeout, "healthTimeout must not be null");</w:t>
      </w:r>
    </w:p>
    <w:p w14:paraId="5AE100C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Objects.requireNonNull(generateTimeout, "generateTimeout must not be null");</w:t>
      </w:r>
    </w:p>
    <w:p w14:paraId="04E86E0D" w14:textId="77777777" w:rsidR="00E17864" w:rsidRPr="00C9568C" w:rsidRDefault="00F02778">
      <w:r w:rsidRPr="00C9568C">
        <w:br w:type="page"/>
      </w:r>
    </w:p>
    <w:p w14:paraId="63D2975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Objects.requireNonNull(defaultModel, "defaultModel must not be null");</w:t>
      </w:r>
    </w:p>
    <w:p w14:paraId="21044A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(healthTimeout.isZero() || healthTimeout.isNegative()) {</w:t>
      </w:r>
    </w:p>
    <w:p w14:paraId="3CAEF50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IllegalArgumentException("healthTimeout must be positive");</w:t>
      </w:r>
    </w:p>
    <w:p w14:paraId="1EFAC3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1527AA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(generateTimeout.isZero() || generateTimeout.isNegative()) {</w:t>
      </w:r>
    </w:p>
    <w:p w14:paraId="2DBF07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IllegalArgumentException("generateTimeout must be positive");</w:t>
      </w:r>
    </w:p>
    <w:p w14:paraId="1487EF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3DEFD2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(defaultModel.isBlank()) {</w:t>
      </w:r>
    </w:p>
    <w:p w14:paraId="346EAF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IllegalArgumentException("defaultModel must not be blank");</w:t>
      </w:r>
    </w:p>
    <w:p w14:paraId="1554F6A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77882B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3DF41A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89A1B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URI tagsEndpoint() {</w:t>
      </w:r>
    </w:p>
    <w:p w14:paraId="2B1A34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ollamaBaseUrl.resolve("/api/tags");</w:t>
      </w:r>
    </w:p>
    <w:p w14:paraId="276E5C1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4FD0BE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635428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URI generateEndpoint() {</w:t>
      </w:r>
    </w:p>
    <w:p w14:paraId="1446E0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ollamaBaseUrl.resolve("/api/generate");</w:t>
      </w:r>
    </w:p>
    <w:p w14:paraId="7E2EFB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6B6A81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70043E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文件：src/main/java/com/sqlteacher/application/config/AppConfigurationService.java =====</w:t>
      </w:r>
    </w:p>
    <w:p w14:paraId="6DD9829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com.sqlteacher.application.config;</w:t>
      </w:r>
    </w:p>
    <w:p w14:paraId="4C7326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8A957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interface AppConfigurationService {</w:t>
      </w:r>
    </w:p>
    <w:p w14:paraId="137F1D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SqlTeacherConfiguration current();</w:t>
      </w:r>
    </w:p>
    <w:p w14:paraId="0E967D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3E58CBD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文件：src/main/java/com/sqlteacher/application/config/ApplicationVersion.java =====</w:t>
      </w:r>
    </w:p>
    <w:p w14:paraId="6F9025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com.sqlteacher.application.config;</w:t>
      </w:r>
    </w:p>
    <w:p w14:paraId="080D0C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7AD5A6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final class ApplicationVersion {</w:t>
      </w:r>
    </w:p>
    <w:p w14:paraId="507171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final String DEVELOPMENT_VERSION = "development";</w:t>
      </w:r>
    </w:p>
    <w:p w14:paraId="2B2072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6D074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ApplicationVersion() {</w:t>
      </w:r>
    </w:p>
    <w:p w14:paraId="560A03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9292D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BB59CB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static String current() {</w:t>
      </w:r>
    </w:p>
    <w:p w14:paraId="2149DB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implementationVersion = ApplicationVersion.class.getPackage().getImplementationVersion();</w:t>
      </w:r>
    </w:p>
    <w:p w14:paraId="2980CC6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implementationVersion == null || implementationVersion.isBlank()</w:t>
      </w:r>
    </w:p>
    <w:p w14:paraId="4D2DD8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? DEVELOPMENT_VERSION</w:t>
      </w:r>
    </w:p>
    <w:p w14:paraId="72CABA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: implementationVersion;</w:t>
      </w:r>
    </w:p>
    <w:p w14:paraId="6654E79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6244D8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0628238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文件：src/main/java/com/sqlteacher/application/config/DatabaseConfiguration.java =====</w:t>
      </w:r>
    </w:p>
    <w:p w14:paraId="4CE6DE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com.sqlteacher.application.config;</w:t>
      </w:r>
    </w:p>
    <w:p w14:paraId="4FE1C94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3F29A5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java.nio.file.Path;</w:t>
      </w:r>
    </w:p>
    <w:p w14:paraId="2D18636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java.util.Objects;</w:t>
      </w:r>
    </w:p>
    <w:p w14:paraId="1BAB73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B68243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DatabaseConfiguration(</w:t>
      </w:r>
    </w:p>
    <w:p w14:paraId="054127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Path appDatabasePath,</w:t>
      </w:r>
    </w:p>
    <w:p w14:paraId="2F84AB04" w14:textId="77777777" w:rsidR="00E17864" w:rsidRPr="00C9568C" w:rsidRDefault="00F02778">
      <w:r w:rsidRPr="00C9568C">
        <w:br w:type="page"/>
      </w:r>
    </w:p>
    <w:p w14:paraId="0FA18B4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Path demoDatabasePath</w:t>
      </w:r>
    </w:p>
    <w:p w14:paraId="4367E5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) {</w:t>
      </w:r>
    </w:p>
    <w:p w14:paraId="03CBE7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DatabaseConfiguration {</w:t>
      </w:r>
    </w:p>
    <w:p w14:paraId="406B3C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Objects.requireNonNull(appDatabasePath, "appDatabasePath must not be null");</w:t>
      </w:r>
    </w:p>
    <w:p w14:paraId="6CE9D6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Objects.requireNonNull(demoDatabasePath, "demoDatabasePath must not be null");</w:t>
      </w:r>
    </w:p>
    <w:p w14:paraId="61CCE7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0CCFB3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1714D3C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文件：src/main/java/com/sqlteacher/application/config/SqlTeacherConfiguration.java =====</w:t>
      </w:r>
    </w:p>
    <w:p w14:paraId="150DAC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com.sqlteacher.application.config;</w:t>
      </w:r>
    </w:p>
    <w:p w14:paraId="48A336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872CE0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java.nio.file.Path;</w:t>
      </w:r>
    </w:p>
    <w:p w14:paraId="27567D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java.util.Objects;</w:t>
      </w:r>
    </w:p>
    <w:p w14:paraId="3C145A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3CEF1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SqlTeacherConfiguration(</w:t>
      </w:r>
    </w:p>
    <w:p w14:paraId="651DFE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appName,</w:t>
      </w:r>
    </w:p>
    <w:p w14:paraId="4ACC03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Path dataDirectory,</w:t>
      </w:r>
    </w:p>
    <w:p w14:paraId="0FAD67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DatabaseConfiguration database,</w:t>
      </w:r>
    </w:p>
    <w:p w14:paraId="0A6035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AiConfiguration ai</w:t>
      </w:r>
    </w:p>
    <w:p w14:paraId="27FD1B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) {</w:t>
      </w:r>
    </w:p>
    <w:p w14:paraId="340DD9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SqlTeacherConfiguration {</w:t>
      </w:r>
    </w:p>
    <w:p w14:paraId="125C079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(appName == null || appName.isBlank()) {</w:t>
      </w:r>
    </w:p>
    <w:p w14:paraId="6F9CEF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IllegalArgumentException("appName must not be blank");</w:t>
      </w:r>
    </w:p>
    <w:p w14:paraId="728A7C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45DB7F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Objects.requireNonNull(dataDirectory, "dataDirectory must not be null");</w:t>
      </w:r>
    </w:p>
    <w:p w14:paraId="10A9FF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Objects.requireNonNull(database, "database must not be null");</w:t>
      </w:r>
    </w:p>
    <w:p w14:paraId="64BE35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Objects.requireNonNull(ai, "ai must not be null");</w:t>
      </w:r>
    </w:p>
    <w:p w14:paraId="7028375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1DFE7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15CCDCE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文件：src/main/java/com/sqlteacher/application/connection/ConnectionManagementService.java =====</w:t>
      </w:r>
    </w:p>
    <w:p w14:paraId="6F4412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com.sqlteacher.application.connection;</w:t>
      </w:r>
    </w:p>
    <w:p w14:paraId="218ECD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E61F0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java.util.List;</w:t>
      </w:r>
    </w:p>
    <w:p w14:paraId="0E6627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java.util.Optional;</w:t>
      </w:r>
    </w:p>
    <w:p w14:paraId="000E9E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BE65A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/** Manages non-sensitive connection profiles and the connection selected for application use cases. */</w:t>
      </w:r>
    </w:p>
    <w:p w14:paraId="5F24E6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interface ConnectionManagementService {</w:t>
      </w:r>
    </w:p>
    <w:p w14:paraId="25A0CA5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List&lt;DatabaseConnectionProfile&gt; listProfiles();</w:t>
      </w:r>
    </w:p>
    <w:p w14:paraId="247E1B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50439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Optional&lt;DatabaseConnectionProfile&gt; findProfile(String connectionId);</w:t>
      </w:r>
    </w:p>
    <w:p w14:paraId="5E1F1B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A6CE1D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DatabaseConnectionProfile saveProfile(DatabaseConnectionProfile profile);</w:t>
      </w:r>
    </w:p>
    <w:p w14:paraId="6E20F7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1D164F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void removeProfile(String connectionId);</w:t>
      </w:r>
    </w:p>
    <w:p w14:paraId="591B8B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0B765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Optional&lt;DatabaseConnectionProfile&gt; currentProfile();</w:t>
      </w:r>
    </w:p>
    <w:p w14:paraId="66AC0E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1BE6E4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DatabaseConnectionProfile selectProfile(String connectionId);</w:t>
      </w:r>
    </w:p>
    <w:p w14:paraId="3198AEA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4970D3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文件：src/main/java/com/sqlteacher/application/connection/DatabaseConnectionProfile.java =====</w:t>
      </w:r>
    </w:p>
    <w:p w14:paraId="08753E4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com.sqlteacher.application.connection;</w:t>
      </w:r>
    </w:p>
    <w:p w14:paraId="14E23C7A" w14:textId="77777777" w:rsidR="00E17864" w:rsidRPr="00C9568C" w:rsidRDefault="00F02778">
      <w:r w:rsidRPr="00C9568C">
        <w:br w:type="page"/>
      </w:r>
    </w:p>
    <w:p w14:paraId="4636C7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E878FB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java.util.Objects;</w:t>
      </w:r>
    </w:p>
    <w:p w14:paraId="71A022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java.util.regex.Pattern;</w:t>
      </w:r>
    </w:p>
    <w:p w14:paraId="276451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E8A9CB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DatabaseConnectionProfile(</w:t>
      </w:r>
    </w:p>
    <w:p w14:paraId="36ABC86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id,</w:t>
      </w:r>
    </w:p>
    <w:p w14:paraId="773373F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displayName,</w:t>
      </w:r>
    </w:p>
    <w:p w14:paraId="0BF51AE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DatabaseConnectionTarget target,</w:t>
      </w:r>
    </w:p>
    <w:p w14:paraId="55151A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boolean readOnly,</w:t>
      </w:r>
    </w:p>
    <w:p w14:paraId="25AC6E9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boolean enabled,</w:t>
      </w:r>
    </w:p>
    <w:p w14:paraId="631C06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boolean builtIn</w:t>
      </w:r>
    </w:p>
    <w:p w14:paraId="452E6B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) {</w:t>
      </w:r>
    </w:p>
    <w:p w14:paraId="20EFE42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final Pattern ID_PATTERN = Pattern.compile("[a-z0-9][a-z0-9._-]{0,63}");</w:t>
      </w:r>
    </w:p>
    <w:p w14:paraId="2E1174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EA3D1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DatabaseConnectionProfile {</w:t>
      </w:r>
    </w:p>
    <w:p w14:paraId="1DA030D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id = requireText(id, "id");</w:t>
      </w:r>
    </w:p>
    <w:p w14:paraId="257F5E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(!ID_PATTERN.matcher(id).matches()) {</w:t>
      </w:r>
    </w:p>
    <w:p w14:paraId="224EF6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</w:t>
      </w:r>
    </w:p>
    <w:p w14:paraId="4A4E54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"id must contain 1-64 lowercase letters, digits, dots, underscores or hyphens"</w:t>
      </w:r>
    </w:p>
    <w:p w14:paraId="3A09E9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);</w:t>
      </w:r>
    </w:p>
    <w:p w14:paraId="294E241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35CC5A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displayName = requireText(displayName, "displayName");</w:t>
      </w:r>
    </w:p>
    <w:p w14:paraId="7BCB1E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Objects.requireNonNull(target, "target must not be null");</w:t>
      </w:r>
    </w:p>
    <w:p w14:paraId="3A706E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063FC3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731BD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DatabaseDialect dialect() {</w:t>
      </w:r>
    </w:p>
    <w:p w14:paraId="2A417B2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target.dialect();</w:t>
      </w:r>
    </w:p>
    <w:p w14:paraId="2D1E52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7F40552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20EE1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String requireText(String value, String fieldName) {</w:t>
      </w:r>
    </w:p>
    <w:p w14:paraId="6FE258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Objects.requireNonNull(value, fieldName + " must not be null");</w:t>
      </w:r>
    </w:p>
    <w:p w14:paraId="5967A4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normalized = value.trim();</w:t>
      </w:r>
    </w:p>
    <w:p w14:paraId="78240D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(normalized.isEmpty()) {</w:t>
      </w:r>
    </w:p>
    <w:p w14:paraId="1A2322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IllegalArgumentException(fieldName + " must not be blank");</w:t>
      </w:r>
    </w:p>
    <w:p w14:paraId="50FCD7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0EE5BAE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normalized;</w:t>
      </w:r>
    </w:p>
    <w:p w14:paraId="1E3EF2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6FF84A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234EE32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文件：src/main/java/com/sqlteacher/application/connection/DatabaseConnectionTarget.java =====</w:t>
      </w:r>
    </w:p>
    <w:p w14:paraId="246CE9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com.sqlteacher.application.connection;</w:t>
      </w:r>
    </w:p>
    <w:p w14:paraId="0150F0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9291DB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sealed interface DatabaseConnectionTarget</w:t>
      </w:r>
    </w:p>
    <w:p w14:paraId="59662D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permits SqliteConnectionTarget, ServerConnectionTarget {</w:t>
      </w:r>
    </w:p>
    <w:p w14:paraId="3FEC97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2790B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DatabaseDialect dialect();</w:t>
      </w:r>
    </w:p>
    <w:p w14:paraId="28A815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534359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文件：src/main/java/com/sqlteacher/application/connection/DatabaseConnectionTestResult.java =====</w:t>
      </w:r>
    </w:p>
    <w:p w14:paraId="59D1CC6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com.sqlteacher.application.connection;</w:t>
      </w:r>
    </w:p>
    <w:p w14:paraId="609C5D1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9AD3A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java.time.Duration;</w:t>
      </w:r>
    </w:p>
    <w:p w14:paraId="35B71602" w14:textId="77777777" w:rsidR="00E17864" w:rsidRPr="00C9568C" w:rsidRDefault="00F02778">
      <w:r w:rsidRPr="00C9568C">
        <w:br w:type="page"/>
      </w:r>
    </w:p>
    <w:p w14:paraId="4BD424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java.util.Objects;</w:t>
      </w:r>
    </w:p>
    <w:p w14:paraId="248E80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9D9B99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DatabaseConnectionTestResult(</w:t>
      </w:r>
    </w:p>
    <w:p w14:paraId="00B28A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boolean successful,</w:t>
      </w:r>
    </w:p>
    <w:p w14:paraId="5C7D57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message,</w:t>
      </w:r>
    </w:p>
    <w:p w14:paraId="4F908E2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databaseProduct,</w:t>
      </w:r>
    </w:p>
    <w:p w14:paraId="77AA36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databaseVersion,</w:t>
      </w:r>
    </w:p>
    <w:p w14:paraId="57E7656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Duration elapsed</w:t>
      </w:r>
    </w:p>
    <w:p w14:paraId="632B4AD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) {</w:t>
      </w:r>
    </w:p>
    <w:p w14:paraId="0EE2C2B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DatabaseConnectionTestResult {</w:t>
      </w:r>
    </w:p>
    <w:p w14:paraId="2C54D1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message = requireText(message, "message");</w:t>
      </w:r>
    </w:p>
    <w:p w14:paraId="4CF7FDB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databaseProduct = Objects.requireNonNull(databaseProduct, "databaseProduct must not be null").trim();</w:t>
      </w:r>
    </w:p>
    <w:p w14:paraId="60CD3A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databaseVersion = Objects.requireNonNull(databaseVersion, "databaseVersion must not be null").trim();</w:t>
      </w:r>
    </w:p>
    <w:p w14:paraId="3C3B1BD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Objects.requireNonNull(elapsed, "elapsed must not be null");</w:t>
      </w:r>
    </w:p>
    <w:p w14:paraId="42A7CE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(elapsed.isNegative()) {</w:t>
      </w:r>
    </w:p>
    <w:p w14:paraId="3AAA55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IllegalArgumentException("elapsed must not be negative");</w:t>
      </w:r>
    </w:p>
    <w:p w14:paraId="339B13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5F529E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7F955D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030A2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String requireText(String value, String fieldName) {</w:t>
      </w:r>
    </w:p>
    <w:p w14:paraId="04C5F9E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Objects.requireNonNull(value, fieldName + " must not be null");</w:t>
      </w:r>
    </w:p>
    <w:p w14:paraId="3A1024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normalized = value.trim();</w:t>
      </w:r>
    </w:p>
    <w:p w14:paraId="18489A5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(normalized.isEmpty()) {</w:t>
      </w:r>
    </w:p>
    <w:p w14:paraId="34565DE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IllegalArgumentException(fieldName + " must not be blank");</w:t>
      </w:r>
    </w:p>
    <w:p w14:paraId="705CBC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30BB88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normalized;</w:t>
      </w:r>
    </w:p>
    <w:p w14:paraId="2567F83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0AA29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3B0507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文件：src/main/java/com/sqlteacher/application/connection/DatabaseConnectionTestService.java =====</w:t>
      </w:r>
    </w:p>
    <w:p w14:paraId="4B0EFA0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com.sqlteacher.application.connection;</w:t>
      </w:r>
    </w:p>
    <w:p w14:paraId="189B99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45B54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/** Tests a connection without exposing JDBC details to desktop callers. */</w:t>
      </w:r>
    </w:p>
    <w:p w14:paraId="5ED03B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interface DatabaseConnectionTestService {</w:t>
      </w:r>
    </w:p>
    <w:p w14:paraId="7582869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/**</w:t>
      </w:r>
    </w:p>
    <w:p w14:paraId="2B737D2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* Tests the supplied profile with a transient password.</w:t>
      </w:r>
    </w:p>
    <w:p w14:paraId="0895BA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*</w:t>
      </w:r>
    </w:p>
    <w:p w14:paraId="732A59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* &lt;p&gt;The implementation must not retain, log, or include the password in its result. The caller owns the</w:t>
      </w:r>
    </w:p>
    <w:p w14:paraId="3ABF1A5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* array and should clear it after this method returns.&lt;/p&gt;</w:t>
      </w:r>
    </w:p>
    <w:p w14:paraId="506243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*/</w:t>
      </w:r>
    </w:p>
    <w:p w14:paraId="64B1A7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DatabaseConnectionTestResult testConnection(DatabaseConnectionProfile profile, char[] password);</w:t>
      </w:r>
    </w:p>
    <w:p w14:paraId="0E830C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547AE4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文件：src/main/java/com/sqlteacher/application/connection/DatabaseCredentialSession.java =====</w:t>
      </w:r>
    </w:p>
    <w:p w14:paraId="09ADFA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com.sqlteacher.application.connection;</w:t>
      </w:r>
    </w:p>
    <w:p w14:paraId="725C7C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1235A6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java.util.Optional;</w:t>
      </w:r>
    </w:p>
    <w:p w14:paraId="244F32C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D5ABEB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/** Holds database passwords in memory for the current application process only. */</w:t>
      </w:r>
    </w:p>
    <w:p w14:paraId="6D53AA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interface DatabaseCredentialSession extends AutoCloseable {</w:t>
      </w:r>
    </w:p>
    <w:p w14:paraId="3DB8554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void remember(String connectionId, char[] password);</w:t>
      </w:r>
    </w:p>
    <w:p w14:paraId="63ACB62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3D4A778" w14:textId="77777777" w:rsidR="00E17864" w:rsidRPr="00C9568C" w:rsidRDefault="00F02778">
      <w:r w:rsidRPr="00C9568C">
        <w:br w:type="page"/>
      </w:r>
    </w:p>
    <w:p w14:paraId="4029945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Optional&lt;char[]&gt; passwordFor(String connectionId);</w:t>
      </w:r>
    </w:p>
    <w:p w14:paraId="162D91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D3A3D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void forget(String connectionId);</w:t>
      </w:r>
    </w:p>
    <w:p w14:paraId="6E62359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8AEEAC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@Override</w:t>
      </w:r>
    </w:p>
    <w:p w14:paraId="79709C3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void close();</w:t>
      </w:r>
    </w:p>
    <w:p w14:paraId="7024F8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556B1F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文件：src/main/java/com/sqlteacher/application/connection/DatabaseDialect.java =====</w:t>
      </w:r>
    </w:p>
    <w:p w14:paraId="09A28C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com.sqlteacher.application.connection;</w:t>
      </w:r>
    </w:p>
    <w:p w14:paraId="3BFF1D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50AAAD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enum DatabaseDialect {</w:t>
      </w:r>
    </w:p>
    <w:p w14:paraId="454873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SQLITE,</w:t>
      </w:r>
    </w:p>
    <w:p w14:paraId="078FC28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MYSQL,</w:t>
      </w:r>
    </w:p>
    <w:p w14:paraId="3125EE2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MARIADB</w:t>
      </w:r>
    </w:p>
    <w:p w14:paraId="172E7B2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6D3856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文件：src/main/java/com/sqlteacher/application/connection/ServerConnectionTarget.java =====</w:t>
      </w:r>
    </w:p>
    <w:p w14:paraId="2568931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com.sqlteacher.application.connection;</w:t>
      </w:r>
    </w:p>
    <w:p w14:paraId="37DF54C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DC479C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java.util.Objects;</w:t>
      </w:r>
    </w:p>
    <w:p w14:paraId="4580FAE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0260C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ServerConnectionTarget(</w:t>
      </w:r>
    </w:p>
    <w:p w14:paraId="4EAAB3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DatabaseDialect dialect,</w:t>
      </w:r>
    </w:p>
    <w:p w14:paraId="05B844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host,</w:t>
      </w:r>
    </w:p>
    <w:p w14:paraId="091C73E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int port,</w:t>
      </w:r>
    </w:p>
    <w:p w14:paraId="23971A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databaseName,</w:t>
      </w:r>
    </w:p>
    <w:p w14:paraId="76E308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username</w:t>
      </w:r>
    </w:p>
    <w:p w14:paraId="7ECE44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) implements DatabaseConnectionTarget {</w:t>
      </w:r>
    </w:p>
    <w:p w14:paraId="4A13B3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ServerConnectionTarget {</w:t>
      </w:r>
    </w:p>
    <w:p w14:paraId="70DE01A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Objects.requireNonNull(dialect, "dialect must not be null");</w:t>
      </w:r>
    </w:p>
    <w:p w14:paraId="0FF2FE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(dialect == DatabaseDialect.SQLITE) {</w:t>
      </w:r>
    </w:p>
    <w:p w14:paraId="781849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IllegalArgumentException("Server connection target requires MySQL or MariaDB dialect");</w:t>
      </w:r>
    </w:p>
    <w:p w14:paraId="56B6AE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39438D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host = requireText(host, "host");</w:t>
      </w:r>
    </w:p>
    <w:p w14:paraId="6F8C83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(port &lt; 1 || port &gt; 65_535) {</w:t>
      </w:r>
    </w:p>
    <w:p w14:paraId="7C8FDC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IllegalArgumentException("port must be between 1 and 65535");</w:t>
      </w:r>
    </w:p>
    <w:p w14:paraId="361C9DF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02E4C3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databaseName = requireText(databaseName, "databaseName");</w:t>
      </w:r>
    </w:p>
    <w:p w14:paraId="1D1BBE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username = requireText(username, "username");</w:t>
      </w:r>
    </w:p>
    <w:p w14:paraId="4C554F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7FD1635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EDCFD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String requireText(String value, String fieldName) {</w:t>
      </w:r>
    </w:p>
    <w:p w14:paraId="1EEDBC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Objects.requireNonNull(value, fieldName + " must not be null");</w:t>
      </w:r>
    </w:p>
    <w:p w14:paraId="2176918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normalized = value.trim();</w:t>
      </w:r>
    </w:p>
    <w:p w14:paraId="5CBA3E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(normalized.isEmpty()) {</w:t>
      </w:r>
    </w:p>
    <w:p w14:paraId="6FEDB6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IllegalArgumentException(fieldName + " must not be blank");</w:t>
      </w:r>
    </w:p>
    <w:p w14:paraId="0D7970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06CC05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normalized;</w:t>
      </w:r>
    </w:p>
    <w:p w14:paraId="5BF33F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1DE628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219967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文件：src/main/java/com/sqlteacher/application/connection/SqliteConnectionTarget.java =====</w:t>
      </w:r>
    </w:p>
    <w:p w14:paraId="15289CD2" w14:textId="77777777" w:rsidR="00E17864" w:rsidRPr="00C9568C" w:rsidRDefault="00F02778">
      <w:r w:rsidRPr="00C9568C">
        <w:br w:type="page"/>
      </w:r>
    </w:p>
    <w:p w14:paraId="5214F34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com.sqlteacher.application.connection;</w:t>
      </w:r>
    </w:p>
    <w:p w14:paraId="08C53C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1AB77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java.nio.file.Path;</w:t>
      </w:r>
    </w:p>
    <w:p w14:paraId="7A198CD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java.util.Objects;</w:t>
      </w:r>
    </w:p>
    <w:p w14:paraId="413D12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EED90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SqliteConnectionTarget(Path databasePath) implements DatabaseConnectionTarget {</w:t>
      </w:r>
    </w:p>
    <w:p w14:paraId="5AC492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SqliteConnectionTarget {</w:t>
      </w:r>
    </w:p>
    <w:p w14:paraId="424117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Objects.requireNonNull(databasePath, "databasePath must not be null");</w:t>
      </w:r>
    </w:p>
    <w:p w14:paraId="561DE6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databasePath = databasePath.normalize();</w:t>
      </w:r>
    </w:p>
    <w:p w14:paraId="542FE0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4BC7F5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11A226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@Override</w:t>
      </w:r>
    </w:p>
    <w:p w14:paraId="72A783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DatabaseDialect dialect() {</w:t>
      </w:r>
    </w:p>
    <w:p w14:paraId="1F78C9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DatabaseDialect.SQLITE;</w:t>
      </w:r>
    </w:p>
    <w:p w14:paraId="77C6201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06C9CB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068EE4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文件：src/main/java/com/sqlteacher/application/database/DatabaseInitializationResult.java =====</w:t>
      </w:r>
    </w:p>
    <w:p w14:paraId="32E0E7A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com.sqlteacher.application.database;</w:t>
      </w:r>
    </w:p>
    <w:p w14:paraId="7923D3B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E7F3D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java.nio.file.Path;</w:t>
      </w:r>
    </w:p>
    <w:p w14:paraId="226DCFE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9CE3B8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DatabaseInitializationResult(</w:t>
      </w:r>
    </w:p>
    <w:p w14:paraId="27CE2C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Path appDatabasePath,</w:t>
      </w:r>
    </w:p>
    <w:p w14:paraId="2B85FD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Path demoDatabasePath,</w:t>
      </w:r>
    </w:p>
    <w:p w14:paraId="4E6C69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boolean appDatabaseCreated,</w:t>
      </w:r>
    </w:p>
    <w:p w14:paraId="300A21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boolean demoDatabaseCreated</w:t>
      </w:r>
    </w:p>
    <w:p w14:paraId="0FC671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) {</w:t>
      </w:r>
    </w:p>
    <w:p w14:paraId="4B0A7F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6CCE14C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文件：src/main/java/com/sqlteacher/application/database/DatabaseInitializationService.java =====</w:t>
      </w:r>
    </w:p>
    <w:p w14:paraId="38FF19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com.sqlteacher.application.database;</w:t>
      </w:r>
    </w:p>
    <w:p w14:paraId="2D8F0BF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3CB12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interface DatabaseInitializationService {</w:t>
      </w:r>
    </w:p>
    <w:p w14:paraId="0083E23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DatabaseInitializationResult initialize();</w:t>
      </w:r>
    </w:p>
    <w:p w14:paraId="5E8B455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1FEF9B6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文件：src/main/java/com/sqlteacher/application/error/ApplicationError.java =====</w:t>
      </w:r>
    </w:p>
    <w:p w14:paraId="462AB0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com.sqlteacher.application.error;</w:t>
      </w:r>
    </w:p>
    <w:p w14:paraId="6EB60A7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8BD2A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java.util.Objects;</w:t>
      </w:r>
    </w:p>
    <w:p w14:paraId="6C093A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91615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ApplicationError(</w:t>
      </w:r>
    </w:p>
    <w:p w14:paraId="1F3136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code,</w:t>
      </w:r>
    </w:p>
    <w:p w14:paraId="3E0317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ApplicationErrorType type,</w:t>
      </w:r>
    </w:p>
    <w:p w14:paraId="17BA78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String userMessage,</w:t>
      </w:r>
    </w:p>
    <w:p w14:paraId="67BD15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boolean retryable</w:t>
      </w:r>
    </w:p>
    <w:p w14:paraId="5BEFAD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) {</w:t>
      </w:r>
    </w:p>
    <w:p w14:paraId="14D3FF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ApplicationError {</w:t>
      </w:r>
    </w:p>
    <w:p w14:paraId="24083A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(code == null || code.isBlank()) {</w:t>
      </w:r>
    </w:p>
    <w:p w14:paraId="6AA601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IllegalArgumentException("code must not be blank");</w:t>
      </w:r>
    </w:p>
    <w:p w14:paraId="7D9423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371EFE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Objects.requireNonNull(type, "type must not be null");</w:t>
      </w:r>
    </w:p>
    <w:p w14:paraId="3B06598D" w14:textId="77777777" w:rsidR="00E17864" w:rsidRPr="00C9568C" w:rsidRDefault="00F02778">
      <w:r w:rsidRPr="00C9568C">
        <w:br w:type="page"/>
      </w:r>
    </w:p>
    <w:p w14:paraId="7DA63B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(userMessage == null || userMessage.isBlank()) {</w:t>
      </w:r>
    </w:p>
    <w:p w14:paraId="6D498AC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IllegalArgumentException("userMessage must not be blank");</w:t>
      </w:r>
    </w:p>
    <w:p w14:paraId="395E4D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71CAA48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0615B9C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0A85347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文件：src/main/java/com/sqlteacher/application/error/ApplicationErrorType.java =====</w:t>
      </w:r>
    </w:p>
    <w:p w14:paraId="333A173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com.sqlteacher.application.error;</w:t>
      </w:r>
    </w:p>
    <w:p w14:paraId="569960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52A92B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enum ApplicationErrorType {</w:t>
      </w:r>
    </w:p>
    <w:p w14:paraId="5D4C4B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VALIDATION,</w:t>
      </w:r>
    </w:p>
    <w:p w14:paraId="5303F9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APPLICATION,</w:t>
      </w:r>
    </w:p>
    <w:p w14:paraId="5A8550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UNEXPECTED</w:t>
      </w:r>
    </w:p>
    <w:p w14:paraId="476745B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5FE939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文件：src/main/java/com/sqlteacher/application/error/ApplicationExceptionMapper.java =====</w:t>
      </w:r>
    </w:p>
    <w:p w14:paraId="1162A2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com.sqlteacher.application.error;</w:t>
      </w:r>
    </w:p>
    <w:p w14:paraId="101186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B65FC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interface ApplicationExceptionMapper {</w:t>
      </w:r>
    </w:p>
    <w:p w14:paraId="6283F9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ApplicationError map(Throwable throwable);</w:t>
      </w:r>
    </w:p>
    <w:p w14:paraId="7C07C8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5197E31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文件：src/main/java/com/sqlteacher/application/error/DefaultApplicationExceptionMapper.java =====</w:t>
      </w:r>
    </w:p>
    <w:p w14:paraId="4AEF6A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com.sqlteacher.application.error;</w:t>
      </w:r>
    </w:p>
    <w:p w14:paraId="5DC380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02E7F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com.sqlteacher.domain.SqlTeacherException;</w:t>
      </w:r>
    </w:p>
    <w:p w14:paraId="02D44A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org.slf4j.Logger;</w:t>
      </w:r>
    </w:p>
    <w:p w14:paraId="2532A76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org.slf4j.LoggerFactory;</w:t>
      </w:r>
    </w:p>
    <w:p w14:paraId="234D5FA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A5A975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java.util.Map;</w:t>
      </w:r>
    </w:p>
    <w:p w14:paraId="306C445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java.util.Objects;</w:t>
      </w:r>
    </w:p>
    <w:p w14:paraId="44857FE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08804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final class DefaultApplicationExceptionMapper implements ApplicationExceptionMapper {</w:t>
      </w:r>
    </w:p>
    <w:p w14:paraId="0D2559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final Logger log = LoggerFactory.getLogger(DefaultApplicationExceptionMapper.class);</w:t>
      </w:r>
    </w:p>
    <w:p w14:paraId="6CE05C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final Map&lt;String, ErrorPresentation&gt; PRESENTATIONS = Map.ofEntries(</w:t>
      </w:r>
    </w:p>
    <w:p w14:paraId="7641FB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Map.entry("CONFIG_NOT_FOUND", presentation("找不到应用配置，请重新安装或联系教师。", false)),</w:t>
      </w:r>
    </w:p>
    <w:p w14:paraId="5C48C5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Map.entry("CONFIG_LOAD_FAILED", presentation("应用配置读取失败，请重启后重试。", true)),</w:t>
      </w:r>
    </w:p>
    <w:p w14:paraId="6ED1F22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Map.entry("CONFIG_INVALID", presentation("应用配置无效，请联系教师检查配置。", false)),</w:t>
      </w:r>
    </w:p>
    <w:p w14:paraId="07446F8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Map.entry("SQLITE_INIT_FAILED", presentation("演示数据库初始化失败，请检查数据目录是否可写。", true)),</w:t>
      </w:r>
    </w:p>
    <w:p w14:paraId="67777D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Map.entry("CONNECTION_PROFILE_FAILED", presentation("数据库连接配置读取或保存失败，请重试。", true)),</w:t>
      </w:r>
    </w:p>
    <w:p w14:paraId="6E14F5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Map.entry("DATABASE_CONNECTION_NOT_FOUND", presentation("找不到所选数据库连接，请在设置页重新选择。", false)),</w:t>
      </w:r>
    </w:p>
    <w:p w14:paraId="351C17D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Map.entry("DATABASE_CONNECTION_DISABLED", presentation("所选数据库连接已禁用，请在设置页启用或切换连接。", false)),</w:t>
      </w:r>
    </w:p>
    <w:p w14:paraId="11CB0D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Map.entry("DATABASE_CREDENTIALS_REQUIRED", presentation("服务器连接缺少临时凭据，请先在设置页测试连接。", false)),</w:t>
      </w:r>
    </w:p>
    <w:p w14:paraId="35D136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Map.entry("DATABASE_AUTHENTICATION_FAILED", presentation("数据库身份验证失败，请检查用户名和临时密码。", false)),</w:t>
      </w:r>
    </w:p>
    <w:p w14:paraId="361EC8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Map.entry("DATABASE_PERMISSION_DENIED", presentation("数据库账号权限不足，请联系管理员配置只读查询权限。", false)),</w:t>
      </w:r>
    </w:p>
    <w:p w14:paraId="55F24A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Map.entry("DATABASE_CONNECTION_TIMEOUT", presentation("数据库连接超时，请检查网络、地址和服务状态。", true)),</w:t>
      </w:r>
    </w:p>
    <w:p w14:paraId="4B0DD2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Map.entry("DATABASE_CONNECTION_FAILED", presentation("无法连接数据库，请检查地址、端口和服务状态。", true)),</w:t>
      </w:r>
    </w:p>
    <w:p w14:paraId="6C4492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Map.entry("EXTERNAL_CONNECTION_READ_ONLY_REQUIRED", presentation("外部数据库连接必须启用只读模式。", false)),</w:t>
      </w:r>
    </w:p>
    <w:p w14:paraId="1DAB07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Map.entry("DATABASE_METADATA_FAILED", presentation("表结构读取失败，请检查数据库连接后重试。", true)),</w:t>
      </w:r>
    </w:p>
    <w:p w14:paraId="453C3B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Map.entry("SQL_BLOCKED", presentation("SQL 被安全规则拦截，请检查是否包含危险操作或多条语句。", false)),</w:t>
      </w:r>
    </w:p>
    <w:p w14:paraId="32BBBE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Map.entry("SQL_READ_ONLY_CONNECTION", presentation("当前数据库连接为只读模式，只允许执行 SELECT 查询。", false)),</w:t>
      </w:r>
    </w:p>
    <w:p w14:paraId="67770B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Map.entry("MOCK_SQL_BLOCKED", presentation("SQL 被安全规则拦截，请检查是否包含危险操作或多条语句。", false)),</w:t>
      </w:r>
    </w:p>
    <w:p w14:paraId="5CF00E7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Map.entry("SQL_CONFIRMATION_REQUIRED", presentation("该 SQL 可能修改数据，确认风险后才能执行。", false)),</w:t>
      </w:r>
    </w:p>
    <w:p w14:paraId="00681180" w14:textId="77777777" w:rsidR="00E17864" w:rsidRPr="00C9568C" w:rsidRDefault="00F02778">
      <w:r w:rsidRPr="00C9568C">
        <w:br w:type="page"/>
      </w:r>
    </w:p>
    <w:p w14:paraId="337411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Map.entry("SQL_EXECUTION_FAILED", presentation("SQL 执行失败，请检查语法、表名和字段名后重试。", true))</w:t>
      </w:r>
    </w:p>
    <w:p w14:paraId="06C87A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);</w:t>
      </w:r>
    </w:p>
    <w:p w14:paraId="540FC22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B9873E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@Override</w:t>
      </w:r>
    </w:p>
    <w:p w14:paraId="22A49E3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ApplicationError map(Throwable throwable) {</w:t>
      </w:r>
    </w:p>
    <w:p w14:paraId="2057ABA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Objects.requireNonNull(throwable, "throwable must not be null");</w:t>
      </w:r>
    </w:p>
    <w:p w14:paraId="5E602A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A3980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(throwable instanceof SqlTeacherException exception) {</w:t>
      </w:r>
    </w:p>
    <w:p w14:paraId="7AFDB1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String code = hasText(exception.errorCode()) ? exception.errorCode() : "APPLICATION_ERROR";</w:t>
      </w:r>
    </w:p>
    <w:p w14:paraId="718D37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ErrorPresentation presentation = PRESENTATIONS.get(code);</w:t>
      </w:r>
    </w:p>
    <w:p w14:paraId="519563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String userMessage = presentation != null</w:t>
      </w:r>
    </w:p>
    <w:p w14:paraId="6B1C3F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? presentation.userMessage()</w:t>
      </w:r>
    </w:p>
    <w:p w14:paraId="35CA6DA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  <w:lang w:eastAsia="zh-CN"/>
        </w:rPr>
        <w:t xml:space="preserve">                : "操作未能完成，请重试或联系教师。";</w:t>
      </w:r>
      <w:r w:rsidRPr="00C9568C">
        <w:rPr>
          <w:rFonts w:eastAsia="Courier New"/>
          <w:color w:val="000000"/>
        </w:rPr>
      </w:r>
    </w:p>
    <w:p w14:paraId="31DD896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boolean retryable = presentation != null &amp;&amp; presentation.retryable();</w:t>
      </w:r>
    </w:p>
    <w:p w14:paraId="1AECA67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log.warn(</w:t>
      </w:r>
    </w:p>
    <w:p w14:paraId="03BB9E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"Application operation failed, code={}, exceptionType={}",</w:t>
      </w:r>
    </w:p>
    <w:p w14:paraId="4FC6962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code,</w:t>
      </w:r>
    </w:p>
    <w:p w14:paraId="107A2A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exception.getClass().getSimpleName()</w:t>
      </w:r>
    </w:p>
    <w:p w14:paraId="39AC52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);</w:t>
      </w:r>
    </w:p>
    <w:p w14:paraId="22E6A6B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return new ApplicationError(</w:t>
      </w:r>
    </w:p>
    <w:p w14:paraId="059576C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code,</w:t>
      </w:r>
    </w:p>
    <w:p w14:paraId="51FA2C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ApplicationErrorType.APPLICATION,</w:t>
      </w:r>
    </w:p>
    <w:p w14:paraId="05832D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userMessage,</w:t>
      </w:r>
    </w:p>
    <w:p w14:paraId="14863C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retryable</w:t>
      </w:r>
    </w:p>
    <w:p w14:paraId="7CCA40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);</w:t>
      </w:r>
    </w:p>
    <w:p w14:paraId="761578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30BB97B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(throwable instanceof IllegalArgumentException) {</w:t>
      </w:r>
    </w:p>
    <w:p w14:paraId="27B744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log.warn(</w:t>
      </w:r>
    </w:p>
    <w:p w14:paraId="3CBD96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"Application request validation failed, exceptionType={}",</w:t>
      </w:r>
    </w:p>
    <w:p w14:paraId="503933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throwable.getClass().getSimpleName()</w:t>
      </w:r>
    </w:p>
    <w:p w14:paraId="3D671B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);</w:t>
      </w:r>
    </w:p>
    <w:p w14:paraId="379C07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return new ApplicationError(</w:t>
      </w:r>
    </w:p>
    <w:p w14:paraId="77D382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"INVALID_REQUEST",</w:t>
      </w:r>
    </w:p>
    <w:p w14:paraId="083321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ApplicationErrorType.VALIDATION,</w:t>
      </w:r>
    </w:p>
    <w:p w14:paraId="2C9132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"输入内容无效，请检查后重试。",</w:t>
      </w:r>
    </w:p>
    <w:p w14:paraId="593FED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false</w:t>
      </w:r>
    </w:p>
    <w:p w14:paraId="048DD8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);</w:t>
      </w:r>
    </w:p>
    <w:p w14:paraId="50ABC18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682CC0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7F4C5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log.error(</w:t>
      </w:r>
    </w:p>
    <w:p w14:paraId="24539C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"Unexpected application failure, exceptionType={}",</w:t>
      </w:r>
    </w:p>
    <w:p w14:paraId="36A728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throwable.getClass().getSimpleName()</w:t>
      </w:r>
    </w:p>
    <w:p w14:paraId="45C1D0F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);</w:t>
      </w:r>
    </w:p>
    <w:p w14:paraId="377B4A8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ApplicationError(</w:t>
      </w:r>
    </w:p>
    <w:p w14:paraId="0FE72E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"UNEXPECTED_ERROR",</w:t>
      </w:r>
    </w:p>
    <w:p w14:paraId="32E92E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ApplicationErrorType.UNEXPECTED,</w:t>
      </w:r>
    </w:p>
    <w:p w14:paraId="3699556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"操作失败，请重试；如果仍然失败，请联系教师。",</w:t>
      </w:r>
    </w:p>
    <w:p w14:paraId="336E74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true</w:t>
      </w:r>
    </w:p>
    <w:p w14:paraId="2F67584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);</w:t>
      </w:r>
    </w:p>
    <w:p w14:paraId="2AB1E3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055E369E" w14:textId="77777777" w:rsidR="00E17864" w:rsidRPr="00C9568C" w:rsidRDefault="00F02778">
      <w:r w:rsidRPr="00C9568C">
        <w:br w:type="page"/>
      </w:r>
    </w:p>
    <w:p w14:paraId="0A62070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DB4FAF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boolean hasText(String value) {</w:t>
      </w:r>
    </w:p>
    <w:p w14:paraId="530C20D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value != null &amp;&amp; !value.isBlank();</w:t>
      </w:r>
    </w:p>
    <w:p w14:paraId="13545C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662F68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D98BA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ErrorPresentation presentation(String userMessage, boolean retryable) {</w:t>
      </w:r>
    </w:p>
    <w:p w14:paraId="27495D5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ErrorPresentation(userMessage, retryable);</w:t>
      </w:r>
    </w:p>
    <w:p w14:paraId="448F85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0F36D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5AC582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record ErrorPresentation(String userMessage, boolean retryable) {</w:t>
      </w:r>
    </w:p>
    <w:p w14:paraId="5FBFB4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871F4E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26CD27F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文件：src/main/java/com/sqlteacher/application/event/DefaultLearningEventService.java =====</w:t>
      </w:r>
    </w:p>
    <w:p w14:paraId="27833E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com.sqlteacher.application.event;</w:t>
      </w:r>
    </w:p>
    <w:p w14:paraId="70F0FE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85B67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com.sqlteacher.application.risk.SqlRiskLevel;</w:t>
      </w:r>
    </w:p>
    <w:p w14:paraId="159C27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29C99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java.time.Clock;</w:t>
      </w:r>
    </w:p>
    <w:p w14:paraId="6CAF214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java.time.Duration;</w:t>
      </w:r>
    </w:p>
    <w:p w14:paraId="159BBC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java.util.LinkedHashMap;</w:t>
      </w:r>
    </w:p>
    <w:p w14:paraId="12AE11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java.util.Map;</w:t>
      </w:r>
    </w:p>
    <w:p w14:paraId="3AEF86C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java.util.Objects;</w:t>
      </w:r>
    </w:p>
    <w:p w14:paraId="12133F9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77A50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final class DefaultLearningEventService implements LearningEventService {</w:t>
      </w:r>
    </w:p>
    <w:p w14:paraId="7A5CF8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final LearningEventRecorder recorder;</w:t>
      </w:r>
    </w:p>
    <w:p w14:paraId="5BC0DB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final Clock clock;</w:t>
      </w:r>
    </w:p>
    <w:p w14:paraId="10A3967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final LearningEventOwnerProvider ownerProvider;</w:t>
      </w:r>
    </w:p>
    <w:p w14:paraId="6ED061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B42A2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DefaultLearningEventService(LearningEventRecorder recorder) {</w:t>
      </w:r>
    </w:p>
    <w:p w14:paraId="5659033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this(recorder, Clock.systemUTC(), () -&gt; LearningEventOwnerProvider.GUEST_OWNER);</w:t>
      </w:r>
    </w:p>
    <w:p w14:paraId="2FDD4B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7A12EB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D88F2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DefaultLearningEventService(</w:t>
      </w:r>
    </w:p>
    <w:p w14:paraId="69BC92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LearningEventRecorder recorder,</w:t>
      </w:r>
    </w:p>
    <w:p w14:paraId="025E8DB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LearningEventOwnerProvider ownerProvider</w:t>
      </w:r>
    </w:p>
    <w:p w14:paraId="007018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) {</w:t>
      </w:r>
    </w:p>
    <w:p w14:paraId="677335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this(recorder, Clock.systemUTC(), ownerProvider);</w:t>
      </w:r>
    </w:p>
    <w:p w14:paraId="49DC45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25CA6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76471F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DefaultLearningEventService(LearningEventRecorder recorder, Clock clock) {</w:t>
      </w:r>
    </w:p>
    <w:p w14:paraId="437538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this(recorder, clock, () -&gt; LearningEventOwnerProvider.GUEST_OWNER);</w:t>
      </w:r>
    </w:p>
    <w:p w14:paraId="03024E5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0A8447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FC763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DefaultLearningEventService(</w:t>
      </w:r>
    </w:p>
    <w:p w14:paraId="6F32BD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LearningEventRecorder recorder,</w:t>
      </w:r>
    </w:p>
    <w:p w14:paraId="0893FE4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Clock clock,</w:t>
      </w:r>
    </w:p>
    <w:p w14:paraId="308EFC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LearningEventOwnerProvider ownerProvider</w:t>
      </w:r>
    </w:p>
    <w:p w14:paraId="78710DC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) {</w:t>
      </w:r>
    </w:p>
    <w:p w14:paraId="2429766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this.recorder = Objects.requireNonNull(recorder, "recorder must not be null");</w:t>
      </w:r>
    </w:p>
    <w:p w14:paraId="65B0772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this.clock = Objects.requireNonNull(clock, "clock must not be null");</w:t>
      </w:r>
    </w:p>
    <w:p w14:paraId="3DD716CA" w14:textId="77777777" w:rsidR="00E17864" w:rsidRPr="00C9568C" w:rsidRDefault="00F02778">
      <w:r w:rsidRPr="00C9568C">
        <w:br w:type="page"/>
      </w:r>
    </w:p>
    <w:p w14:paraId="7F9209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this.ownerProvider = Objects.requireNonNull(ownerProvider, "ownerProvider must not be null");</w:t>
      </w:r>
    </w:p>
    <w:p w14:paraId="2075880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7F0B91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8F91F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@Override</w:t>
      </w:r>
    </w:p>
    <w:p w14:paraId="182B762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void recordSqlExecution(</w:t>
      </w:r>
    </w:p>
    <w:p w14:paraId="565F744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connectionId,</w:t>
      </w:r>
    </w:p>
    <w:p w14:paraId="26FBB8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boolean successful,</w:t>
      </w:r>
    </w:p>
    <w:p w14:paraId="21D4A8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statementType,</w:t>
      </w:r>
    </w:p>
    <w:p w14:paraId="76512B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Duration duration,</w:t>
      </w:r>
    </w:p>
    <w:p w14:paraId="2308BB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int resultCount,</w:t>
      </w:r>
    </w:p>
    <w:p w14:paraId="211F00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errorCode</w:t>
      </w:r>
    </w:p>
    <w:p w14:paraId="3D562F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) {</w:t>
      </w:r>
    </w:p>
    <w:p w14:paraId="2E698F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validateConnectionId(connectionId);</w:t>
      </w:r>
    </w:p>
    <w:p w14:paraId="22BDA14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validateText(statementType, "statementType");</w:t>
      </w:r>
    </w:p>
    <w:p w14:paraId="5FE209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Objects.requireNonNull(duration, "duration must not be null");</w:t>
      </w:r>
    </w:p>
    <w:p w14:paraId="7D8A976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(duration.isNegative()) {</w:t>
      </w:r>
    </w:p>
    <w:p w14:paraId="48DEFD2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IllegalArgumentException("duration must not be negative");</w:t>
      </w:r>
    </w:p>
    <w:p w14:paraId="2DA24D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4679B3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(resultCount &lt; 0) {</w:t>
      </w:r>
    </w:p>
    <w:p w14:paraId="45ED60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IllegalArgumentException("resultCount must not be negative");</w:t>
      </w:r>
    </w:p>
    <w:p w14:paraId="3EACA0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7F89684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573A4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Map&lt;String, String&gt; attributes = new LinkedHashMap&lt;&gt;();</w:t>
      </w:r>
    </w:p>
    <w:p w14:paraId="508CAB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attributes.put("statementType", statementType);</w:t>
      </w:r>
    </w:p>
    <w:p w14:paraId="3F8D5C6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attributes.put("durationMs", Long.toString(duration.toMillis()));</w:t>
      </w:r>
    </w:p>
    <w:p w14:paraId="2D1E2E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attributes.put("resultCount", Integer.toString(resultCount));</w:t>
      </w:r>
    </w:p>
    <w:p w14:paraId="79EC1F2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putIfPresent(attributes, "errorCode", errorCode);</w:t>
      </w:r>
    </w:p>
    <w:p w14:paraId="7274E0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record(LearningEventType.SQL_EXECUTION, connectionId, successful, attributes);</w:t>
      </w:r>
    </w:p>
    <w:p w14:paraId="08CD096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3CEE16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4D19B1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@Override</w:t>
      </w:r>
    </w:p>
    <w:p w14:paraId="483780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void recordSqlRiskBlocked(</w:t>
      </w:r>
    </w:p>
    <w:p w14:paraId="14390DA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connectionId,</w:t>
      </w:r>
    </w:p>
    <w:p w14:paraId="6BCD94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statementType,</w:t>
      </w:r>
    </w:p>
    <w:p w14:paraId="48CEEA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SqlRiskLevel riskLevel,</w:t>
      </w:r>
    </w:p>
    <w:p w14:paraId="44FA951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boolean multiStatement</w:t>
      </w:r>
    </w:p>
    <w:p w14:paraId="5C367DE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) {</w:t>
      </w:r>
    </w:p>
    <w:p w14:paraId="3188EBF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validateConnectionId(connectionId);</w:t>
      </w:r>
    </w:p>
    <w:p w14:paraId="6CD270B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validateText(statementType, "statementType");</w:t>
      </w:r>
    </w:p>
    <w:p w14:paraId="603C4AC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Objects.requireNonNull(riskLevel, "riskLevel must not be null");</w:t>
      </w:r>
    </w:p>
    <w:p w14:paraId="040E2D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F02EC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record(</w:t>
      </w:r>
    </w:p>
    <w:p w14:paraId="1E301E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LearningEventType.SQL_RISK_BLOCKED,</w:t>
      </w:r>
    </w:p>
    <w:p w14:paraId="370D829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connectionId,</w:t>
      </w:r>
    </w:p>
    <w:p w14:paraId="1C56A5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false,</w:t>
      </w:r>
    </w:p>
    <w:p w14:paraId="430AB7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Map.of(</w:t>
      </w:r>
    </w:p>
    <w:p w14:paraId="0D1BD2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"statementType", statementType,</w:t>
      </w:r>
    </w:p>
    <w:p w14:paraId="7F75743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"riskLevel", riskLevel.name(),</w:t>
      </w:r>
    </w:p>
    <w:p w14:paraId="57F9A0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"multiStatement", Boolean.toString(multiStatement)</w:t>
      </w:r>
    </w:p>
    <w:p w14:paraId="1E99D0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)</w:t>
      </w:r>
    </w:p>
    <w:p w14:paraId="0DF0FDC0" w14:textId="77777777" w:rsidR="00E17864" w:rsidRPr="00C9568C" w:rsidRDefault="00F02778">
      <w:r w:rsidRPr="00C9568C">
        <w:br w:type="page"/>
      </w:r>
    </w:p>
    <w:p w14:paraId="714366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);</w:t>
      </w:r>
    </w:p>
    <w:p w14:paraId="41C2D5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6A7B7C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E53A2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@Override</w:t>
      </w:r>
    </w:p>
    <w:p w14:paraId="098DA1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void recordAiGeneration(</w:t>
      </w:r>
    </w:p>
    <w:p w14:paraId="1977A5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connectionId,</w:t>
      </w:r>
    </w:p>
    <w:p w14:paraId="1E0C48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boolean successful,</w:t>
      </w:r>
    </w:p>
    <w:p w14:paraId="58544F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model,</w:t>
      </w:r>
    </w:p>
    <w:p w14:paraId="35828B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promptVersion,</w:t>
      </w:r>
    </w:p>
    <w:p w14:paraId="6C220E9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errorCode</w:t>
      </w:r>
    </w:p>
    <w:p w14:paraId="7195CC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) {</w:t>
      </w:r>
    </w:p>
    <w:p w14:paraId="1AE5A0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validateConnectionId(connectionId);</w:t>
      </w:r>
    </w:p>
    <w:p w14:paraId="7640082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validateText(model, "model");</w:t>
      </w:r>
    </w:p>
    <w:p w14:paraId="1186173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validateText(promptVersion, "promptVersion");</w:t>
      </w:r>
    </w:p>
    <w:p w14:paraId="603558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98EE1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Map&lt;String, String&gt; attributes = new LinkedHashMap&lt;&gt;();</w:t>
      </w:r>
    </w:p>
    <w:p w14:paraId="796D24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attributes.put("model", model);</w:t>
      </w:r>
    </w:p>
    <w:p w14:paraId="6B1442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attributes.put("promptVersion", promptVersion);</w:t>
      </w:r>
    </w:p>
    <w:p w14:paraId="034448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putIfPresent(attributes, "errorCode", errorCode);</w:t>
      </w:r>
    </w:p>
    <w:p w14:paraId="6D92C4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record(</w:t>
      </w:r>
    </w:p>
    <w:p w14:paraId="327D42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successful ? LearningEventType.AI_SQL_GENERATED : LearningEventType.AI_GENERATION_FAILED,</w:t>
      </w:r>
    </w:p>
    <w:p w14:paraId="0A674A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connectionId,</w:t>
      </w:r>
    </w:p>
    <w:p w14:paraId="3797F4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successful,</w:t>
      </w:r>
    </w:p>
    <w:p w14:paraId="5B842EA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attributes</w:t>
      </w:r>
    </w:p>
    <w:p w14:paraId="78FD85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);</w:t>
      </w:r>
    </w:p>
    <w:p w14:paraId="30ED828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2B62BC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1BA088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@Override</w:t>
      </w:r>
    </w:p>
    <w:p w14:paraId="18E5BBF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void recordExerciseAttempt(</w:t>
      </w:r>
    </w:p>
    <w:p w14:paraId="4069EB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exerciseId,</w:t>
      </w:r>
    </w:p>
    <w:p w14:paraId="3A86BF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status,</w:t>
      </w:r>
    </w:p>
    <w:p w14:paraId="5E5A6C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boolean successful,</w:t>
      </w:r>
    </w:p>
    <w:p w14:paraId="4DFE23A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Duration duration,</w:t>
      </w:r>
    </w:p>
    <w:p w14:paraId="29AAB54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errorCode</w:t>
      </w:r>
    </w:p>
    <w:p w14:paraId="14F854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) {</w:t>
      </w:r>
    </w:p>
    <w:p w14:paraId="15D0B2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validateText(exerciseId, "exerciseId");</w:t>
      </w:r>
    </w:p>
    <w:p w14:paraId="025E21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validateText(status, "status");</w:t>
      </w:r>
    </w:p>
    <w:p w14:paraId="703D4B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Objects.requireNonNull(duration, "duration must not be null");</w:t>
      </w:r>
    </w:p>
    <w:p w14:paraId="7A7F72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(duration.isNegative()) {</w:t>
      </w:r>
    </w:p>
    <w:p w14:paraId="064D884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IllegalArgumentException("duration must not be negative");</w:t>
      </w:r>
    </w:p>
    <w:p w14:paraId="67715B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02DFF7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Map&lt;String, String&gt; attributes = new LinkedHashMap&lt;&gt;();</w:t>
      </w:r>
    </w:p>
    <w:p w14:paraId="651C30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attributes.put("exerciseId", exerciseId);</w:t>
      </w:r>
    </w:p>
    <w:p w14:paraId="056B73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attributes.put("status", status);</w:t>
      </w:r>
    </w:p>
    <w:p w14:paraId="062AC4C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attributes.put("durationMs", Long.toString(duration.toMillis()));</w:t>
      </w:r>
    </w:p>
    <w:p w14:paraId="31CA9E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putIfPresent(attributes, "errorCode", errorCode);</w:t>
      </w:r>
    </w:p>
    <w:p w14:paraId="4525759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LearningEventType type = switch (status) {</w:t>
      </w:r>
    </w:p>
    <w:p w14:paraId="491DA7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case "PASSED" -&gt; LearningEventType.EXERCISE_PASSED;</w:t>
      </w:r>
    </w:p>
    <w:p w14:paraId="11A745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case "FAILED" -&gt; LearningEventType.EXERCISE_FAILED;</w:t>
      </w:r>
    </w:p>
    <w:p w14:paraId="5915CF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default -&gt; LearningEventType.EXERCISE_ATTEMPT;</w:t>
      </w:r>
    </w:p>
    <w:p w14:paraId="34BCA66A" w14:textId="77777777" w:rsidR="00E17864" w:rsidRPr="00C9568C" w:rsidRDefault="00F02778">
      <w:r w:rsidRPr="00C9568C">
        <w:br w:type="page"/>
      </w:r>
    </w:p>
    <w:p w14:paraId="4448F4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};</w:t>
      </w:r>
    </w:p>
    <w:p w14:paraId="3DC6308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record(type, "exercise", successful, attributes);</w:t>
      </w:r>
    </w:p>
    <w:p w14:paraId="77411E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18359AE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B84DC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@Override</w:t>
      </w:r>
    </w:p>
    <w:p w14:paraId="130DC30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void recordExerciseHint(String exerciseId, int hintLevel) {</w:t>
      </w:r>
    </w:p>
    <w:p w14:paraId="11FF80B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validateText(exerciseId, "exerciseId");</w:t>
      </w:r>
    </w:p>
    <w:p w14:paraId="11F8D3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(hintLevel &lt; 1) {</w:t>
      </w:r>
    </w:p>
    <w:p w14:paraId="11C48D6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IllegalArgumentException("hintLevel must be positive");</w:t>
      </w:r>
    </w:p>
    <w:p w14:paraId="3C70BA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4BA6E8D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record(</w:t>
      </w:r>
    </w:p>
    <w:p w14:paraId="5D3E8E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LearningEventType.EXERCISE_HINT_USED,</w:t>
      </w:r>
    </w:p>
    <w:p w14:paraId="43EE29B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"exercise",</w:t>
      </w:r>
    </w:p>
    <w:p w14:paraId="22C2D0B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true,</w:t>
      </w:r>
    </w:p>
    <w:p w14:paraId="26CE76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Map.of("exerciseId", exerciseId, "hintLevel", Integer.toString(hintLevel))</w:t>
      </w:r>
    </w:p>
    <w:p w14:paraId="59B104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);</w:t>
      </w:r>
    </w:p>
    <w:p w14:paraId="77045F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7DBF8D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8A54E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@Override</w:t>
      </w:r>
    </w:p>
    <w:p w14:paraId="38B528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void recordKnowledgeSearch(int queryLength, int resultCount) {</w:t>
      </w:r>
    </w:p>
    <w:p w14:paraId="18D914C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(queryLength &lt; 1 || resultCount &lt; 0) {</w:t>
      </w:r>
    </w:p>
    <w:p w14:paraId="5AFDFBB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IllegalArgumentException("knowledge search metrics are invalid");</w:t>
      </w:r>
    </w:p>
    <w:p w14:paraId="5CAE7F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2D6CEA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record(</w:t>
      </w:r>
    </w:p>
    <w:p w14:paraId="466286D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LearningEventType.KNOWLEDGE_SEARCHED,</w:t>
      </w:r>
    </w:p>
    <w:p w14:paraId="4CDBC2C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"knowledge",</w:t>
      </w:r>
    </w:p>
    <w:p w14:paraId="25CCB3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true,</w:t>
      </w:r>
    </w:p>
    <w:p w14:paraId="3915A3B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Map.of("queryLength", Integer.toString(queryLength), "resultCount", Integer.toString(resultCount))</w:t>
      </w:r>
    </w:p>
    <w:p w14:paraId="0E36F3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);</w:t>
      </w:r>
    </w:p>
    <w:p w14:paraId="6D1659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0D6C4E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F0BECC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void record(</w:t>
      </w:r>
    </w:p>
    <w:p w14:paraId="578645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LearningEventType type,</w:t>
      </w:r>
    </w:p>
    <w:p w14:paraId="551EC7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connectionId,</w:t>
      </w:r>
    </w:p>
    <w:p w14:paraId="18E917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boolean successful,</w:t>
      </w:r>
    </w:p>
    <w:p w14:paraId="4146F15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Map&lt;String, String&gt; attributes</w:t>
      </w:r>
    </w:p>
    <w:p w14:paraId="59A4F96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) {</w:t>
      </w:r>
    </w:p>
    <w:p w14:paraId="2900049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Map&lt;String, String&gt; ownedAttributes = new LinkedHashMap&lt;&gt;(attributes);</w:t>
      </w:r>
    </w:p>
    <w:p w14:paraId="00BCBC1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ownedAttributes.put(LearningEventOwnerProvider.OWNER_ATTRIBUTE, ownerProvider.currentOwnerId());</w:t>
      </w:r>
    </w:p>
    <w:p w14:paraId="6389ABA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recorder.record(new LearningEvent(type, clock.instant(), connectionId, successful, ownedAttributes));</w:t>
      </w:r>
    </w:p>
    <w:p w14:paraId="338A2C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6D787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57CBA2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void validateConnectionId(String connectionId) {</w:t>
      </w:r>
    </w:p>
    <w:p w14:paraId="3CFE87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validateText(connectionId, "connectionId");</w:t>
      </w:r>
    </w:p>
    <w:p w14:paraId="0B963E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1DE474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051258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void validateText(String value, String name) {</w:t>
      </w:r>
    </w:p>
    <w:p w14:paraId="241944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(value == null || value.isBlank()) {</w:t>
      </w:r>
    </w:p>
    <w:p w14:paraId="785ED1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IllegalArgumentException(name + " must not be blank");</w:t>
      </w:r>
    </w:p>
    <w:p w14:paraId="68A896F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26B547BF" w14:textId="77777777" w:rsidR="00E17864" w:rsidRPr="00C9568C" w:rsidRDefault="00F02778">
      <w:r w:rsidRPr="00C9568C">
        <w:br w:type="page"/>
      </w:r>
    </w:p>
    <w:p w14:paraId="138E2A1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文件：src/main/java/com/sqlteacher/infrastructure/database/SqliteDriver.java =====</w:t>
      </w:r>
    </w:p>
    <w:p w14:paraId="4FF103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com.sqlteacher.infrastructure.database;</w:t>
      </w:r>
    </w:p>
    <w:p w14:paraId="6C2E94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20689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java.sql.SQLException;</w:t>
      </w:r>
    </w:p>
    <w:p w14:paraId="5FE7BC5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83160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final class SqliteDriver {</w:t>
      </w:r>
    </w:p>
    <w:p w14:paraId="794545E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final String DRIVER_CLASS = "org.sqlite.JDBC";</w:t>
      </w:r>
    </w:p>
    <w:p w14:paraId="71973E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23A2CD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SqliteDriver() {</w:t>
      </w:r>
    </w:p>
    <w:p w14:paraId="1CD696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6F479D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97258D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static void ensureLoaded() throws SQLException {</w:t>
      </w:r>
    </w:p>
    <w:p w14:paraId="22C64CF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{</w:t>
      </w:r>
    </w:p>
    <w:p w14:paraId="2C83E0B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Class.forName(DRIVER_CLASS);</w:t>
      </w:r>
    </w:p>
    <w:p w14:paraId="5A51D5A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 catch (ClassNotFoundException error) {</w:t>
      </w:r>
    </w:p>
    <w:p w14:paraId="107D5D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SQLException("SQLite JDBC driver is not available", error);</w:t>
      </w:r>
    </w:p>
    <w:p w14:paraId="348A12A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2FFAC0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41A49B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62E81C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文件：src/main/java/com/sqlteacher/infrastructure/database/SqliteKnowledgeService.java =====</w:t>
      </w:r>
    </w:p>
    <w:p w14:paraId="7D8E57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com.sqlteacher.infrastructure.database;</w:t>
      </w:r>
    </w:p>
    <w:p w14:paraId="58BF78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48C3B9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com.sqlteacher.application.event.LearningEventService;</w:t>
      </w:r>
    </w:p>
    <w:p w14:paraId="52D77F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com.sqlteacher.application.knowledge.KnowledgeDocument;</w:t>
      </w:r>
    </w:p>
    <w:p w14:paraId="3036C1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com.sqlteacher.application.knowledge.KnowledgeDocumentService;</w:t>
      </w:r>
    </w:p>
    <w:p w14:paraId="3FA3A7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com.sqlteacher.application.knowledge.KnowledgeSearchResult;</w:t>
      </w:r>
    </w:p>
    <w:p w14:paraId="045DE0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com.sqlteacher.application.knowledge.KnowledgeSearchService;</w:t>
      </w:r>
    </w:p>
    <w:p w14:paraId="207E14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com.sqlteacher.domain.SqlTeacherException;</w:t>
      </w:r>
    </w:p>
    <w:p w14:paraId="1FD86D2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CDFEE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java.io.IOException;</w:t>
      </w:r>
    </w:p>
    <w:p w14:paraId="45D7DC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java.nio.charset.StandardCharsets;</w:t>
      </w:r>
    </w:p>
    <w:p w14:paraId="0536BC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java.nio.ByteBuffer;</w:t>
      </w:r>
    </w:p>
    <w:p w14:paraId="1FD899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java.nio.charset.CharacterCodingException;</w:t>
      </w:r>
    </w:p>
    <w:p w14:paraId="5373BA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java.nio.charset.CodingErrorAction;</w:t>
      </w:r>
    </w:p>
    <w:p w14:paraId="19B724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java.nio.file.Files;</w:t>
      </w:r>
    </w:p>
    <w:p w14:paraId="21EDFD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java.nio.file.Path;</w:t>
      </w:r>
    </w:p>
    <w:p w14:paraId="421B6E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java.security.MessageDigest;</w:t>
      </w:r>
    </w:p>
    <w:p w14:paraId="31609F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java.security.NoSuchAlgorithmException;</w:t>
      </w:r>
    </w:p>
    <w:p w14:paraId="62D5E7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java.sql.Connection;</w:t>
      </w:r>
    </w:p>
    <w:p w14:paraId="431BF6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java.sql.PreparedStatement;</w:t>
      </w:r>
    </w:p>
    <w:p w14:paraId="22BCEB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java.sql.ResultSet;</w:t>
      </w:r>
    </w:p>
    <w:p w14:paraId="449361D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java.sql.SQLException;</w:t>
      </w:r>
    </w:p>
    <w:p w14:paraId="651D4D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java.time.Instant;</w:t>
      </w:r>
    </w:p>
    <w:p w14:paraId="3030EE2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java.util.ArrayList;</w:t>
      </w:r>
    </w:p>
    <w:p w14:paraId="602DED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java.util.HexFormat;</w:t>
      </w:r>
    </w:p>
    <w:p w14:paraId="5CEC92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java.util.List;</w:t>
      </w:r>
    </w:p>
    <w:p w14:paraId="7AB44CE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java.util.Locale;</w:t>
      </w:r>
    </w:p>
    <w:p w14:paraId="71F688E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java.util.Set;</w:t>
      </w:r>
    </w:p>
    <w:p w14:paraId="19EF5A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java.util.UUID;</w:t>
      </w:r>
    </w:p>
    <w:p w14:paraId="0E8092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5855A50" w14:textId="77777777" w:rsidR="00E17864" w:rsidRPr="00C9568C" w:rsidRDefault="00F02778">
      <w:r w:rsidRPr="00C9568C">
        <w:br w:type="page"/>
      </w:r>
    </w:p>
    <w:p w14:paraId="17E6A1A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final class SqliteKnowledgeService implements KnowledgeDocumentService, KnowledgeSearchService {</w:t>
      </w:r>
    </w:p>
    <w:p w14:paraId="05D36C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static final long MAX_DOCUMENT_BYTES = 2 * 1024 * 1024;</w:t>
      </w:r>
    </w:p>
    <w:p w14:paraId="1B08F5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static final int MAX_CHUNK_CHARACTERS = 800;</w:t>
      </w:r>
    </w:p>
    <w:p w14:paraId="41AD2CE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final Set&lt;String&gt; ALLOWED_EXTENSIONS = Set.of("txt", "md", "markdown");</w:t>
      </w:r>
    </w:p>
    <w:p w14:paraId="2BA0F44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8C76D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final JdbcConnectionFactory connectionFactory;</w:t>
      </w:r>
    </w:p>
    <w:p w14:paraId="75BB0CA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final LearningEventService eventService;</w:t>
      </w:r>
    </w:p>
    <w:p w14:paraId="23E25A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DA8AB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SqliteKnowledgeService(JdbcConnectionFactory connectionFactory, LearningEventService eventService) {</w:t>
      </w:r>
    </w:p>
    <w:p w14:paraId="0ADAB0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this.connectionFactory = connectionFactory;</w:t>
      </w:r>
    </w:p>
    <w:p w14:paraId="029FA8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this.eventService = eventService;</w:t>
      </w:r>
    </w:p>
    <w:p w14:paraId="42224D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3909901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EE937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@Override</w:t>
      </w:r>
    </w:p>
    <w:p w14:paraId="1408696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KnowledgeDocument importDocument(Path requestedPath) {</w:t>
      </w:r>
    </w:p>
    <w:p w14:paraId="21C000D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Path path = validatePath(requestedPath);</w:t>
      </w:r>
    </w:p>
    <w:p w14:paraId="5DEDE8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byte[] bytes;</w:t>
      </w:r>
    </w:p>
    <w:p w14:paraId="0AFBF05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{</w:t>
      </w:r>
    </w:p>
    <w:p w14:paraId="7E3F8AD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long size = Files.size(path);</w:t>
      </w:r>
    </w:p>
    <w:p w14:paraId="66BE99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(size &lt; 1 || size &gt; MAX_DOCUMENT_BYTES) {</w:t>
      </w:r>
    </w:p>
    <w:p w14:paraId="3920EC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throw new IllegalArgumentException("Document must be between 1 byte and 2 MiB");</w:t>
      </w:r>
    </w:p>
    <w:p w14:paraId="3F286B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0C9FCC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bytes = Files.readAllBytes(path);</w:t>
      </w:r>
    </w:p>
    <w:p w14:paraId="69878B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 catch (IOException error) {</w:t>
      </w:r>
    </w:p>
    <w:p w14:paraId="0FF80C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SqlTeacherException("KNOWLEDGE_DOCUMENT_READ_FAILED", "Failed to read knowledge document", error);</w:t>
      </w:r>
    </w:p>
    <w:p w14:paraId="39F7CFD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72ED85D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content = decodeUtf8(bytes).replace("\u0000", "").trim();</w:t>
      </w:r>
    </w:p>
    <w:p w14:paraId="1D34199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(content.isBlank()) {</w:t>
      </w:r>
    </w:p>
    <w:p w14:paraId="72C68E3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IllegalArgumentException("Knowledge document must contain UTF-8 text");</w:t>
      </w:r>
    </w:p>
    <w:p w14:paraId="4649F3E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1E1F83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List&lt;String&gt; chunks = chunk(content);</w:t>
      </w:r>
    </w:p>
    <w:p w14:paraId="3A1695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id = UUID.randomUUID().toString();</w:t>
      </w:r>
    </w:p>
    <w:p w14:paraId="0F7C3D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title = title(path, content);</w:t>
      </w:r>
    </w:p>
    <w:p w14:paraId="2C4D1B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sourceName = path.getFileName().toString();</w:t>
      </w:r>
    </w:p>
    <w:p w14:paraId="25145C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hash = sha256(bytes);</w:t>
      </w:r>
    </w:p>
    <w:p w14:paraId="1924E8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Instant importedAt = Instant.now();</w:t>
      </w:r>
    </w:p>
    <w:p w14:paraId="37F2DF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B7D8EE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(Connection connection = connectionFactory.open("app")) {</w:t>
      </w:r>
    </w:p>
    <w:p w14:paraId="1AE108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connection.setAutoCommit(false);</w:t>
      </w:r>
    </w:p>
    <w:p w14:paraId="4608EC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try {</w:t>
      </w:r>
    </w:p>
    <w:p w14:paraId="5F6FA6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insertDocument(connection, id, title, sourceName, hash, chunks.size(), importedAt);</w:t>
      </w:r>
    </w:p>
    <w:p w14:paraId="5951205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insertChunks(connection, id, chunks);</w:t>
      </w:r>
    </w:p>
    <w:p w14:paraId="18522A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connection.commit();</w:t>
      </w:r>
    </w:p>
    <w:p w14:paraId="2329F8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return new KnowledgeDocument(id, title, sourceName, chunks.size(), importedAt);</w:t>
      </w:r>
    </w:p>
    <w:p w14:paraId="1C20479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 catch (SQLException | RuntimeException error) {</w:t>
      </w:r>
    </w:p>
    <w:p w14:paraId="1D67BB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connection.rollback();</w:t>
      </w:r>
    </w:p>
    <w:p w14:paraId="2F8A84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throw error;</w:t>
      </w:r>
    </w:p>
    <w:p w14:paraId="700217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1B5E86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 catch (SQLException error) {</w:t>
      </w:r>
    </w:p>
    <w:p w14:paraId="1457A4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(error.getMessage() != null &amp;&amp; error.getMessage().contains("knowledge_documents.content_hash")) {</w:t>
      </w:r>
    </w:p>
    <w:p w14:paraId="014E45A7" w14:textId="77777777" w:rsidR="00E17864" w:rsidRPr="00C9568C" w:rsidRDefault="00F02778">
      <w:r w:rsidRPr="00C9568C">
        <w:br w:type="page"/>
      </w:r>
    </w:p>
    <w:p w14:paraId="32D2BC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throw new SqlTeacherException("KNOWLEDGE_DOCUMENT_DUPLICATE", "This knowledge document was already imported", </w:t>
      </w:r>
    </w:p>
    <w:p w14:paraId="59A5F4A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error);</w:t>
      </w:r>
    </w:p>
    <w:p w14:paraId="4EA8D2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3D94D0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SqlTeacherException("KNOWLEDGE_DOCUMENT_IMPORT_FAILED", "Failed to import knowledge document", error);</w:t>
      </w:r>
    </w:p>
    <w:p w14:paraId="112220F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6556D6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4F609CC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86A74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@Override</w:t>
      </w:r>
    </w:p>
    <w:p w14:paraId="37128A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List&lt;KnowledgeDocument&gt; listDocuments() {</w:t>
      </w:r>
    </w:p>
    <w:p w14:paraId="5D4F4B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sql = """</w:t>
      </w:r>
    </w:p>
    <w:p w14:paraId="46044D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select id, title, source_name, chunk_count, imported_at</w:t>
      </w:r>
    </w:p>
    <w:p w14:paraId="2E1552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from knowledge_documents</w:t>
      </w:r>
    </w:p>
    <w:p w14:paraId="0302D5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order by imported_at desc, title</w:t>
      </w:r>
    </w:p>
    <w:p w14:paraId="1EBBAF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""";</w:t>
      </w:r>
    </w:p>
    <w:p w14:paraId="21392A6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(Connection connection = connectionFactory.open("app");</w:t>
      </w:r>
    </w:p>
    <w:p w14:paraId="291D67F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PreparedStatement statement = connection.prepareStatement(sql);</w:t>
      </w:r>
    </w:p>
    <w:p w14:paraId="682B77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ResultSet rows = statement.executeQuery()) {</w:t>
      </w:r>
    </w:p>
    <w:p w14:paraId="669A2F9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List&lt;KnowledgeDocument&gt; documents = new ArrayList&lt;&gt;();</w:t>
      </w:r>
    </w:p>
    <w:p w14:paraId="442079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while (rows.next()) {</w:t>
      </w:r>
    </w:p>
    <w:p w14:paraId="2CD7FA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documents.add(new KnowledgeDocument(</w:t>
      </w:r>
    </w:p>
    <w:p w14:paraId="74B74B7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rows.getString("id"), rows.getString("title"), rows.getString("source_name"),</w:t>
      </w:r>
    </w:p>
    <w:p w14:paraId="36D788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rows.getInt("chunk_count"), Instant.parse(rows.getString("imported_at"))</w:t>
      </w:r>
    </w:p>
    <w:p w14:paraId="05A4EF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));</w:t>
      </w:r>
    </w:p>
    <w:p w14:paraId="237F61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68C0FE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return List.copyOf(documents);</w:t>
      </w:r>
    </w:p>
    <w:p w14:paraId="4EEAA33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 catch (SQLException error) {</w:t>
      </w:r>
    </w:p>
    <w:p w14:paraId="1A83D9E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SqlTeacherException("KNOWLEDGE_DOCUMENT_LIST_FAILED", "Failed to list knowledge documents", error);</w:t>
      </w:r>
    </w:p>
    <w:p w14:paraId="4F4C69B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4180345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6E64196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12EBE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@Override</w:t>
      </w:r>
    </w:p>
    <w:p w14:paraId="494F6F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void deleteDocument(String documentId) {</w:t>
      </w:r>
    </w:p>
    <w:p w14:paraId="077349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id = requireText(documentId, "documentId");</w:t>
      </w:r>
    </w:p>
    <w:p w14:paraId="6CDE1C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(Connection connection = connectionFactory.open("app")) {</w:t>
      </w:r>
    </w:p>
    <w:p w14:paraId="1FF782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connection.setAutoCommit(false);</w:t>
      </w:r>
    </w:p>
    <w:p w14:paraId="754652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try (PreparedStatement deleteChunks = connection.prepareStatement(</w:t>
      </w:r>
    </w:p>
    <w:p w14:paraId="25E8D6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"delete from knowledge_chunks where document_id = ?"</w:t>
      </w:r>
    </w:p>
    <w:p w14:paraId="7071E7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); PreparedStatement deleteDocument = connection.prepareStatement(</w:t>
      </w:r>
    </w:p>
    <w:p w14:paraId="5CBA5FA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"delete from knowledge_documents where id = ?"</w:t>
      </w:r>
    </w:p>
    <w:p w14:paraId="74F35F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)) {</w:t>
      </w:r>
    </w:p>
    <w:p w14:paraId="379285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deleteChunks.setString(1, id);</w:t>
      </w:r>
    </w:p>
    <w:p w14:paraId="0B15DC2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deleteChunks.executeUpdate();</w:t>
      </w:r>
    </w:p>
    <w:p w14:paraId="60AB7C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deleteDocument.setString(1, id);</w:t>
      </w:r>
    </w:p>
    <w:p w14:paraId="2DC35E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if (deleteDocument.executeUpdate() != 1) {</w:t>
      </w:r>
    </w:p>
    <w:p w14:paraId="3B1FB5F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throw new SqlTeacherException("KNOWLEDGE_DOCUMENT_NOT_FOUND", "Knowledge document not found");</w:t>
      </w:r>
    </w:p>
    <w:p w14:paraId="4A94F5C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}</w:t>
      </w:r>
    </w:p>
    <w:p w14:paraId="4FA602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connection.commit();</w:t>
      </w:r>
    </w:p>
    <w:p w14:paraId="2EAE50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 catch (SQLException | RuntimeException error) {</w:t>
      </w:r>
    </w:p>
    <w:p w14:paraId="704910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connection.rollback();</w:t>
      </w:r>
    </w:p>
    <w:p w14:paraId="3E09C36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throw error;</w:t>
      </w:r>
    </w:p>
    <w:p w14:paraId="179A3158" w14:textId="77777777" w:rsidR="00E17864" w:rsidRPr="00C9568C" w:rsidRDefault="00F02778">
      <w:r w:rsidRPr="00C9568C">
        <w:br w:type="page"/>
      </w:r>
    </w:p>
    <w:p w14:paraId="1163B82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399CE9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 catch (SQLException error) {</w:t>
      </w:r>
    </w:p>
    <w:p w14:paraId="53C0DB1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SqlTeacherException("KNOWLEDGE_DOCUMENT_DELETE_FAILED", "Failed to delete knowledge document", error);</w:t>
      </w:r>
    </w:p>
    <w:p w14:paraId="28A302B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10ABE0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CDAF1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67F334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@Override</w:t>
      </w:r>
    </w:p>
    <w:p w14:paraId="38DF67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List&lt;KnowledgeSearchResult&gt; search(String requestedQuery, int limit) {</w:t>
      </w:r>
    </w:p>
    <w:p w14:paraId="6D9F61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query = requireText(requestedQuery, "query");</w:t>
      </w:r>
    </w:p>
    <w:p w14:paraId="1664714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(query.length() &gt; 200) {</w:t>
      </w:r>
    </w:p>
    <w:p w14:paraId="265BAF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IllegalArgumentException("Knowledge search query must not exceed 200 characters");</w:t>
      </w:r>
    </w:p>
    <w:p w14:paraId="2661016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727EA8F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(limit &lt; 1 || limit &gt; 50) {</w:t>
      </w:r>
    </w:p>
    <w:p w14:paraId="002638C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IllegalArgumentException("Knowledge search limit must be between 1 and 50");</w:t>
      </w:r>
    </w:p>
    <w:p w14:paraId="555CBA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6167DD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ftsQuery = toFtsQuery(query);</w:t>
      </w:r>
    </w:p>
    <w:p w14:paraId="68A0EF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sql = """</w:t>
      </w:r>
    </w:p>
    <w:p w14:paraId="01127FE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select d.id, d.title, d.source_name, c.chunk_index,</w:t>
      </w:r>
    </w:p>
    <w:p w14:paraId="3DC1F4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snippet(knowledge_chunks_fts, 0, '【', '】', '…', 24) as matched_snippet,</w:t>
      </w:r>
    </w:p>
    <w:p w14:paraId="54C8BB7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bm25(knowledge_chunks_fts) as score</w:t>
      </w:r>
    </w:p>
    <w:p w14:paraId="33CD09E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from knowledge_chunks_fts</w:t>
      </w:r>
    </w:p>
    <w:p w14:paraId="5C0150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join knowledge_chunks c on c.rowid = knowledge_chunks_fts.rowid</w:t>
      </w:r>
    </w:p>
    <w:p w14:paraId="396B2B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join knowledge_documents d on d.id = c.document_id</w:t>
      </w:r>
    </w:p>
    <w:p w14:paraId="5F7735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where knowledge_chunks_fts match ?</w:t>
      </w:r>
    </w:p>
    <w:p w14:paraId="7B55356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order by score, d.title, c.chunk_index</w:t>
      </w:r>
    </w:p>
    <w:p w14:paraId="0EED9A0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limit ?</w:t>
      </w:r>
    </w:p>
    <w:p w14:paraId="4C3B365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""";</w:t>
      </w:r>
    </w:p>
    <w:p w14:paraId="16A097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(Connection connection = connectionFactory.open("app");</w:t>
      </w:r>
    </w:p>
    <w:p w14:paraId="29D17E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PreparedStatement statement = connection.prepareStatement(sql)) {</w:t>
      </w:r>
    </w:p>
    <w:p w14:paraId="64F6E3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statement.setString(1, ftsQuery);</w:t>
      </w:r>
    </w:p>
    <w:p w14:paraId="6E8D5D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statement.setInt(2, limit);</w:t>
      </w:r>
    </w:p>
    <w:p w14:paraId="4045FC6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try (ResultSet rows = statement.executeQuery()) {</w:t>
      </w:r>
    </w:p>
    <w:p w14:paraId="57F10B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List&lt;KnowledgeSearchResult&gt; results = new ArrayList&lt;&gt;();</w:t>
      </w:r>
    </w:p>
    <w:p w14:paraId="555339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while (rows.next()) {</w:t>
      </w:r>
    </w:p>
    <w:p w14:paraId="74BF308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results.add(new KnowledgeSearchResult(</w:t>
      </w:r>
    </w:p>
    <w:p w14:paraId="65B5C8B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rows.getString("id"), rows.getString("title"), rows.getString("source_name"),</w:t>
      </w:r>
    </w:p>
    <w:p w14:paraId="09E10EB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rows.getInt("chunk_index"), rows.getString("matched_snippet"),</w:t>
      </w:r>
    </w:p>
    <w:p w14:paraId="19FF13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Math.max(0, -rows.getDouble("score"))</w:t>
      </w:r>
    </w:p>
    <w:p w14:paraId="6996EB8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));</w:t>
      </w:r>
    </w:p>
    <w:p w14:paraId="5DD6162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}</w:t>
      </w:r>
    </w:p>
    <w:p w14:paraId="791C78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List&lt;KnowledgeSearchResult&gt; snapshot = List.copyOf(results);</w:t>
      </w:r>
    </w:p>
    <w:p w14:paraId="5449EE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eventService.recordKnowledgeSearch(query.length(), snapshot.size());</w:t>
      </w:r>
    </w:p>
    <w:p w14:paraId="334021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return snapshot;</w:t>
      </w:r>
    </w:p>
    <w:p w14:paraId="3E5225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706F150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 catch (SQLException error) {</w:t>
      </w:r>
    </w:p>
    <w:p w14:paraId="708798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SqlTeacherException("KNOWLEDGE_SEARCH_FAILED", "Failed to search local knowledge", error);</w:t>
      </w:r>
    </w:p>
    <w:p w14:paraId="1CF214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0E17E65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45ED43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A42299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static List&lt;String&gt; chunk(String content) {</w:t>
      </w:r>
    </w:p>
    <w:p w14:paraId="174234EA" w14:textId="77777777" w:rsidR="00E17864" w:rsidRPr="00C9568C" w:rsidRDefault="00F02778">
      <w:r w:rsidRPr="00C9568C">
        <w:br w:type="page"/>
      </w:r>
    </w:p>
    <w:p w14:paraId="61F4AB2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normalized = content.replace("\r\n", "\n").replace('\r', '\n').trim();</w:t>
      </w:r>
    </w:p>
    <w:p w14:paraId="0257EA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List&lt;String&gt; chunks = new ArrayList&lt;&gt;();</w:t>
      </w:r>
    </w:p>
    <w:p w14:paraId="01BB46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StringBuilder current = new StringBuilder();</w:t>
      </w:r>
    </w:p>
    <w:p w14:paraId="0884AD5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for (String paragraph : normalized.split("\\n\\s*\\n")) {</w:t>
      </w:r>
    </w:p>
    <w:p w14:paraId="64FA20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String clean = paragraph.replaceAll("[\\t ]+", " ").replaceAll("\\n+", "\n").trim();</w:t>
      </w:r>
    </w:p>
    <w:p w14:paraId="6AB2B2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(clean.isBlank()) {</w:t>
      </w:r>
    </w:p>
    <w:p w14:paraId="648005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continue;</w:t>
      </w:r>
    </w:p>
    <w:p w14:paraId="1E67ACB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0A590E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for (int offset = 0; offset &lt; clean.length(); offset += MAX_CHUNK_CHARACTERS) {</w:t>
      </w:r>
    </w:p>
    <w:p w14:paraId="158DCBD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String part = clean.substring(offset, Math.min(clean.length(), offset + MAX_CHUNK_CHARACTERS));</w:t>
      </w:r>
    </w:p>
    <w:p w14:paraId="7BD1EFA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if (current.length() &gt; 0 &amp;&amp; current.length() + 2 + part.length() &gt; MAX_CHUNK_CHARACTERS) {</w:t>
      </w:r>
    </w:p>
    <w:p w14:paraId="3FE4309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chunks.add(current.toString());</w:t>
      </w:r>
    </w:p>
    <w:p w14:paraId="3027DC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current.setLength(0);</w:t>
      </w:r>
    </w:p>
    <w:p w14:paraId="0431D3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}</w:t>
      </w:r>
    </w:p>
    <w:p w14:paraId="068A2F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if (current.length() &gt; 0) {</w:t>
      </w:r>
    </w:p>
    <w:p w14:paraId="7E4F44A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current.append("\n\n");</w:t>
      </w:r>
    </w:p>
    <w:p w14:paraId="420ACF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}</w:t>
      </w:r>
    </w:p>
    <w:p w14:paraId="33BBF1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current.append(part);</w:t>
      </w:r>
    </w:p>
    <w:p w14:paraId="4C3845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25D2EF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284090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(current.length() &gt; 0) {</w:t>
      </w:r>
    </w:p>
    <w:p w14:paraId="50006F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chunks.add(current.toString());</w:t>
      </w:r>
    </w:p>
    <w:p w14:paraId="3BCCF49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40CF3F4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(chunks.isEmpty()) {</w:t>
      </w:r>
    </w:p>
    <w:p w14:paraId="69BAA5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IllegalArgumentException("Knowledge document has no searchable content");</w:t>
      </w:r>
    </w:p>
    <w:p w14:paraId="387E9A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6C00A86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List.copyOf(chunks);</w:t>
      </w:r>
    </w:p>
    <w:p w14:paraId="704A45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6C5FBCD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FDD3A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Path validatePath(Path requestedPath) {</w:t>
      </w:r>
    </w:p>
    <w:p w14:paraId="552CA12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(requestedPath == null) {</w:t>
      </w:r>
    </w:p>
    <w:p w14:paraId="2C2F13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IllegalArgumentException("path must not be null");</w:t>
      </w:r>
    </w:p>
    <w:p w14:paraId="2500C16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29077A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Path path = requestedPath.toAbsolutePath().normalize();</w:t>
      </w:r>
    </w:p>
    <w:p w14:paraId="1EE07B6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(!Files.isRegularFile(path)) {</w:t>
      </w:r>
    </w:p>
    <w:p w14:paraId="24EB5F6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IllegalArgumentException("Knowledge document must be a regular file");</w:t>
      </w:r>
    </w:p>
    <w:p w14:paraId="74B8FB9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7797C6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name = path.getFileName().toString();</w:t>
      </w:r>
    </w:p>
    <w:p w14:paraId="14990C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int dot = name.lastIndexOf('.');</w:t>
      </w:r>
    </w:p>
    <w:p w14:paraId="4E77BD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extension = dot &lt; 0 ? "" : name.substring(dot + 1).toLowerCase(Locale.ROOT);</w:t>
      </w:r>
    </w:p>
    <w:p w14:paraId="62ADD7E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(!ALLOWED_EXTENSIONS.contains(extension)) {</w:t>
      </w:r>
    </w:p>
    <w:p w14:paraId="424185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IllegalArgumentException("Only UTF-8 .txt, .md, and .markdown documents are supported");</w:t>
      </w:r>
    </w:p>
    <w:p w14:paraId="66B20A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575802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path;</w:t>
      </w:r>
    </w:p>
    <w:p w14:paraId="666D5A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0C3F9F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FD1994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void insertDocument(</w:t>
      </w:r>
    </w:p>
    <w:p w14:paraId="26F271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Connection connection,</w:t>
      </w:r>
    </w:p>
    <w:p w14:paraId="3E09FE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id,</w:t>
      </w:r>
    </w:p>
    <w:p w14:paraId="2065CC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title,</w:t>
      </w:r>
    </w:p>
    <w:p w14:paraId="7C711492" w14:textId="77777777" w:rsidR="00E17864" w:rsidRPr="00C9568C" w:rsidRDefault="00F02778">
      <w:r w:rsidRPr="00C9568C">
        <w:br w:type="page"/>
      </w:r>
    </w:p>
    <w:p w14:paraId="192F20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sourceName,</w:t>
      </w:r>
    </w:p>
    <w:p w14:paraId="3FFF755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hash,</w:t>
      </w:r>
    </w:p>
    <w:p w14:paraId="464581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int chunkCount,</w:t>
      </w:r>
    </w:p>
    <w:p w14:paraId="7383A9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Instant importedAt</w:t>
      </w:r>
    </w:p>
    <w:p w14:paraId="1CF8A8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) throws SQLException {</w:t>
      </w:r>
    </w:p>
    <w:p w14:paraId="0A5480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(PreparedStatement statement = connection.prepareStatement("""</w:t>
      </w:r>
    </w:p>
    <w:p w14:paraId="66CAC19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insert into knowledge_documents(id, title, source_name, content_hash, chunk_count, imported_at)</w:t>
      </w:r>
    </w:p>
    <w:p w14:paraId="0B70CF5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values (?, ?, ?, ?, ?, ?)</w:t>
      </w:r>
    </w:p>
    <w:p w14:paraId="01CEF3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""")) {</w:t>
      </w:r>
    </w:p>
    <w:p w14:paraId="7B5301F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statement.setString(1, id);</w:t>
      </w:r>
    </w:p>
    <w:p w14:paraId="3A8083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statement.setString(2, title);</w:t>
      </w:r>
    </w:p>
    <w:p w14:paraId="6F5043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statement.setString(3, sourceName);</w:t>
      </w:r>
    </w:p>
    <w:p w14:paraId="753699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statement.setString(4, hash);</w:t>
      </w:r>
    </w:p>
    <w:p w14:paraId="4A9DC1E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statement.setInt(5, chunkCount);</w:t>
      </w:r>
    </w:p>
    <w:p w14:paraId="2125CF2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statement.setString(6, importedAt.toString());</w:t>
      </w:r>
    </w:p>
    <w:p w14:paraId="428909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statement.executeUpdate();</w:t>
      </w:r>
    </w:p>
    <w:p w14:paraId="1E3E30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52D446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3495D76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374C8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void insertChunks(Connection connection, String documentId, List&lt;String&gt; chunks) throws SQLException {</w:t>
      </w:r>
    </w:p>
    <w:p w14:paraId="622AB7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(PreparedStatement statement = connection.prepareStatement("""</w:t>
      </w:r>
    </w:p>
    <w:p w14:paraId="1BC690B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insert into knowledge_chunks(id, document_id, chunk_index, content) values (?, ?, ?, ?)</w:t>
      </w:r>
    </w:p>
    <w:p w14:paraId="2BAB69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""")) {</w:t>
      </w:r>
    </w:p>
    <w:p w14:paraId="6A0E0C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for (int index = 0; index &lt; chunks.size(); index++) {</w:t>
      </w:r>
    </w:p>
    <w:p w14:paraId="37F3A26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statement.setString(1, UUID.randomUUID().toString());</w:t>
      </w:r>
    </w:p>
    <w:p w14:paraId="18A948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statement.setString(2, documentId);</w:t>
      </w:r>
    </w:p>
    <w:p w14:paraId="313CA7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statement.setInt(3, index);</w:t>
      </w:r>
    </w:p>
    <w:p w14:paraId="7EE1A9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statement.setString(4, chunks.get(index));</w:t>
      </w:r>
    </w:p>
    <w:p w14:paraId="3234CA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statement.addBatch();</w:t>
      </w:r>
    </w:p>
    <w:p w14:paraId="2E4D0C0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5CD418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statement.executeBatch();</w:t>
      </w:r>
    </w:p>
    <w:p w14:paraId="4FC0A98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2D349B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633CB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C082AA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String title(Path path, String content) {</w:t>
      </w:r>
    </w:p>
    <w:p w14:paraId="005997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for (String line : content.lines().limit(20).toList()) {</w:t>
      </w:r>
    </w:p>
    <w:p w14:paraId="080C1D6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String trimmed = line.trim();</w:t>
      </w:r>
    </w:p>
    <w:p w14:paraId="53D110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(trimmed.startsWith("#")) {</w:t>
      </w:r>
    </w:p>
    <w:p w14:paraId="1676A2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String heading = trimmed.replaceFirst("^#+\\s*", "").trim();</w:t>
      </w:r>
    </w:p>
    <w:p w14:paraId="60420C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if (!heading.isBlank()) {</w:t>
      </w:r>
    </w:p>
    <w:p w14:paraId="60F5196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return truncate(heading, 160);</w:t>
      </w:r>
    </w:p>
    <w:p w14:paraId="35DCAC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}</w:t>
      </w:r>
    </w:p>
    <w:p w14:paraId="6DDD54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5EF0C6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55ECF7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fileName = path.getFileName().toString();</w:t>
      </w:r>
    </w:p>
    <w:p w14:paraId="7EDE5B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int dot = fileName.lastIndexOf('.');</w:t>
      </w:r>
    </w:p>
    <w:p w14:paraId="335BFFF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truncate(dot &gt; 0 ? fileName.substring(0, dot) : fileName, 160);</w:t>
      </w:r>
    </w:p>
    <w:p w14:paraId="6B76CE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47E9E57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31525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String toFtsQuery(String query) {</w:t>
      </w:r>
    </w:p>
    <w:p w14:paraId="0D396D3C" w14:textId="77777777" w:rsidR="00E17864" w:rsidRPr="00C9568C" w:rsidRDefault="00F02778">
      <w:r w:rsidRPr="00C9568C">
        <w:br w:type="page"/>
      </w:r>
    </w:p>
    <w:p w14:paraId="6F20509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String[] tokens = query.trim().split("\\s+");</w:t>
      </w:r>
    </w:p>
    <w:p w14:paraId="45BFA6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List&lt;String&gt; phrases = new ArrayList&lt;&gt;();</w:t>
      </w:r>
    </w:p>
    <w:p w14:paraId="64594AC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for (String token : tokens) {</w:t>
      </w:r>
    </w:p>
    <w:p w14:paraId="50976F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String safe = token.replace("\"", "\"\"").trim();</w:t>
      </w:r>
    </w:p>
    <w:p w14:paraId="5CA69A9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(!safe.isBlank()) {</w:t>
      </w:r>
    </w:p>
    <w:p w14:paraId="7E86B4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phrases.add("\"" + safe + "\"");</w:t>
      </w:r>
    </w:p>
    <w:p w14:paraId="10C1E4C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7973229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510251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(phrases.isEmpty()) {</w:t>
      </w:r>
    </w:p>
    <w:p w14:paraId="610304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IllegalArgumentException("query must contain searchable text");</w:t>
      </w:r>
    </w:p>
    <w:p w14:paraId="4BD743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1C4954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String.join(" AND ", phrases);</w:t>
      </w:r>
    </w:p>
    <w:p w14:paraId="4430CA0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1EC429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66C25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String sha256(byte[] content) {</w:t>
      </w:r>
    </w:p>
    <w:p w14:paraId="5DDFA3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{</w:t>
      </w:r>
    </w:p>
    <w:p w14:paraId="679C15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return HexFormat.of().formatHex(MessageDigest.getInstance("SHA-256").digest(content));</w:t>
      </w:r>
    </w:p>
    <w:p w14:paraId="69FDAFB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 catch (NoSuchAlgorithmException impossible) {</w:t>
      </w:r>
    </w:p>
    <w:p w14:paraId="4449FF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IllegalStateException("SHA-256 is unavailable", impossible);</w:t>
      </w:r>
    </w:p>
    <w:p w14:paraId="65CA89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25FDCC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14A4EB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5ED0E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String decodeUtf8(byte[] content) {</w:t>
      </w:r>
    </w:p>
    <w:p w14:paraId="425C0B7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{</w:t>
      </w:r>
    </w:p>
    <w:p w14:paraId="60305F5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return StandardCharsets.UTF_8.newDecoder()</w:t>
      </w:r>
    </w:p>
    <w:p w14:paraId="3AC5A2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.onMalformedInput(CodingErrorAction.REPORT)</w:t>
      </w:r>
    </w:p>
    <w:p w14:paraId="4AE9C7E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.onUnmappableCharacter(CodingErrorAction.REPORT)</w:t>
      </w:r>
    </w:p>
    <w:p w14:paraId="05A76CD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.decode(ByteBuffer.wrap(content))</w:t>
      </w:r>
    </w:p>
    <w:p w14:paraId="030778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.toString();</w:t>
      </w:r>
    </w:p>
    <w:p w14:paraId="50A9A5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 catch (CharacterCodingException error) {</w:t>
      </w:r>
    </w:p>
    <w:p w14:paraId="172BC5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IllegalArgumentException("Knowledge document must use valid UTF-8", error);</w:t>
      </w:r>
    </w:p>
    <w:p w14:paraId="054B2BB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2FD878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1E94883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33B8B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String truncate(String value, int maxLength) {</w:t>
      </w:r>
    </w:p>
    <w:p w14:paraId="5E50DFC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value.length() &lt;= maxLength ? value : value.substring(0, maxLength);</w:t>
      </w:r>
    </w:p>
    <w:p w14:paraId="5FA5F8D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7D48FD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43C2C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String requireText(String value, String name) {</w:t>
      </w:r>
    </w:p>
    <w:p w14:paraId="43967ED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(value == null || value.isBlank()) {</w:t>
      </w:r>
    </w:p>
    <w:p w14:paraId="7F8DAA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IllegalArgumentException(name + " must not be blank");</w:t>
      </w:r>
    </w:p>
    <w:p w14:paraId="78D285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3F4C14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value.trim();</w:t>
      </w:r>
    </w:p>
    <w:p w14:paraId="64C0DD2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5F1DC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3A9269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文件：src/main/java/com/sqlteacher/infrastructure/database/SqliteSchemaMigrator.java =====</w:t>
      </w:r>
    </w:p>
    <w:p w14:paraId="1DD441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com.sqlteacher.infrastructure.database;</w:t>
      </w:r>
    </w:p>
    <w:p w14:paraId="72D2838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10D6A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java.nio.file.Path;</w:t>
      </w:r>
    </w:p>
    <w:p w14:paraId="4AB8A60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java.sql.Connection;</w:t>
      </w:r>
    </w:p>
    <w:p w14:paraId="28C6FB05" w14:textId="77777777" w:rsidR="00E17864" w:rsidRPr="00C9568C" w:rsidRDefault="00F02778">
      <w:r w:rsidRPr="00C9568C">
        <w:br w:type="page"/>
      </w:r>
    </w:p>
    <w:p w14:paraId="7498AE6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java.sql.DriverManager;</w:t>
      </w:r>
    </w:p>
    <w:p w14:paraId="206893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java.sql.PreparedStatement;</w:t>
      </w:r>
    </w:p>
    <w:p w14:paraId="67015B0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java.sql.ResultSet;</w:t>
      </w:r>
    </w:p>
    <w:p w14:paraId="3A0EBFE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java.sql.SQLException;</w:t>
      </w:r>
    </w:p>
    <w:p w14:paraId="62E544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java.sql.Statement;</w:t>
      </w:r>
    </w:p>
    <w:p w14:paraId="10899F4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java.util.ArrayList;</w:t>
      </w:r>
    </w:p>
    <w:p w14:paraId="0AB06A9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java.util.List;</w:t>
      </w:r>
    </w:p>
    <w:p w14:paraId="2CF610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6D488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final class SqliteSchemaMigrator {</w:t>
      </w:r>
    </w:p>
    <w:p w14:paraId="5292805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final List&lt;Migration&gt; DEFAULT_MIGRATIONS = List.of(</w:t>
      </w:r>
    </w:p>
    <w:p w14:paraId="59515F9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new Migration(</w:t>
      </w:r>
    </w:p>
    <w:p w14:paraId="21CD1E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1,</w:t>
      </w:r>
    </w:p>
    <w:p w14:paraId="551B4E9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"Create the Demo baseline application tables",</w:t>
      </w:r>
    </w:p>
    <w:p w14:paraId="13A1BD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List.of(</w:t>
      </w:r>
    </w:p>
    <w:p w14:paraId="3EF4C91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"""</w:t>
      </w:r>
    </w:p>
    <w:p w14:paraId="4FD35E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create table if not exists app_event (</w:t>
      </w:r>
    </w:p>
    <w:p w14:paraId="7ACA46B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id integer primary key autoincrement,</w:t>
      </w:r>
    </w:p>
    <w:p w14:paraId="3D07F26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event_type text not null,</w:t>
      </w:r>
    </w:p>
    <w:p w14:paraId="74EC743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message text,</w:t>
      </w:r>
    </w:p>
    <w:p w14:paraId="2E34929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created_at text not null default current_timestamp</w:t>
      </w:r>
    </w:p>
    <w:p w14:paraId="31E989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)</w:t>
      </w:r>
    </w:p>
    <w:p w14:paraId="674AB0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""",</w:t>
      </w:r>
    </w:p>
    <w:p w14:paraId="37599A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"""</w:t>
      </w:r>
    </w:p>
    <w:p w14:paraId="037B24B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create table if not exists learning_events (</w:t>
      </w:r>
    </w:p>
    <w:p w14:paraId="263BEE2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id integer primary key autoincrement,</w:t>
      </w:r>
    </w:p>
    <w:p w14:paraId="642B08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event_type text not null,</w:t>
      </w:r>
    </w:p>
    <w:p w14:paraId="61E6B7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occurred_at text not null,</w:t>
      </w:r>
    </w:p>
    <w:p w14:paraId="6B0CAA6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connection_id text not null,</w:t>
      </w:r>
    </w:p>
    <w:p w14:paraId="5FF238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successful integer not null,</w:t>
      </w:r>
    </w:p>
    <w:p w14:paraId="6A7A661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attributes text,</w:t>
      </w:r>
    </w:p>
    <w:p w14:paraId="74AB7B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created_at text not null default current_timestamp</w:t>
      </w:r>
    </w:p>
    <w:p w14:paraId="719DE9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)</w:t>
      </w:r>
    </w:p>
    <w:p w14:paraId="5202DE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"""</w:t>
      </w:r>
    </w:p>
    <w:p w14:paraId="5313778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)</w:t>
      </w:r>
    </w:p>
    <w:p w14:paraId="2CDDAC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),</w:t>
      </w:r>
    </w:p>
    <w:p w14:paraId="4F26A35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new Migration(</w:t>
      </w:r>
    </w:p>
    <w:p w14:paraId="1854228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2,</w:t>
      </w:r>
    </w:p>
    <w:p w14:paraId="6EBCA50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"Create database connection profile tables",</w:t>
      </w:r>
    </w:p>
    <w:p w14:paraId="5613C2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List.of(</w:t>
      </w:r>
    </w:p>
    <w:p w14:paraId="4F0D20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"""</w:t>
      </w:r>
    </w:p>
    <w:p w14:paraId="45B2F3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create table connection_profiles (</w:t>
      </w:r>
    </w:p>
    <w:p w14:paraId="7D3E572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id text primary key,</w:t>
      </w:r>
    </w:p>
    <w:p w14:paraId="5BA17E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display_name text not null,</w:t>
      </w:r>
    </w:p>
    <w:p w14:paraId="5D765C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dialect text not null check (dialect in ('SQLITE', 'MYSQL', 'MARIADB')),</w:t>
      </w:r>
    </w:p>
    <w:p w14:paraId="20BC451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sqlite_path text,</w:t>
      </w:r>
    </w:p>
    <w:p w14:paraId="71B3ED3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host text,</w:t>
      </w:r>
    </w:p>
    <w:p w14:paraId="1E9FE0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port integer,</w:t>
      </w:r>
    </w:p>
    <w:p w14:paraId="766BA4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database_name text,</w:t>
      </w:r>
    </w:p>
    <w:p w14:paraId="1AA543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username text,</w:t>
      </w:r>
    </w:p>
    <w:p w14:paraId="511375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read_only integer not null check (read_only in (0, 1)),</w:t>
      </w:r>
    </w:p>
    <w:p w14:paraId="729E0636" w14:textId="77777777" w:rsidR="00E17864" w:rsidRPr="00C9568C" w:rsidRDefault="00F02778">
      <w:r w:rsidRPr="00C9568C">
        <w:br w:type="page"/>
      </w:r>
    </w:p>
    <w:p w14:paraId="33613E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enabled integer not null check (enabled in (0, 1)),</w:t>
      </w:r>
    </w:p>
    <w:p w14:paraId="34B227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built_in integer not null check (built_in in (0, 1)),</w:t>
      </w:r>
    </w:p>
    <w:p w14:paraId="319666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created_at text not null default current_timestamp,</w:t>
      </w:r>
    </w:p>
    <w:p w14:paraId="71F69F8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updated_at text not null default current_timestamp,</w:t>
      </w:r>
    </w:p>
    <w:p w14:paraId="1D5308A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check (</w:t>
      </w:r>
    </w:p>
    <w:p w14:paraId="158016B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    (dialect = 'SQLITE' and sqlite_path is not null</w:t>
      </w:r>
    </w:p>
    <w:p w14:paraId="6DF4EDE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        and host is null and port is null and database_name is null and username is null)</w:t>
      </w:r>
    </w:p>
    <w:p w14:paraId="6856CAC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    or</w:t>
      </w:r>
    </w:p>
    <w:p w14:paraId="64AEC9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    (dialect in ('MYSQL', 'MARIADB') and sqlite_path is null</w:t>
      </w:r>
    </w:p>
    <w:p w14:paraId="20847BE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        and host is not null and port between 1 and 65535</w:t>
      </w:r>
    </w:p>
    <w:p w14:paraId="1593519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        and database_name is not null and username is not null)</w:t>
      </w:r>
    </w:p>
    <w:p w14:paraId="4FAD2E6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)</w:t>
      </w:r>
    </w:p>
    <w:p w14:paraId="41D9C92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)</w:t>
      </w:r>
    </w:p>
    <w:p w14:paraId="5B06F6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""",</w:t>
      </w:r>
    </w:p>
    <w:p w14:paraId="35190C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"""</w:t>
      </w:r>
    </w:p>
    <w:p w14:paraId="1D0695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create table connection_selection (</w:t>
      </w:r>
    </w:p>
    <w:p w14:paraId="20A1D9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singleton_id integer primary key check (singleton_id = 1),</w:t>
      </w:r>
    </w:p>
    <w:p w14:paraId="7C150A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connection_id text not null,</w:t>
      </w:r>
    </w:p>
    <w:p w14:paraId="4E46A62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updated_at text not null default current_timestamp</w:t>
      </w:r>
    </w:p>
    <w:p w14:paraId="0761C9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)</w:t>
      </w:r>
    </w:p>
    <w:p w14:paraId="4D78C2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"""</w:t>
      </w:r>
    </w:p>
    <w:p w14:paraId="2CD4E2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)</w:t>
      </w:r>
    </w:p>
    <w:p w14:paraId="7E03EC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),</w:t>
      </w:r>
    </w:p>
    <w:p w14:paraId="779B7E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new Migration(</w:t>
      </w:r>
    </w:p>
    <w:p w14:paraId="2344F3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3,</w:t>
      </w:r>
    </w:p>
    <w:p w14:paraId="273C27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"Create exercise catalog and attempt tables",</w:t>
      </w:r>
    </w:p>
    <w:p w14:paraId="49C6C6A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List.of(</w:t>
      </w:r>
    </w:p>
    <w:p w14:paraId="69BF10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"""</w:t>
      </w:r>
    </w:p>
    <w:p w14:paraId="61E2AB2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create table exercise_datasets (</w:t>
      </w:r>
    </w:p>
    <w:p w14:paraId="4FCBDC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id text primary key,</w:t>
      </w:r>
    </w:p>
    <w:p w14:paraId="5AD4B18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name text not null,</w:t>
      </w:r>
    </w:p>
    <w:p w14:paraId="2CAB06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setup_sql text not null,</w:t>
      </w:r>
    </w:p>
    <w:p w14:paraId="381E4A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version integer not null check (version &gt; 0),</w:t>
      </w:r>
    </w:p>
    <w:p w14:paraId="7D28CAE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created_at text not null default current_timestamp,</w:t>
      </w:r>
    </w:p>
    <w:p w14:paraId="20FDDD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updated_at text not null default current_timestamp</w:t>
      </w:r>
    </w:p>
    <w:p w14:paraId="461D19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)</w:t>
      </w:r>
    </w:p>
    <w:p w14:paraId="6565EB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""",</w:t>
      </w:r>
    </w:p>
    <w:p w14:paraId="1200CE5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"""</w:t>
      </w:r>
    </w:p>
    <w:p w14:paraId="43F9235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create table exercises (</w:t>
      </w:r>
    </w:p>
    <w:p w14:paraId="47CCC5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id text primary key,</w:t>
      </w:r>
    </w:p>
    <w:p w14:paraId="15BBC8E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title text not null,</w:t>
      </w:r>
    </w:p>
    <w:p w14:paraId="601699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description text not null,</w:t>
      </w:r>
    </w:p>
    <w:p w14:paraId="5E054F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knowledge_point text not null,</w:t>
      </w:r>
    </w:p>
    <w:p w14:paraId="0CBAA6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difficulty text not null check (</w:t>
      </w:r>
    </w:p>
    <w:p w14:paraId="6F8C5EA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    difficulty in ('BEGINNER', 'INTERMEDIATE', 'ADVANCED')</w:t>
      </w:r>
    </w:p>
    <w:p w14:paraId="771706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),</w:t>
      </w:r>
    </w:p>
    <w:p w14:paraId="4951F58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dataset_id text not null references exercise_datasets(id),</w:t>
      </w:r>
    </w:p>
    <w:p w14:paraId="68450D0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reference_sql text not null,</w:t>
      </w:r>
    </w:p>
    <w:p w14:paraId="3C1220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evaluation_rule_json text not null,</w:t>
      </w:r>
    </w:p>
    <w:p w14:paraId="1E63C6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hints_json text not null,</w:t>
      </w:r>
    </w:p>
    <w:p w14:paraId="74B84116" w14:textId="77777777" w:rsidR="00E17864" w:rsidRPr="00C9568C" w:rsidRDefault="00F02778">
      <w:r w:rsidRPr="00C9568C">
        <w:br w:type="page"/>
      </w:r>
    </w:p>
    <w:p w14:paraId="5BA5D4A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version integer not null check (version &gt; 0),</w:t>
      </w:r>
    </w:p>
    <w:p w14:paraId="03DC58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enabled integer not null check (enabled in (0, 1)),</w:t>
      </w:r>
    </w:p>
    <w:p w14:paraId="373618F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created_at text not null default current_timestamp,</w:t>
      </w:r>
    </w:p>
    <w:p w14:paraId="31686B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updated_at text not null default current_timestamp</w:t>
      </w:r>
    </w:p>
    <w:p w14:paraId="0E009B9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)</w:t>
      </w:r>
    </w:p>
    <w:p w14:paraId="485ECB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""",</w:t>
      </w:r>
    </w:p>
    <w:p w14:paraId="77AA06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"""</w:t>
      </w:r>
    </w:p>
    <w:p w14:paraId="50D067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create index exercises_enabled_order</w:t>
      </w:r>
    </w:p>
    <w:p w14:paraId="6628554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on exercises(enabled, difficulty, knowledge_point, title)</w:t>
      </w:r>
    </w:p>
    <w:p w14:paraId="345BCD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""",</w:t>
      </w:r>
    </w:p>
    <w:p w14:paraId="40E759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"""</w:t>
      </w:r>
    </w:p>
    <w:p w14:paraId="064F3DD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create table exercise_sessions (</w:t>
      </w:r>
    </w:p>
    <w:p w14:paraId="2904CC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id text primary key,</w:t>
      </w:r>
    </w:p>
    <w:p w14:paraId="38132D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exercise_id text not null references exercises(id),</w:t>
      </w:r>
    </w:p>
    <w:p w14:paraId="52BA4B3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exercise_version integer not null check (exercise_version &gt; 0),</w:t>
      </w:r>
    </w:p>
    <w:p w14:paraId="4FE3FA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started_at text not null,</w:t>
      </w:r>
    </w:p>
    <w:p w14:paraId="781C86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completed_at text,</w:t>
      </w:r>
    </w:p>
    <w:p w14:paraId="796639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hints_used integer not null default 0 check (hints_used between 0 and 3)</w:t>
      </w:r>
    </w:p>
    <w:p w14:paraId="61C895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)</w:t>
      </w:r>
    </w:p>
    <w:p w14:paraId="670B2C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""",</w:t>
      </w:r>
    </w:p>
    <w:p w14:paraId="32AB92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"""</w:t>
      </w:r>
    </w:p>
    <w:p w14:paraId="7B2E2F8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create index exercise_sessions_exercise_started</w:t>
      </w:r>
    </w:p>
    <w:p w14:paraId="35E248E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on exercise_sessions(exercise_id, started_at)</w:t>
      </w:r>
    </w:p>
    <w:p w14:paraId="451481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""",</w:t>
      </w:r>
    </w:p>
    <w:p w14:paraId="3EC221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"""</w:t>
      </w:r>
    </w:p>
    <w:p w14:paraId="387CBC6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create table exercise_attempts (</w:t>
      </w:r>
    </w:p>
    <w:p w14:paraId="2455CDE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id text primary key,</w:t>
      </w:r>
    </w:p>
    <w:p w14:paraId="0ACA1AF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session_id text not null references exercise_sessions(id),</w:t>
      </w:r>
    </w:p>
    <w:p w14:paraId="0679916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status text not null check (</w:t>
      </w:r>
    </w:p>
    <w:p w14:paraId="00CD140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    status in ('RUN', 'SUBMITTED', 'PASSED', 'FAILED')</w:t>
      </w:r>
    </w:p>
    <w:p w14:paraId="568666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),</w:t>
      </w:r>
    </w:p>
    <w:p w14:paraId="7D133BA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sql_text text not null,</w:t>
      </w:r>
    </w:p>
    <w:p w14:paraId="65E58B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execution_success integer check (execution_success in (0, 1)),</w:t>
      </w:r>
    </w:p>
    <w:p w14:paraId="322D5E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passed integer check (passed in (0, 1)),</w:t>
      </w:r>
    </w:p>
    <w:p w14:paraId="11845E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duration_ms integer not null check (duration_ms &gt;= 0),</w:t>
      </w:r>
    </w:p>
    <w:p w14:paraId="1E26DAB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result_columns_json text not null default '[]',</w:t>
      </w:r>
    </w:p>
    <w:p w14:paraId="53A10F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result_rows_json text not null default '[]',</w:t>
      </w:r>
    </w:p>
    <w:p w14:paraId="64D0C8E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feedback_json text not null default '[]',</w:t>
      </w:r>
    </w:p>
    <w:p w14:paraId="38B83AA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error_code text,</w:t>
      </w:r>
    </w:p>
    <w:p w14:paraId="0EAF18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created_at text not null</w:t>
      </w:r>
    </w:p>
    <w:p w14:paraId="6E5434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)</w:t>
      </w:r>
    </w:p>
    <w:p w14:paraId="2F7FE3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""",</w:t>
      </w:r>
    </w:p>
    <w:p w14:paraId="583B4FA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"""</w:t>
      </w:r>
    </w:p>
    <w:p w14:paraId="766A86E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create index exercise_attempts_session_created</w:t>
      </w:r>
    </w:p>
    <w:p w14:paraId="6FC5A38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on exercise_attempts(session_id, created_at)</w:t>
      </w:r>
    </w:p>
    <w:p w14:paraId="0C1F75F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"""</w:t>
      </w:r>
    </w:p>
    <w:p w14:paraId="2DFE66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)</w:t>
      </w:r>
    </w:p>
    <w:p w14:paraId="13A251B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),</w:t>
      </w:r>
    </w:p>
    <w:p w14:paraId="5526C2D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new Migration(</w:t>
      </w:r>
    </w:p>
    <w:p w14:paraId="4B0E4DC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4,</w:t>
      </w:r>
    </w:p>
    <w:p w14:paraId="7ECAE604" w14:textId="77777777" w:rsidR="00E17864" w:rsidRPr="00C9568C" w:rsidRDefault="00F02778">
      <w:r w:rsidRPr="00C9568C">
        <w:br w:type="page"/>
      </w:r>
    </w:p>
    <w:p w14:paraId="48E72B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"Create local knowledge document and FTS5 index tables",</w:t>
      </w:r>
    </w:p>
    <w:p w14:paraId="676A83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List.of(</w:t>
      </w:r>
    </w:p>
    <w:p w14:paraId="7C5254D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"""</w:t>
      </w:r>
    </w:p>
    <w:p w14:paraId="7D8E5B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create table knowledge_documents (</w:t>
      </w:r>
    </w:p>
    <w:p w14:paraId="5946228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id text primary key,</w:t>
      </w:r>
    </w:p>
    <w:p w14:paraId="72A7AE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title text not null,</w:t>
      </w:r>
    </w:p>
    <w:p w14:paraId="25D578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source_name text not null,</w:t>
      </w:r>
    </w:p>
    <w:p w14:paraId="097765D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content_hash text not null unique,</w:t>
      </w:r>
    </w:p>
    <w:p w14:paraId="448A01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chunk_count integer not null check (chunk_count &gt; 0),</w:t>
      </w:r>
    </w:p>
    <w:p w14:paraId="7D6A7D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imported_at text not null</w:t>
      </w:r>
    </w:p>
    <w:p w14:paraId="7958AF1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)</w:t>
      </w:r>
    </w:p>
    <w:p w14:paraId="5A417E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""",</w:t>
      </w:r>
    </w:p>
    <w:p w14:paraId="1DB178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"""</w:t>
      </w:r>
    </w:p>
    <w:p w14:paraId="3C7A796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create table knowledge_chunks (</w:t>
      </w:r>
    </w:p>
    <w:p w14:paraId="418FCD1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id text primary key,</w:t>
      </w:r>
    </w:p>
    <w:p w14:paraId="44BCBE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document_id text not null references knowledge_documents(id) on delete cascade,</w:t>
      </w:r>
    </w:p>
    <w:p w14:paraId="17F591C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chunk_index integer not null check (chunk_index &gt;= 0),</w:t>
      </w:r>
    </w:p>
    <w:p w14:paraId="42E6F0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content text not null,</w:t>
      </w:r>
    </w:p>
    <w:p w14:paraId="30AD59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unique(document_id, chunk_index)</w:t>
      </w:r>
    </w:p>
    <w:p w14:paraId="054B6B6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)</w:t>
      </w:r>
    </w:p>
    <w:p w14:paraId="396353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""",</w:t>
      </w:r>
    </w:p>
    <w:p w14:paraId="3285ACE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"""</w:t>
      </w:r>
    </w:p>
    <w:p w14:paraId="4D4829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create virtual table knowledge_chunks_fts using fts5(</w:t>
      </w:r>
    </w:p>
    <w:p w14:paraId="6461D5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content,</w:t>
      </w:r>
    </w:p>
    <w:p w14:paraId="18367A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content='knowledge_chunks',</w:t>
      </w:r>
    </w:p>
    <w:p w14:paraId="7D0B73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content_rowid='rowid',</w:t>
      </w:r>
    </w:p>
    <w:p w14:paraId="3B66E0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tokenize='unicode61 remove_diacritics 2'</w:t>
      </w:r>
    </w:p>
    <w:p w14:paraId="74AD7B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)</w:t>
      </w:r>
    </w:p>
    <w:p w14:paraId="3E5F53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""",</w:t>
      </w:r>
    </w:p>
    <w:p w14:paraId="6A2530A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"""</w:t>
      </w:r>
    </w:p>
    <w:p w14:paraId="2FC75AA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create trigger knowledge_chunks_ai after insert on knowledge_chunks begin</w:t>
      </w:r>
    </w:p>
    <w:p w14:paraId="0DEE25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insert into knowledge_chunks_fts(rowid, content) values (new.rowid, new.content);</w:t>
      </w:r>
    </w:p>
    <w:p w14:paraId="041699A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end</w:t>
      </w:r>
    </w:p>
    <w:p w14:paraId="721274D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""",</w:t>
      </w:r>
    </w:p>
    <w:p w14:paraId="491A15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"""</w:t>
      </w:r>
    </w:p>
    <w:p w14:paraId="08AA757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create trigger knowledge_chunks_ad after delete on knowledge_chunks begin</w:t>
      </w:r>
    </w:p>
    <w:p w14:paraId="0E6989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insert into knowledge_chunks_fts(knowledge_chunks_fts, rowid, content)</w:t>
      </w:r>
    </w:p>
    <w:p w14:paraId="01DC792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values ('delete', old.rowid, old.content);</w:t>
      </w:r>
    </w:p>
    <w:p w14:paraId="022087E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end</w:t>
      </w:r>
    </w:p>
    <w:p w14:paraId="350ADF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""",</w:t>
      </w:r>
    </w:p>
    <w:p w14:paraId="7D1C95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"""</w:t>
      </w:r>
    </w:p>
    <w:p w14:paraId="4CAC54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create trigger knowledge_chunks_au after update on knowledge_chunks begin</w:t>
      </w:r>
    </w:p>
    <w:p w14:paraId="0A3D5F3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insert into knowledge_chunks_fts(knowledge_chunks_fts, rowid, content)</w:t>
      </w:r>
    </w:p>
    <w:p w14:paraId="6F7988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values ('delete', old.rowid, old.content);</w:t>
      </w:r>
    </w:p>
    <w:p w14:paraId="248234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insert into knowledge_chunks_fts(rowid, content) values (new.rowid, new.content);</w:t>
      </w:r>
    </w:p>
    <w:p w14:paraId="32347B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end</w:t>
      </w:r>
    </w:p>
    <w:p w14:paraId="22797C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""",</w:t>
      </w:r>
    </w:p>
    <w:p w14:paraId="2999079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"create index knowledge_chunks_document_order on knowledge_chunks(document_id, chunk_index)"</w:t>
      </w:r>
    </w:p>
    <w:p w14:paraId="6EC60C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)</w:t>
      </w:r>
    </w:p>
    <w:p w14:paraId="3EE4A9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)</w:t>
      </w:r>
    </w:p>
    <w:p w14:paraId="653EB5D3" w14:textId="77777777" w:rsidR="00E17864" w:rsidRPr="00C9568C" w:rsidRDefault="00F02778">
      <w:r w:rsidRPr="00C9568C">
        <w:br w:type="page"/>
      </w:r>
    </w:p>
    <w:p w14:paraId="31D23FD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);</w:t>
      </w:r>
    </w:p>
    <w:p w14:paraId="69E8BD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0B8DF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final List&lt;Migration&gt; migrations;</w:t>
      </w:r>
    </w:p>
    <w:p w14:paraId="6F636C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43E72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SqliteSchemaMigrator() {</w:t>
      </w:r>
    </w:p>
    <w:p w14:paraId="7ACBEDB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this(DEFAULT_MIGRATIONS);</w:t>
      </w:r>
    </w:p>
    <w:p w14:paraId="7C6AD2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921315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96F49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SqliteSchemaMigrator(List&lt;Migration&gt; migrations) {</w:t>
      </w:r>
    </w:p>
    <w:p w14:paraId="3D5BCF4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this.migrations = validateMigrations(migrations);</w:t>
      </w:r>
    </w:p>
    <w:p w14:paraId="062B11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3D4A9B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23146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int migrate(Path databasePath) throws SQLException {</w:t>
      </w:r>
    </w:p>
    <w:p w14:paraId="6762D0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SqliteDriver.ensureLoaded();</w:t>
      </w:r>
    </w:p>
    <w:p w14:paraId="54D5CD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(Connection connection = DriverManager.getConnection("jdbc:sqlite:" + databasePath)) {</w:t>
      </w:r>
    </w:p>
    <w:p w14:paraId="292E55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connection.setAutoCommit(false);</w:t>
      </w:r>
    </w:p>
    <w:p w14:paraId="719A9FF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try {</w:t>
      </w:r>
    </w:p>
    <w:p w14:paraId="53F8F00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createVersionTable(connection);</w:t>
      </w:r>
    </w:p>
    <w:p w14:paraId="101CEF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List&lt;Integer&gt; appliedVersions = readAppliedVersions(connection);</w:t>
      </w:r>
    </w:p>
    <w:p w14:paraId="412542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validateAppliedVersions(appliedVersions);</w:t>
      </w:r>
    </w:p>
    <w:p w14:paraId="4D620A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52F92E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for (int index = appliedVersions.size(); index &lt; migrations.size(); index++) {</w:t>
      </w:r>
    </w:p>
    <w:p w14:paraId="4D22E8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applyMigration(connection, migrations.get(index));</w:t>
      </w:r>
    </w:p>
    <w:p w14:paraId="4F36CA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}</w:t>
      </w:r>
    </w:p>
    <w:p w14:paraId="03F0881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DA2B52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connection.commit();</w:t>
      </w:r>
    </w:p>
    <w:p w14:paraId="260B586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return latestVersion();</w:t>
      </w:r>
    </w:p>
    <w:p w14:paraId="1C4A4D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 catch (SQLException | RuntimeException error) {</w:t>
      </w:r>
    </w:p>
    <w:p w14:paraId="698117D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rollback(connection, error);</w:t>
      </w:r>
    </w:p>
    <w:p w14:paraId="187D4D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throw error;</w:t>
      </w:r>
    </w:p>
    <w:p w14:paraId="1A1EAD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25F212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52C69CD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87B50A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DD0DB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int latestVersion() {</w:t>
      </w:r>
    </w:p>
    <w:p w14:paraId="7078DB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migrations.getLast().version();</w:t>
      </w:r>
    </w:p>
    <w:p w14:paraId="6785E9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175B4F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51815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int currentVersion(Path databasePath) throws SQLException {</w:t>
      </w:r>
    </w:p>
    <w:p w14:paraId="27FA7D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(java.nio.file.Files.notExists(databasePath)) {</w:t>
      </w:r>
    </w:p>
    <w:p w14:paraId="4FAA39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return 0;</w:t>
      </w:r>
    </w:p>
    <w:p w14:paraId="507295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56EFAD1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SqliteDriver.ensureLoaded();</w:t>
      </w:r>
    </w:p>
    <w:p w14:paraId="43D165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(Connection connection = DriverManager.getConnection("jdbc:sqlite:" + databasePath);</w:t>
      </w:r>
    </w:p>
    <w:p w14:paraId="5327985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Statement statement = connection.createStatement()) {</w:t>
      </w:r>
    </w:p>
    <w:p w14:paraId="310CB80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try (ResultSet result = statement.executeQuery(</w:t>
      </w:r>
    </w:p>
    <w:p w14:paraId="4FFD67C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"select max(version) from schema_version"</w:t>
      </w:r>
    </w:p>
    <w:p w14:paraId="4783C2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)) {</w:t>
      </w:r>
    </w:p>
    <w:p w14:paraId="24D79C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return result.next() ? result.getInt(1) : 0;</w:t>
      </w:r>
    </w:p>
    <w:p w14:paraId="7E9FDD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 catch (SQLException missingVersionTable) {</w:t>
      </w:r>
    </w:p>
    <w:p w14:paraId="56135001" w14:textId="77777777" w:rsidR="00E17864" w:rsidRPr="00C9568C" w:rsidRDefault="00F02778">
      <w:r w:rsidRPr="00C9568C">
        <w:br w:type="page"/>
      </w:r>
    </w:p>
    <w:p w14:paraId="3DF119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return 0;</w:t>
      </w:r>
    </w:p>
    <w:p w14:paraId="65605D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3CDE4C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372CC4F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4B8C69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4B581E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void createVersionTable(Connection connection) throws SQLException {</w:t>
      </w:r>
    </w:p>
    <w:p w14:paraId="2245EFD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(Statement statement = connection.createStatement()) {</w:t>
      </w:r>
    </w:p>
    <w:p w14:paraId="700F9C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statement.executeUpdate("""</w:t>
      </w:r>
    </w:p>
    <w:p w14:paraId="21F18C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create table if not exists schema_version (</w:t>
      </w:r>
    </w:p>
    <w:p w14:paraId="4AB5F73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version integer primary key,</w:t>
      </w:r>
    </w:p>
    <w:p w14:paraId="41D8E4C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description text not null,</w:t>
      </w:r>
    </w:p>
    <w:p w14:paraId="38CD4ED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applied_at text not null default current_timestamp</w:t>
      </w:r>
    </w:p>
    <w:p w14:paraId="3755FF1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)</w:t>
      </w:r>
    </w:p>
    <w:p w14:paraId="7929158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""");</w:t>
      </w:r>
    </w:p>
    <w:p w14:paraId="382B26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6A7E07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7FFE53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AE119B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List&lt;Integer&gt; readAppliedVersions(Connection connection) throws SQLException {</w:t>
      </w:r>
    </w:p>
    <w:p w14:paraId="08A457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List&lt;Integer&gt; versions = new ArrayList&lt;&gt;();</w:t>
      </w:r>
    </w:p>
    <w:p w14:paraId="23B4F1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(Statement statement = connection.createStatement();</w:t>
      </w:r>
    </w:p>
    <w:p w14:paraId="6F9F742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ResultSet resultSet = statement.executeQuery("select version from schema_version order by version")) {</w:t>
      </w:r>
    </w:p>
    <w:p w14:paraId="533829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while (resultSet.next()) {</w:t>
      </w:r>
    </w:p>
    <w:p w14:paraId="2C936C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versions.add(resultSet.getInt("version"));</w:t>
      </w:r>
    </w:p>
    <w:p w14:paraId="2EC45AB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3DD8DEB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43E41FB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List.copyOf(versions);</w:t>
      </w:r>
    </w:p>
    <w:p w14:paraId="21A098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90CFFD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2C04F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void validateAppliedVersions(List&lt;Integer&gt; appliedVersions) throws SQLException {</w:t>
      </w:r>
    </w:p>
    <w:p w14:paraId="56B4AEE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(appliedVersions.size() &gt; migrations.size()) {</w:t>
      </w:r>
    </w:p>
    <w:p w14:paraId="6CA7336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SQLException("Application database schema is newer than this SQLTeacher version");</w:t>
      </w:r>
    </w:p>
    <w:p w14:paraId="656CD6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1B6B21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for (int index = 0; index &lt; appliedVersions.size(); index++) {</w:t>
      </w:r>
    </w:p>
    <w:p w14:paraId="77E8D9D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int expected = migrations.get(index).version();</w:t>
      </w:r>
    </w:p>
    <w:p w14:paraId="3AFAE62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int actual = appliedVersions.get(index);</w:t>
      </w:r>
    </w:p>
    <w:p w14:paraId="465C2B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(actual != expected) {</w:t>
      </w:r>
    </w:p>
    <w:p w14:paraId="58F142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throw new SQLException(</w:t>
      </w:r>
    </w:p>
    <w:p w14:paraId="3A8B4AD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"Application database migration history is invalid: expected version "</w:t>
      </w:r>
    </w:p>
    <w:p w14:paraId="0CC2F3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+ expected + " but found " + actual</w:t>
      </w:r>
    </w:p>
    <w:p w14:paraId="2DFB7DC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);</w:t>
      </w:r>
    </w:p>
    <w:p w14:paraId="241406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2F583D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673C42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0DE129E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210B9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void applyMigration(Connection connection, Migration migration) throws SQLException {</w:t>
      </w:r>
    </w:p>
    <w:p w14:paraId="26A8C9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for (String sql : migration.statements()) {</w:t>
      </w:r>
    </w:p>
    <w:p w14:paraId="34584B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try (Statement statement = connection.createStatement()) {</w:t>
      </w:r>
    </w:p>
    <w:p w14:paraId="3A52F19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statement.executeUpdate(sql);</w:t>
      </w:r>
    </w:p>
    <w:p w14:paraId="1B09EE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66FDCF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320D26A1" w14:textId="77777777" w:rsidR="00E17864" w:rsidRPr="00C9568C" w:rsidRDefault="00F02778">
      <w:r w:rsidRPr="00C9568C">
        <w:br w:type="page"/>
      </w:r>
    </w:p>
    <w:p w14:paraId="3D8FC7E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(PreparedStatement statement = connection.prepareStatement(</w:t>
      </w:r>
    </w:p>
    <w:p w14:paraId="4FF3D0F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"insert into schema_version(version, description) values (?, ?)"</w:t>
      </w:r>
    </w:p>
    <w:p w14:paraId="57A45F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)) {</w:t>
      </w:r>
    </w:p>
    <w:p w14:paraId="57EFE40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statement.setInt(1, migration.version());</w:t>
      </w:r>
    </w:p>
    <w:p w14:paraId="290B9B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statement.setString(2, migration.description());</w:t>
      </w:r>
    </w:p>
    <w:p w14:paraId="3D4889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statement.executeUpdate();</w:t>
      </w:r>
    </w:p>
    <w:p w14:paraId="22C957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212F7A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35853E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3BA3AD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void rollback(Connection connection, Throwable originalError) {</w:t>
      </w:r>
    </w:p>
    <w:p w14:paraId="2A701B4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{</w:t>
      </w:r>
    </w:p>
    <w:p w14:paraId="29D25B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connection.rollback();</w:t>
      </w:r>
    </w:p>
    <w:p w14:paraId="061074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 catch (SQLException rollbackError) {</w:t>
      </w:r>
    </w:p>
    <w:p w14:paraId="4054A7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originalError.addSuppressed(rollbackError);</w:t>
      </w:r>
    </w:p>
    <w:p w14:paraId="0AB66E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13B8A2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D4E18F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820732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List&lt;Migration&gt; validateMigrations(List&lt;Migration&gt; migrations) {</w:t>
      </w:r>
    </w:p>
    <w:p w14:paraId="7FEF6F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(migrations == null || migrations.isEmpty()) {</w:t>
      </w:r>
    </w:p>
    <w:p w14:paraId="1F84EAB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throw new IllegalArgumentException("At least one SQLite schema migration is required");</w:t>
      </w:r>
    </w:p>
    <w:p w14:paraId="492C6A8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47FFC24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List&lt;Migration&gt; copy = List.copyOf(migrations);</w:t>
      </w:r>
    </w:p>
    <w:p w14:paraId="39CC82E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for (int index = 0; index &lt; copy.size(); index++) {</w:t>
      </w:r>
    </w:p>
    <w:p w14:paraId="75C65D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int expectedVersion = index + 1;</w:t>
      </w:r>
    </w:p>
    <w:p w14:paraId="55EB236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(copy.get(index).version() != expectedVersion) {</w:t>
      </w:r>
    </w:p>
    <w:p w14:paraId="38BA85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throw new IllegalArgumentException(</w:t>
      </w:r>
    </w:p>
    <w:p w14:paraId="66B0CE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"SQLite schema migrations must be ordered and contiguous from version 1"</w:t>
      </w:r>
    </w:p>
    <w:p w14:paraId="27FF67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);</w:t>
      </w:r>
    </w:p>
    <w:p w14:paraId="0C37B6A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5065EC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713CEB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copy;</w:t>
      </w:r>
    </w:p>
    <w:p w14:paraId="4917C2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F839F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792E52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record Migration(int version, String description, List&lt;String&gt; statements) {</w:t>
      </w:r>
    </w:p>
    <w:p w14:paraId="096CFE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Migration {</w:t>
      </w:r>
    </w:p>
    <w:p w14:paraId="357C9F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(version &lt; 1) {</w:t>
      </w:r>
    </w:p>
    <w:p w14:paraId="08EF28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throw new IllegalArgumentException("Migration version must be positive");</w:t>
      </w:r>
    </w:p>
    <w:p w14:paraId="59E891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4A1F92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(description == null || description.isBlank()) {</w:t>
      </w:r>
    </w:p>
    <w:p w14:paraId="383506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throw new IllegalArgumentException("Migration description must not be blank");</w:t>
      </w:r>
    </w:p>
    <w:p w14:paraId="654CFD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559D40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(statements == null || statements.isEmpty()) {</w:t>
      </w:r>
    </w:p>
    <w:p w14:paraId="0CC5C8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throw new IllegalArgumentException("Migration statements must not be empty");</w:t>
      </w:r>
    </w:p>
    <w:p w14:paraId="1A9A05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21D1F5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statements = List.copyOf(statements);</w:t>
      </w:r>
    </w:p>
    <w:p w14:paraId="0ED5BEE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(statements.stream().anyMatch(sql -&gt; sql == null || sql.isBlank())) {</w:t>
      </w:r>
    </w:p>
    <w:p w14:paraId="39086F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throw new IllegalArgumentException("Migration SQL must not be blank");</w:t>
      </w:r>
    </w:p>
    <w:p w14:paraId="13A71F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0D7A1EA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20F7E4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6111ACBE" w14:textId="77777777" w:rsidR="00E17864" w:rsidRPr="00C9568C" w:rsidRDefault="00F02778">
      <w:r w:rsidRPr="00C9568C">
        <w:br w:type="page"/>
      </w:r>
    </w:p>
    <w:p w14:paraId="7E1CE32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3543C2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文件：src/main/java/com/sqlteacher/infrastructure/environment/JavaFxEnvironmentVerifier.java =====</w:t>
      </w:r>
    </w:p>
    <w:p w14:paraId="039939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com.sqlteacher.infrastructure.environment;</w:t>
      </w:r>
    </w:p>
    <w:p w14:paraId="284CB4B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1BE83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java.awt.GraphicsEnvironment;</w:t>
      </w:r>
    </w:p>
    <w:p w14:paraId="24B4E7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B200D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final class JavaFxEnvironmentVerifier {</w:t>
      </w:r>
    </w:p>
    <w:p w14:paraId="27A1A99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VerificationItem verifyRuntime() {</w:t>
      </w:r>
    </w:p>
    <w:p w14:paraId="7FF458C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{</w:t>
      </w:r>
    </w:p>
    <w:p w14:paraId="5BFEB05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Class.forName("javafx.application.Application");</w:t>
      </w:r>
    </w:p>
    <w:p w14:paraId="54C009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Class.forName("javafx.stage.Stage");</w:t>
      </w:r>
    </w:p>
    <w:p w14:paraId="6629B1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return VerificationItem.passed("JavaFX runtime", "required JavaFX classes are available");</w:t>
      </w:r>
    </w:p>
    <w:p w14:paraId="688AE5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 catch (ClassNotFoundException ex) {</w:t>
      </w:r>
    </w:p>
    <w:p w14:paraId="3383BE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return VerificationItem.failed("JavaFX runtime", "required JavaFX classes are missing");</w:t>
      </w:r>
    </w:p>
    <w:p w14:paraId="601D28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59B98E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3E9EBC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AC458B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VerificationItem verifyGraphicsEnvironment() {</w:t>
      </w:r>
    </w:p>
    <w:p w14:paraId="098BA6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(GraphicsEnvironment.isHeadless()) {</w:t>
      </w:r>
    </w:p>
    <w:p w14:paraId="4D7A27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return VerificationItem.warning(</w:t>
      </w:r>
    </w:p>
    <w:p w14:paraId="62560AD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"Graphics environment",</w:t>
      </w:r>
    </w:p>
    <w:p w14:paraId="19EB91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"headless environment detected; use CLI verification and skip JavaFX window launch"</w:t>
      </w:r>
    </w:p>
    <w:p w14:paraId="7D485D8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);</w:t>
      </w:r>
    </w:p>
    <w:p w14:paraId="5C38B00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05C5C8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F96581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VerificationItem.passed(</w:t>
      </w:r>
    </w:p>
    <w:p w14:paraId="15BECE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"Graphics environment",</w:t>
      </w:r>
    </w:p>
    <w:p w14:paraId="5410D4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"desktop graphics environment is available for JavaFX manual verification"</w:t>
      </w:r>
    </w:p>
    <w:p w14:paraId="24B83BD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);</w:t>
      </w:r>
    </w:p>
    <w:p w14:paraId="4ADD37B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3AE7A2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779150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文件：src/main/java/com/sqlteacher/infrastructure/environment/RuntimeEnvironment.java =====</w:t>
      </w:r>
    </w:p>
    <w:p w14:paraId="1CBEEE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com.sqlteacher.infrastructure.environment;</w:t>
      </w:r>
    </w:p>
    <w:p w14:paraId="63DED7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6F75DB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RuntimeEnvironment(String javaVersion, String osName, String osVersion, String architecture) {</w:t>
      </w:r>
    </w:p>
    <w:p w14:paraId="0AD362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static RuntimeEnvironment detect() {</w:t>
      </w:r>
    </w:p>
    <w:p w14:paraId="6A763E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RuntimeEnvironment(</w:t>
      </w:r>
    </w:p>
    <w:p w14:paraId="555B20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System.getProperty("java.version"),</w:t>
      </w:r>
    </w:p>
    <w:p w14:paraId="2404C32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System.getProperty("os.name"),</w:t>
      </w:r>
    </w:p>
    <w:p w14:paraId="65BFF2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System.getProperty("os.version"),</w:t>
      </w:r>
    </w:p>
    <w:p w14:paraId="0FC44D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System.getProperty("os.arch")</w:t>
      </w:r>
    </w:p>
    <w:p w14:paraId="78DB959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);</w:t>
      </w:r>
    </w:p>
    <w:p w14:paraId="1B0745E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0112A79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3B3DD1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VerificationItem javaVersionItem() {</w:t>
      </w:r>
    </w:p>
    <w:p w14:paraId="66358C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VerificationItem.passed("Java runtime", javaVersion);</w:t>
      </w:r>
    </w:p>
    <w:p w14:paraId="2F61CB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5B73F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217C7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VerificationItem osItem() {</w:t>
      </w:r>
    </w:p>
    <w:p w14:paraId="155641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VerificationItem.passed("Operating system", osName + " " + osVersion + " (" + architecture + ")");</w:t>
      </w:r>
    </w:p>
    <w:p w14:paraId="291AB891" w14:textId="77777777" w:rsidR="00E17864" w:rsidRPr="00C9568C" w:rsidRDefault="00F02778">
      <w:r w:rsidRPr="00C9568C">
        <w:br w:type="page"/>
      </w:r>
    </w:p>
    <w:p w14:paraId="012764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F5882A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619A6D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文件：src/main/java/com/sqlteacher/infrastructure/environment/VerificationItem.java =====</w:t>
      </w:r>
    </w:p>
    <w:p w14:paraId="7C69E12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com.sqlteacher.infrastructure.environment;</w:t>
      </w:r>
    </w:p>
    <w:p w14:paraId="04EFD66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0013F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record VerificationItem(String name, VerificationStatus status, String detail) {</w:t>
      </w:r>
    </w:p>
    <w:p w14:paraId="4ADAE0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static VerificationItem passed(String name, String detail) {</w:t>
      </w:r>
    </w:p>
    <w:p w14:paraId="49E0B8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VerificationItem(name, VerificationStatus.PASS, detail);</w:t>
      </w:r>
    </w:p>
    <w:p w14:paraId="4D0D14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09DC7C3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A951D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static VerificationItem warning(String name, String detail) {</w:t>
      </w:r>
    </w:p>
    <w:p w14:paraId="7590C61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VerificationItem(name, VerificationStatus.WARNING, detail);</w:t>
      </w:r>
    </w:p>
    <w:p w14:paraId="4E0D55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70A438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7100E0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static VerificationItem failed(String name, String detail) {</w:t>
      </w:r>
    </w:p>
    <w:p w14:paraId="6DF7F8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VerificationItem(name, VerificationStatus.FAIL, detail);</w:t>
      </w:r>
    </w:p>
    <w:p w14:paraId="5CF75AB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1860E0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5795228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文件：src/main/java/com/sqlteacher/infrastructure/environment/VerificationStatus.java =====</w:t>
      </w:r>
    </w:p>
    <w:p w14:paraId="0F5B545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com.sqlteacher.infrastructure.environment;</w:t>
      </w:r>
    </w:p>
    <w:p w14:paraId="3DBE59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A87038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enum VerificationStatus {</w:t>
      </w:r>
    </w:p>
    <w:p w14:paraId="389F42E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PASS,</w:t>
      </w:r>
    </w:p>
    <w:p w14:paraId="50D5C7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WARNING,</w:t>
      </w:r>
    </w:p>
    <w:p w14:paraId="3442D7C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FAIL</w:t>
      </w:r>
    </w:p>
    <w:p w14:paraId="035BD54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7511567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文件：src/main/java/com/sqlteacher/infrastructure/spring/MockApplicationServiceConfig.java =====</w:t>
      </w:r>
    </w:p>
    <w:p w14:paraId="352FC98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com.sqlteacher.infrastructure.spring;</w:t>
      </w:r>
    </w:p>
    <w:p w14:paraId="055260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458C4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com.sqlteacher.application.ai.AiStatusService;</w:t>
      </w:r>
    </w:p>
    <w:p w14:paraId="1C6C0B6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com.sqlteacher.application.error.ApplicationExceptionMapper;</w:t>
      </w:r>
    </w:p>
    <w:p w14:paraId="77FD782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com.sqlteacher.application.error.DefaultApplicationExceptionMapper;</w:t>
      </w:r>
    </w:p>
    <w:p w14:paraId="51F864C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com.sqlteacher.application.execution.SqlExecutionService;</w:t>
      </w:r>
    </w:p>
    <w:p w14:paraId="413F58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com.sqlteacher.application.event.LearningEventService;</w:t>
      </w:r>
    </w:p>
    <w:p w14:paraId="362F11A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com.sqlteacher.application.metadata.DatabaseMetadataService;</w:t>
      </w:r>
    </w:p>
    <w:p w14:paraId="46C604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com.sqlteacher.application.mock.MockAiStatusService;</w:t>
      </w:r>
    </w:p>
    <w:p w14:paraId="35B1DB2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com.sqlteacher.application.mock.MockDatabaseMetadataService;</w:t>
      </w:r>
    </w:p>
    <w:p w14:paraId="033021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com.sqlteacher.application.mock.MockNl2SqlService;</w:t>
      </w:r>
    </w:p>
    <w:p w14:paraId="6873EC4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com.sqlteacher.application.mock.MockLearningEventService;</w:t>
      </w:r>
    </w:p>
    <w:p w14:paraId="423BE18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com.sqlteacher.application.mock.MockSqlExecutionService;</w:t>
      </w:r>
    </w:p>
    <w:p w14:paraId="0E477C9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com.sqlteacher.application.mock.MockSqlRiskAnalysisService;</w:t>
      </w:r>
    </w:p>
    <w:p w14:paraId="67846F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com.sqlteacher.application.nl2sql.Nl2SqlService;</w:t>
      </w:r>
    </w:p>
    <w:p w14:paraId="5EC779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com.sqlteacher.application.nl2sql.DefaultNl2SqlSafetyService;</w:t>
      </w:r>
    </w:p>
    <w:p w14:paraId="25965E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com.sqlteacher.application.nl2sql.Nl2SqlSafetyService;</w:t>
      </w:r>
    </w:p>
    <w:p w14:paraId="14AB34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com.sqlteacher.application.risk.SqlRiskAnalysisService;</w:t>
      </w:r>
    </w:p>
    <w:p w14:paraId="0701CFB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org.springframework.context.annotation.Bean;</w:t>
      </w:r>
    </w:p>
    <w:p w14:paraId="6B89F78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org.springframework.context.annotation.Configuration;</w:t>
      </w:r>
    </w:p>
    <w:p w14:paraId="26EA707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AE8ED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@Configuration</w:t>
      </w:r>
    </w:p>
    <w:p w14:paraId="24F6CAC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class MockApplicationServiceConfig {</w:t>
      </w:r>
    </w:p>
    <w:p w14:paraId="2ACD1153" w14:textId="77777777" w:rsidR="00E17864" w:rsidRPr="00C9568C" w:rsidRDefault="00F02778">
      <w:r w:rsidRPr="00C9568C">
        <w:br w:type="page"/>
      </w:r>
    </w:p>
    <w:p w14:paraId="181E74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@Bean</w:t>
      </w:r>
    </w:p>
    <w:p w14:paraId="636324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SqlRiskAnalysisService sqlRiskAnalysisService() {</w:t>
      </w:r>
    </w:p>
    <w:p w14:paraId="6D7B062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MockSqlRiskAnalysisService();</w:t>
      </w:r>
    </w:p>
    <w:p w14:paraId="23A707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9D634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99E60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@Bean</w:t>
      </w:r>
    </w:p>
    <w:p w14:paraId="1BE12B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SqlExecutionService sqlExecutionService(SqlRiskAnalysisService sqlRiskAnalysisService) {</w:t>
      </w:r>
    </w:p>
    <w:p w14:paraId="284FFE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MockSqlExecutionService(sqlRiskAnalysisService);</w:t>
      </w:r>
    </w:p>
    <w:p w14:paraId="1FD556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6688C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3F4C7F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@Bean</w:t>
      </w:r>
    </w:p>
    <w:p w14:paraId="60A7CEE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DatabaseMetadataService databaseMetadataService() {</w:t>
      </w:r>
    </w:p>
    <w:p w14:paraId="20B8758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MockDatabaseMetadataService();</w:t>
      </w:r>
    </w:p>
    <w:p w14:paraId="5F81126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75AB13B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F2127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@Bean</w:t>
      </w:r>
    </w:p>
    <w:p w14:paraId="75E9E5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Nl2SqlService nl2SqlService() {</w:t>
      </w:r>
    </w:p>
    <w:p w14:paraId="290EE5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MockNl2SqlService();</w:t>
      </w:r>
    </w:p>
    <w:p w14:paraId="3B81D6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7F095C6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52A41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@Bean</w:t>
      </w:r>
    </w:p>
    <w:p w14:paraId="611C7EA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LearningEventService learningEventService() {</w:t>
      </w:r>
    </w:p>
    <w:p w14:paraId="1D33FC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MockLearningEventService();</w:t>
      </w:r>
    </w:p>
    <w:p w14:paraId="6E6E66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1C5787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4EF054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@Bean</w:t>
      </w:r>
    </w:p>
    <w:p w14:paraId="40A9EF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Nl2SqlSafetyService nl2SqlSafetyService(</w:t>
      </w:r>
    </w:p>
    <w:p w14:paraId="5257B2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Nl2SqlService nl2SqlService,</w:t>
      </w:r>
    </w:p>
    <w:p w14:paraId="096CFCD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SqlRiskAnalysisService sqlRiskAnalysisService,</w:t>
      </w:r>
    </w:p>
    <w:p w14:paraId="352BC3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LearningEventService learningEventService</w:t>
      </w:r>
    </w:p>
    <w:p w14:paraId="6AF617B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) {</w:t>
      </w:r>
    </w:p>
    <w:p w14:paraId="7DF810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DefaultNl2SqlSafetyService(</w:t>
      </w:r>
    </w:p>
    <w:p w14:paraId="30A5D2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nl2SqlService,</w:t>
      </w:r>
    </w:p>
    <w:p w14:paraId="647B4F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sqlRiskAnalysisService,</w:t>
      </w:r>
    </w:p>
    <w:p w14:paraId="699B149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learningEventService</w:t>
      </w:r>
    </w:p>
    <w:p w14:paraId="7D730C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);</w:t>
      </w:r>
    </w:p>
    <w:p w14:paraId="41B644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085DD9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370CC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@Bean</w:t>
      </w:r>
    </w:p>
    <w:p w14:paraId="695C34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AiStatusService mockAiStatusService() {</w:t>
      </w:r>
    </w:p>
    <w:p w14:paraId="11456F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MockAiStatusService();</w:t>
      </w:r>
    </w:p>
    <w:p w14:paraId="2FCBA6A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32C437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C854D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@Bean</w:t>
      </w:r>
    </w:p>
    <w:p w14:paraId="1106A1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ApplicationExceptionMapper applicationExceptionMapper() {</w:t>
      </w:r>
    </w:p>
    <w:p w14:paraId="467C86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DefaultApplicationExceptionMapper();</w:t>
      </w:r>
    </w:p>
    <w:p w14:paraId="324C7F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3BCEC1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05D6751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文件：src/main/java/com/sqlteacher/infrastructure/spring/SqlTeacherApplicationConfig.java =====</w:t>
      </w:r>
    </w:p>
    <w:p w14:paraId="0F5658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com.sqlteacher.infrastructure.spring;</w:t>
      </w:r>
    </w:p>
    <w:p w14:paraId="7E9D918C" w14:textId="77777777" w:rsidR="00E17864" w:rsidRPr="00C9568C" w:rsidRDefault="00F02778">
      <w:r w:rsidRPr="00C9568C">
        <w:br w:type="page"/>
      </w:r>
    </w:p>
    <w:p w14:paraId="7DE59CD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CBE12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com.sqlteacher.application.ai.AiModelProvider;</w:t>
      </w:r>
    </w:p>
    <w:p w14:paraId="52EA25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com.sqlteacher.application.ai.AiModelSelectionService;</w:t>
      </w:r>
    </w:p>
    <w:p w14:paraId="7BB84F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com.sqlteacher.application.ai.AiStatusService;</w:t>
      </w:r>
    </w:p>
    <w:p w14:paraId="68C85C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com.sqlteacher.application.ai.NetworkAiSettingsService;</w:t>
      </w:r>
    </w:p>
    <w:p w14:paraId="698CA95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com.sqlteacher.application.config.AppConfigurationService;</w:t>
      </w:r>
    </w:p>
    <w:p w14:paraId="5448451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com.sqlteacher.application.config.SqlTeacherConfiguration;</w:t>
      </w:r>
    </w:p>
    <w:p w14:paraId="73906EA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com.sqlteacher.application.collaboration.CloudApiClient;</w:t>
      </w:r>
    </w:p>
    <w:p w14:paraId="06F300C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com.sqlteacher.application.collaboration.CloudSessionService;</w:t>
      </w:r>
    </w:p>
    <w:p w14:paraId="337268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com.sqlteacher.application.collaboration.CloudLearningSyncService;</w:t>
      </w:r>
    </w:p>
    <w:p w14:paraId="470EA1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com.sqlteacher.application.event.LearningEventQueryService;</w:t>
      </w:r>
    </w:p>
    <w:p w14:paraId="175D335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com.sqlteacher.application.event.LearningEventRecorder;</w:t>
      </w:r>
    </w:p>
    <w:p w14:paraId="6D87E4C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com.sqlteacher.application.connection.ConnectionManagementService;</w:t>
      </w:r>
    </w:p>
    <w:p w14:paraId="116175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com.sqlteacher.application.database.DatabaseInitializationService;</w:t>
      </w:r>
    </w:p>
    <w:p w14:paraId="62F4C1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com.sqlteacher.application.error.ApplicationExceptionMapper;</w:t>
      </w:r>
    </w:p>
    <w:p w14:paraId="62BFDA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com.sqlteacher.application.error.DefaultApplicationExceptionMapper;</w:t>
      </w:r>
    </w:p>
    <w:p w14:paraId="753A4F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com.sqlteacher.application.event.LearningEventService;</w:t>
      </w:r>
    </w:p>
    <w:p w14:paraId="58FE52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com.sqlteacher.application.metadata.DatabaseMetadataService;</w:t>
      </w:r>
    </w:p>
    <w:p w14:paraId="2FC1A0F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com.sqlteacher.application.nl2sql.DefaultNl2SqlSafetyService;</w:t>
      </w:r>
    </w:p>
    <w:p w14:paraId="324969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com.sqlteacher.application.nl2sql.Nl2SqlService;</w:t>
      </w:r>
    </w:p>
    <w:p w14:paraId="4551822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com.sqlteacher.application.nl2sql.Nl2SqlSafetyService;</w:t>
      </w:r>
    </w:p>
    <w:p w14:paraId="62F9FF9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com.sqlteacher.application.risk.SqlRiskAnalysisService;</w:t>
      </w:r>
    </w:p>
    <w:p w14:paraId="2BCFD2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com.sqlteacher.infrastructure.ai.Nl2SqlServiceImpl;</w:t>
      </w:r>
    </w:p>
    <w:p w14:paraId="5EC84F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com.sqlteacher.infrastructure.ai.OllamaAiModelProvider;</w:t>
      </w:r>
    </w:p>
    <w:p w14:paraId="459AF7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com.sqlteacher.infrastructure.ai.OllamaAiStatusService;</w:t>
      </w:r>
    </w:p>
    <w:p w14:paraId="6525892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com.sqlteacher.infrastructure.ai.OllamaModelSelectionService;</w:t>
      </w:r>
    </w:p>
    <w:p w14:paraId="6C0B59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com.sqlteacher.infrastructure.ai.InMemoryNetworkAiSettingsService;</w:t>
      </w:r>
    </w:p>
    <w:p w14:paraId="0A638D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com.sqlteacher.infrastructure.ai.SwitchableAiModelProvider;</w:t>
      </w:r>
    </w:p>
    <w:p w14:paraId="282A03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com.sqlteacher.infrastructure.config.PropertiesAppConfigurationService;</w:t>
      </w:r>
    </w:p>
    <w:p w14:paraId="6ECE8D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com.sqlteacher.infrastructure.cloud.HttpCloudApiClient;</w:t>
      </w:r>
    </w:p>
    <w:p w14:paraId="050E958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com.sqlteacher.infrastructure.cloud.InMemoryCloudSessionService;</w:t>
      </w:r>
    </w:p>
    <w:p w14:paraId="1B8AAF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com.sqlteacher.infrastructure.cloud.DefaultCloudLearningSyncService;</w:t>
      </w:r>
    </w:p>
    <w:p w14:paraId="328598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com.sqlteacher.infrastructure.database.DatabaseServiceConfig;</w:t>
      </w:r>
    </w:p>
    <w:p w14:paraId="4A2F4D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com.sqlteacher.infrastructure.database.SqliteAppDatabaseInitializer;</w:t>
      </w:r>
    </w:p>
    <w:p w14:paraId="13AB0E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org.springframework.context.annotation.Bean;</w:t>
      </w:r>
    </w:p>
    <w:p w14:paraId="244753B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org.springframework.context.annotation.Configuration;</w:t>
      </w:r>
    </w:p>
    <w:p w14:paraId="5F62FCB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org.springframework.context.annotation.Import;</w:t>
      </w:r>
    </w:p>
    <w:p w14:paraId="738556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D613A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java.net.URI;</w:t>
      </w:r>
    </w:p>
    <w:p w14:paraId="76118D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A71D8C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@Configuration</w:t>
      </w:r>
    </w:p>
    <w:p w14:paraId="1C96657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@Import(DatabaseServiceConfig.class)</w:t>
      </w:r>
    </w:p>
    <w:p w14:paraId="50BF8D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class SqlTeacherApplicationConfig {</w:t>
      </w:r>
    </w:p>
    <w:p w14:paraId="5F9AB6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@Bean</w:t>
      </w:r>
    </w:p>
    <w:p w14:paraId="4D4DB1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AppConfigurationService appConfigurationService() {</w:t>
      </w:r>
    </w:p>
    <w:p w14:paraId="388F16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PropertiesAppConfigurationService();</w:t>
      </w:r>
    </w:p>
    <w:p w14:paraId="645446E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1030B64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7CCA7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@Bean</w:t>
      </w:r>
    </w:p>
    <w:p w14:paraId="4134ED8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SqlTeacherConfiguration sqlTeacherConfiguration(AppConfigurationService appConfigurationService) {</w:t>
      </w:r>
    </w:p>
    <w:p w14:paraId="2688A7D6" w14:textId="77777777" w:rsidR="00E17864" w:rsidRPr="00C9568C" w:rsidRDefault="00F02778">
      <w:r w:rsidRPr="00C9568C">
        <w:br w:type="page"/>
      </w:r>
    </w:p>
    <w:p w14:paraId="639B90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appConfigurationService.current();</w:t>
      </w:r>
    </w:p>
    <w:p w14:paraId="61F56EE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1FAD364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307A3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@Bean</w:t>
      </w:r>
    </w:p>
    <w:p w14:paraId="6707D79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DatabaseInitializationService databaseInitializationService(SqlTeacherConfiguration properties) {</w:t>
      </w:r>
    </w:p>
    <w:p w14:paraId="32E74E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SqliteAppDatabaseInitializer(properties);</w:t>
      </w:r>
    </w:p>
    <w:p w14:paraId="6ECE3F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79676B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F89FD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@Bean</w:t>
      </w:r>
    </w:p>
    <w:p w14:paraId="3BD562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AiStatusService aiStatusService(SqlTeacherConfiguration properties) {</w:t>
      </w:r>
    </w:p>
    <w:p w14:paraId="042B4A1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OllamaAiStatusService(properties.ai());</w:t>
      </w:r>
    </w:p>
    <w:p w14:paraId="0BC58EE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3507D8C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914589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@Bean</w:t>
      </w:r>
    </w:p>
    <w:p w14:paraId="6C9723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AiModelProvider aiModelProvider(SqlTeacherConfiguration properties, AiStatusService aiStatusService,</w:t>
      </w:r>
    </w:p>
    <w:p w14:paraId="7D3991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NetworkAiSettingsService networkSettings) {</w:t>
      </w:r>
    </w:p>
    <w:p w14:paraId="247DCE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SwitchableAiModelProvider(new OllamaAiModelProvider(properties.ai(), aiStatusService), networkSettings);</w:t>
      </w:r>
    </w:p>
    <w:p w14:paraId="095F42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68E9CC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82055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@Bean(destroyMethod = "clear")</w:t>
      </w:r>
    </w:p>
    <w:p w14:paraId="1B879F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NetworkAiSettingsService networkAiSettingsService() { return new InMemoryNetworkAiSettingsService(); }</w:t>
      </w:r>
    </w:p>
    <w:p w14:paraId="3D0FA29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BDC492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@Bean</w:t>
      </w:r>
    </w:p>
    <w:p w14:paraId="6CEE30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AiModelSelectionService aiModelSelectionService(SqlTeacherConfiguration properties) {</w:t>
      </w:r>
    </w:p>
    <w:p w14:paraId="08BA5F1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OllamaModelSelectionService(</w:t>
      </w:r>
    </w:p>
    <w:p w14:paraId="70DE2F2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properties.ai(),</w:t>
      </w:r>
    </w:p>
    <w:p w14:paraId="16C3971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properties.dataDirectory().resolve("selected-ai-model.txt")</w:t>
      </w:r>
    </w:p>
    <w:p w14:paraId="68879ED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);</w:t>
      </w:r>
    </w:p>
    <w:p w14:paraId="35E4E6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9606C2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320DE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@Bean</w:t>
      </w:r>
    </w:p>
    <w:p w14:paraId="4F0648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Nl2SqlService nl2SqlService(</w:t>
      </w:r>
    </w:p>
    <w:p w14:paraId="3F294CA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AiModelProvider aiModelProvider,</w:t>
      </w:r>
    </w:p>
    <w:p w14:paraId="2E6E42E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SqlTeacherConfiguration properties,</w:t>
      </w:r>
    </w:p>
    <w:p w14:paraId="5708DC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AiModelSelectionService modelSelectionService,</w:t>
      </w:r>
    </w:p>
    <w:p w14:paraId="09FA33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DatabaseMetadataService databaseMetadataService,</w:t>
      </w:r>
    </w:p>
    <w:p w14:paraId="5E844E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LearningEventService learningEventService,</w:t>
      </w:r>
    </w:p>
    <w:p w14:paraId="14B950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ConnectionManagementService connectionManagementService</w:t>
      </w:r>
    </w:p>
    <w:p w14:paraId="2441B6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) {</w:t>
      </w:r>
    </w:p>
    <w:p w14:paraId="07FB9A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Nl2SqlServiceImpl(</w:t>
      </w:r>
    </w:p>
    <w:p w14:paraId="5A56103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aiModelProvider,</w:t>
      </w:r>
    </w:p>
    <w:p w14:paraId="32B877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properties.ai(),</w:t>
      </w:r>
    </w:p>
    <w:p w14:paraId="69D316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modelSelectionService,</w:t>
      </w:r>
    </w:p>
    <w:p w14:paraId="6215646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databaseMetadataService,</w:t>
      </w:r>
    </w:p>
    <w:p w14:paraId="69BAD3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learningEventService,</w:t>
      </w:r>
    </w:p>
    <w:p w14:paraId="3F43A7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connectionManagementService</w:t>
      </w:r>
    </w:p>
    <w:p w14:paraId="21878B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);</w:t>
      </w:r>
    </w:p>
    <w:p w14:paraId="67FEA48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EFACDC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6B3F82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@Bean</w:t>
      </w:r>
    </w:p>
    <w:p w14:paraId="21438287" w14:textId="77777777" w:rsidR="00E17864" w:rsidRPr="00C9568C" w:rsidRDefault="00F02778">
      <w:r w:rsidRPr="00C9568C">
        <w:br w:type="page"/>
      </w:r>
    </w:p>
    <w:p w14:paraId="35F33B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Nl2SqlSafetyService nl2SqlSafetyService(</w:t>
      </w:r>
    </w:p>
    <w:p w14:paraId="4F4906C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Nl2SqlService nl2SqlService,</w:t>
      </w:r>
    </w:p>
    <w:p w14:paraId="3F94DC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SqlRiskAnalysisService riskAnalysisService,</w:t>
      </w:r>
    </w:p>
    <w:p w14:paraId="4CD0724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LearningEventService learningEventService</w:t>
      </w:r>
    </w:p>
    <w:p w14:paraId="73BE1C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) {</w:t>
      </w:r>
    </w:p>
    <w:p w14:paraId="5F494F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DefaultNl2SqlSafetyService(</w:t>
      </w:r>
    </w:p>
    <w:p w14:paraId="1A6BF5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nl2SqlService,</w:t>
      </w:r>
    </w:p>
    <w:p w14:paraId="3AA3046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riskAnalysisService,</w:t>
      </w:r>
    </w:p>
    <w:p w14:paraId="1AED94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learningEventService</w:t>
      </w:r>
    </w:p>
    <w:p w14:paraId="2753AC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);</w:t>
      </w:r>
    </w:p>
    <w:p w14:paraId="4FFA5A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26863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9AB7F2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@Bean</w:t>
      </w:r>
    </w:p>
    <w:p w14:paraId="1338AC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ApplicationExceptionMapper applicationExceptionMapper() {</w:t>
      </w:r>
    </w:p>
    <w:p w14:paraId="00505E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DefaultApplicationExceptionMapper();</w:t>
      </w:r>
    </w:p>
    <w:p w14:paraId="2640FF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69423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C2326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@Bean</w:t>
      </w:r>
    </w:p>
    <w:p w14:paraId="0B94EBA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CloudApiClient cloudApiClient() {</w:t>
      </w:r>
    </w:p>
    <w:p w14:paraId="6B223E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HttpCloudApiClient(URI.create(System.getProperty("sqlteacher.cloud.base-url", "http://8.130.47.235")));</w:t>
      </w:r>
    </w:p>
    <w:p w14:paraId="1BB8985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13B8566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1D6CA3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@Bean</w:t>
      </w:r>
    </w:p>
    <w:p w14:paraId="481866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CloudSessionService cloudSessionService() {</w:t>
      </w:r>
    </w:p>
    <w:p w14:paraId="6B31DF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InMemoryCloudSessionService();</w:t>
      </w:r>
    </w:p>
    <w:p w14:paraId="735A004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ECAB9A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242201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@Bean</w:t>
      </w:r>
    </w:p>
    <w:p w14:paraId="5DD661C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CloudLearningSyncService cloudLearningSyncService(CloudApiClient api, CloudSessionService sessions,</w:t>
      </w:r>
    </w:p>
    <w:p w14:paraId="047120E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LearningEventQueryService query, LearningEventRecorder recorder, SqlTeacherConfiguration configuration) {</w:t>
      </w:r>
    </w:p>
    <w:p w14:paraId="0308E89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new DefaultCloudLearningSyncService(api, sessions, query, recorder,</w:t>
      </w:r>
    </w:p>
    <w:p w14:paraId="07CF76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configuration.dataDirectory().resolve("cloud-state"));</w:t>
      </w:r>
    </w:p>
    <w:p w14:paraId="3D0A3B7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4C987E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p w14:paraId="113987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// ===== 文件：src/main/java/com/sqlteacher/server/SqlTeacherCloudServer.java =====</w:t>
      </w:r>
    </w:p>
    <w:p w14:paraId="6719EB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package com.sqlteacher.server;</w:t>
      </w:r>
    </w:p>
    <w:p w14:paraId="685D25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8681C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com.fasterxml.jackson.core.type.TypeReference;</w:t>
      </w:r>
    </w:p>
    <w:p w14:paraId="2D1247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com.fasterxml.jackson.databind.ObjectMapper;</w:t>
      </w:r>
    </w:p>
    <w:p w14:paraId="313FADA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com.sqlteacher.application.collaboration.AuthenticatedUser;</w:t>
      </w:r>
    </w:p>
    <w:p w14:paraId="72F6CD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com.sqlteacher.application.collaboration.ClassroomService;</w:t>
      </w:r>
    </w:p>
    <w:p w14:paraId="012CA5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com.sqlteacher.application.collaboration.CloudAuthenticationService;</w:t>
      </w:r>
    </w:p>
    <w:p w14:paraId="28E85BB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com.sqlteacher.application.collaboration.CloudSyncItem;</w:t>
      </w:r>
    </w:p>
    <w:p w14:paraId="751415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com.sqlteacher.application.collaboration.ClassAssignment;</w:t>
      </w:r>
    </w:p>
    <w:p w14:paraId="1E78DD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com.sqlteacher.application.collaboration.UserRole;</w:t>
      </w:r>
    </w:p>
    <w:p w14:paraId="1DC3CEB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com.sun.net.httpserver.HttpExchange;</w:t>
      </w:r>
    </w:p>
    <w:p w14:paraId="7BDE7B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com.sun.net.httpserver.HttpServer;</w:t>
      </w:r>
    </w:p>
    <w:p w14:paraId="212583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74093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java.io.IOException;</w:t>
      </w:r>
    </w:p>
    <w:p w14:paraId="435509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java.net.InetSocketAddress;</w:t>
      </w:r>
    </w:p>
    <w:p w14:paraId="305D0F51" w14:textId="77777777" w:rsidR="00E17864" w:rsidRPr="00C9568C" w:rsidRDefault="00F02778">
      <w:r w:rsidRPr="00C9568C">
        <w:br w:type="page"/>
      </w:r>
    </w:p>
    <w:p w14:paraId="7D2151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java.nio.charset.StandardCharsets;</w:t>
      </w:r>
    </w:p>
    <w:p w14:paraId="024AC7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java.nio.file.Files;</w:t>
      </w:r>
    </w:p>
    <w:p w14:paraId="09C18C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java.nio.file.Path;</w:t>
      </w:r>
    </w:p>
    <w:p w14:paraId="6144EA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java.security.GeneralSecurityException;</w:t>
      </w:r>
    </w:p>
    <w:p w14:paraId="2BDC6BE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java.security.SecureRandom;</w:t>
      </w:r>
    </w:p>
    <w:p w14:paraId="4224E1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java.security.spec.KeySpec;</w:t>
      </w:r>
    </w:p>
    <w:p w14:paraId="1BECB2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java.sql.Connection;</w:t>
      </w:r>
    </w:p>
    <w:p w14:paraId="628DF2B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java.sql.DriverManager;</w:t>
      </w:r>
    </w:p>
    <w:p w14:paraId="7AA4B4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java.sql.PreparedStatement;</w:t>
      </w:r>
    </w:p>
    <w:p w14:paraId="1BBD40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java.sql.ResultSet;</w:t>
      </w:r>
    </w:p>
    <w:p w14:paraId="465EC56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java.sql.SQLException;</w:t>
      </w:r>
    </w:p>
    <w:p w14:paraId="3CC81F1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java.sql.Statement;</w:t>
      </w:r>
    </w:p>
    <w:p w14:paraId="645E90C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java.time.Instant;</w:t>
      </w:r>
    </w:p>
    <w:p w14:paraId="1AE5C63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java.time.temporal.ChronoUnit;</w:t>
      </w:r>
    </w:p>
    <w:p w14:paraId="7BF1F9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java.util.ArrayList;</w:t>
      </w:r>
    </w:p>
    <w:p w14:paraId="0CF330B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java.util.Base64;</w:t>
      </w:r>
    </w:p>
    <w:p w14:paraId="689FAB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java.util.LinkedHashMap;</w:t>
      </w:r>
    </w:p>
    <w:p w14:paraId="507A866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java.util.List;</w:t>
      </w:r>
    </w:p>
    <w:p w14:paraId="07820A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java.util.Locale;</w:t>
      </w:r>
    </w:p>
    <w:p w14:paraId="22EA488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java.util.Map;</w:t>
      </w:r>
    </w:p>
    <w:p w14:paraId="10EDCE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java.util.Set;</w:t>
      </w:r>
    </w:p>
    <w:p w14:paraId="0E1980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java.util.UUID;</w:t>
      </w:r>
    </w:p>
    <w:p w14:paraId="035E4FC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java.util.concurrent.Executors;</w:t>
      </w:r>
    </w:p>
    <w:p w14:paraId="5427063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javax.crypto.SecretKeyFactory;</w:t>
      </w:r>
    </w:p>
    <w:p w14:paraId="7825668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import javax.crypto.spec.PBEKeySpec;</w:t>
      </w:r>
    </w:p>
    <w:p w14:paraId="4DDB5C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372C6B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/**</w:t>
      </w:r>
    </w:p>
    <w:p w14:paraId="153ECC3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* Small deployable cloud API for v1.1. It intentionally exposes only account and class APIs;</w:t>
      </w:r>
    </w:p>
    <w:p w14:paraId="252C99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* desktop database credentials and BYO-AI keys never cross this boundary.</w:t>
      </w:r>
    </w:p>
    <w:p w14:paraId="3B085B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*/</w:t>
      </w:r>
    </w:p>
    <w:p w14:paraId="4AA62FF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public final class SqlTeacherCloudServer {</w:t>
      </w:r>
    </w:p>
    <w:p w14:paraId="648BED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final ObjectMapper JSON = new ObjectMapper().findAndRegisterModules();</w:t>
      </w:r>
    </w:p>
    <w:p w14:paraId="67100F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final int TOKEN_BYTES = 32;</w:t>
      </w:r>
    </w:p>
    <w:p w14:paraId="6E1CC32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final int SALT_BYTES = 16;</w:t>
      </w:r>
    </w:p>
    <w:p w14:paraId="607779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final int PBKDF2_ITERATIONS = 310_000;</w:t>
      </w:r>
    </w:p>
    <w:p w14:paraId="627FBE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final int HASH_BITS = 256;</w:t>
      </w:r>
    </w:p>
    <w:p w14:paraId="59AD43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71058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final CloudStore store;</w:t>
      </w:r>
    </w:p>
    <w:p w14:paraId="7929F98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final HttpServer server;</w:t>
      </w:r>
    </w:p>
    <w:p w14:paraId="5A5644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A8EAC9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SqlTeacherCloudServer(Path databasePath, int port) throws IOException, SQLException {</w:t>
      </w:r>
    </w:p>
    <w:p w14:paraId="0E8082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this.store = new CloudStore(databasePath);</w:t>
      </w:r>
    </w:p>
    <w:p w14:paraId="7318CB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bootstrapEmail = System.getenv("SQLTEACHER_CLOUD_BOOTSTRAP_ADMIN_EMAIL");</w:t>
      </w:r>
    </w:p>
    <w:p w14:paraId="193616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bootstrapPassword = System.getenv("SQLTEACHER_CLOUD_BOOTSTRAP_ADMIN_PASSWORD");</w:t>
      </w:r>
    </w:p>
    <w:p w14:paraId="4B12676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(bootstrapEmail != null &amp;&amp; !bootstrapEmail.isBlank()</w:t>
      </w:r>
    </w:p>
    <w:p w14:paraId="1C1512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&amp;&amp; bootstrapPassword != null &amp;&amp; !bootstrapPassword.isBlank()) {</w:t>
      </w:r>
    </w:p>
    <w:p w14:paraId="6F8450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store.ensureBootstrapAdmin(bootstrapEmail, bootstrapPassword.toCharArray());</w:t>
      </w:r>
    </w:p>
    <w:p w14:paraId="420140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4504CC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this.server = HttpServer.create(new InetSocketAddress("127.0.0.1", port), 0);</w:t>
      </w:r>
    </w:p>
    <w:p w14:paraId="641FBD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this.server.createContext("/health", this::health);</w:t>
      </w:r>
    </w:p>
    <w:p w14:paraId="30A79C8A" w14:textId="77777777" w:rsidR="00E17864" w:rsidRPr="00C9568C" w:rsidRDefault="00F02778">
      <w:r w:rsidRPr="00C9568C">
        <w:br w:type="page"/>
      </w:r>
    </w:p>
    <w:p w14:paraId="292D362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this.server.createContext("/api/v1/auth/register", this::register);</w:t>
      </w:r>
    </w:p>
    <w:p w14:paraId="4683056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this.server.createContext("/api/v1/auth/login", this::login);</w:t>
      </w:r>
    </w:p>
    <w:p w14:paraId="2B722F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this.server.createContext("/api/v1/auth/logout", this::logout);</w:t>
      </w:r>
    </w:p>
    <w:p w14:paraId="5689DD5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this.server.createContext("/api/v1/classes", this::classes);</w:t>
      </w:r>
    </w:p>
    <w:p w14:paraId="01FD51B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this.server.createContext("/api/v1/sync/events", this::syncEvents);</w:t>
      </w:r>
    </w:p>
    <w:p w14:paraId="6E3382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this.server.setExecutor(Executors.newVirtualThreadPerTaskExecutor());</w:t>
      </w:r>
    </w:p>
    <w:p w14:paraId="492E30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0BF5F5A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5DEEC5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public static void main(String[] args) throws Exception {</w:t>
      </w:r>
    </w:p>
    <w:p w14:paraId="041D1D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int port = Integer.parseInt(System.getenv().getOrDefault("SQLTEACHER_CLOUD_PORT", "8080"));</w:t>
      </w:r>
    </w:p>
    <w:p w14:paraId="6BFC8AA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Path database = Path.of(System.getenv().getOrDefault("SQLTEACHER_CLOUD_DB", "./data/cloud.db"))</w:t>
      </w:r>
    </w:p>
    <w:p w14:paraId="5260B5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.toAbsolutePath().normalize();</w:t>
      </w:r>
    </w:p>
    <w:p w14:paraId="630EF2D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SqlTeacherCloudServer cloudServer = new SqlTeacherCloudServer(database, port);</w:t>
      </w:r>
    </w:p>
    <w:p w14:paraId="4F87F0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cloudServer.server.start();</w:t>
      </w:r>
    </w:p>
    <w:p w14:paraId="2D143F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System.out.println("SQLTeacher cloud API started on port " + port);</w:t>
      </w:r>
    </w:p>
    <w:p w14:paraId="7CC6118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559C3C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5BC1C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void health(HttpExchange exchange) throws IOException {</w:t>
      </w:r>
    </w:p>
    <w:p w14:paraId="7CAD8C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(!"GET".equals(exchange.getRequestMethod())) { methodNotAllowed(exchange); return; }</w:t>
      </w:r>
    </w:p>
    <w:p w14:paraId="28E0E42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respond(exchange, 200, Map.of("status", "ok", "time", Instant.now().toString()));</w:t>
      </w:r>
    </w:p>
    <w:p w14:paraId="569D3A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68EA8D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0955C8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void register(HttpExchange exchange) throws IOException {</w:t>
      </w:r>
    </w:p>
    <w:p w14:paraId="3AE67E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(!"POST".equals(exchange.getRequestMethod())) { methodNotAllowed(exchange); return; }</w:t>
      </w:r>
    </w:p>
    <w:p w14:paraId="378E8C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{</w:t>
      </w:r>
    </w:p>
    <w:p w14:paraId="72B49C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Map&lt;String, String&gt; body = request(exchange);</w:t>
      </w:r>
    </w:p>
    <w:p w14:paraId="15E8A3A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SessionData session = store.registerData(body.get("email"), body.get("displayName"), password(body));</w:t>
      </w:r>
    </w:p>
    <w:p w14:paraId="18DBF4B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respond(exchange, 201, sessionResponse(session));</w:t>
      </w:r>
    </w:p>
    <w:p w14:paraId="49472A2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 catch (IllegalArgumentException error) { respond(exchange, 400, errorResponse("INVALID_REQUEST", error.getMessage()));</w:t>
      </w:r>
    </w:p>
    <w:p w14:paraId="4A28092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 }</w:t>
      </w:r>
    </w:p>
    <w:p w14:paraId="7CF517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catch (SecurityException error) { respond(exchange, 409, errorResponse("ACCOUNT_EXISTS", "This email is already </w:t>
      </w:r>
    </w:p>
    <w:p w14:paraId="619B471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registered.")); }</w:t>
      </w:r>
    </w:p>
    <w:p w14:paraId="1D03B43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catch (RuntimeException error) { error.printStackTrace(); respond(exchange, 500, errorResponse("SERVER_ERROR", </w:t>
      </w:r>
    </w:p>
    <w:p w14:paraId="32269B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"Registration failed.")); }</w:t>
      </w:r>
    </w:p>
    <w:p w14:paraId="0E32A7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finally { clearPassword(exchange); }</w:t>
      </w:r>
    </w:p>
    <w:p w14:paraId="4862689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0252B1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980F2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void login(HttpExchange exchange) throws IOException {</w:t>
      </w:r>
    </w:p>
    <w:p w14:paraId="22D82F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(!"POST".equals(exchange.getRequestMethod())) { methodNotAllowed(exchange); return; }</w:t>
      </w:r>
    </w:p>
    <w:p w14:paraId="5AB168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{</w:t>
      </w:r>
    </w:p>
    <w:p w14:paraId="62FC7B6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Map&lt;String, String&gt; body = request(exchange);</w:t>
      </w:r>
    </w:p>
    <w:p w14:paraId="0B1778F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SessionData session = store.loginData(body.get("email"), password(body));</w:t>
      </w:r>
    </w:p>
    <w:p w14:paraId="1E892F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respond(exchange, 200, sessionResponse(session));</w:t>
      </w:r>
    </w:p>
    <w:p w14:paraId="0FEED2D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 catch (IllegalArgumentException error) { respond(exchange, 400, errorResponse("INVALID_REQUEST", error.getMessage()));</w:t>
      </w:r>
    </w:p>
    <w:p w14:paraId="581BE1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 }</w:t>
      </w:r>
    </w:p>
    <w:p w14:paraId="409CDE8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catch (SecurityException error) { respond(exchange, 401, errorResponse("LOGIN_FAILED", "Email or password is </w:t>
      </w:r>
    </w:p>
    <w:p w14:paraId="5D1143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incorrect.")); }</w:t>
      </w:r>
    </w:p>
    <w:p w14:paraId="7A52700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catch (RuntimeException error) { error.printStackTrace(); respond(exchange, 500, errorResponse("SERVER_ERROR", "Login </w:t>
      </w:r>
    </w:p>
    <w:p w14:paraId="47A162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failed.")); }</w:t>
      </w:r>
    </w:p>
    <w:p w14:paraId="1554BEC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finally { clearPassword(exchange); }</w:t>
      </w:r>
    </w:p>
    <w:p w14:paraId="6F26B565" w14:textId="77777777" w:rsidR="00E17864" w:rsidRPr="00C9568C" w:rsidRDefault="00F02778">
      <w:r w:rsidRPr="00C9568C">
        <w:br w:type="page"/>
      </w:r>
    </w:p>
    <w:p w14:paraId="3B09E8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061F52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AAA6A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void logout(HttpExchange exchange) throws IOException {</w:t>
      </w:r>
    </w:p>
    <w:p w14:paraId="76B92C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(!"POST".equals(exchange.getRequestMethod())) { methodNotAllowed(exchange); return; }</w:t>
      </w:r>
    </w:p>
    <w:p w14:paraId="38F59B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{</w:t>
      </w:r>
    </w:p>
    <w:p w14:paraId="4154FB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store.logout(token(exchange));</w:t>
      </w:r>
    </w:p>
    <w:p w14:paraId="74506F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exchange.sendResponseHeaders(204, -1);</w:t>
      </w:r>
    </w:p>
    <w:p w14:paraId="4CC831F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 catch (SecurityException error) { respond(exchange, 401, errorResponse("UNAUTHORIZED", "Login is required.")); }</w:t>
      </w:r>
    </w:p>
    <w:p w14:paraId="373234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1C0CC7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13B86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void classes(HttpExchange exchange) throws IOException {</w:t>
      </w:r>
    </w:p>
    <w:p w14:paraId="53A575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{</w:t>
      </w:r>
    </w:p>
    <w:p w14:paraId="0D8B96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AuthenticatedUser actor = store.authenticate(token(exchange));</w:t>
      </w:r>
    </w:p>
    <w:p w14:paraId="3F0A74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String path = exchange.getRequestURI().getPath();</w:t>
      </w:r>
    </w:p>
    <w:p w14:paraId="0F18EC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("/api/v1/classes".equals(path) &amp;&amp; "GET".equals(exchange.getRequestMethod())) {</w:t>
      </w:r>
    </w:p>
    <w:p w14:paraId="4A31C20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respond(exchange, 200, Map.of("classes", store.listVisibleTo(actor)));</w:t>
      </w:r>
    </w:p>
    <w:p w14:paraId="71EE1A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return;</w:t>
      </w:r>
    </w:p>
    <w:p w14:paraId="56815F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3C43E0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("/api/v1/classes".equals(path) &amp;&amp; "POST".equals(exchange.getRequestMethod())) {</w:t>
      </w:r>
    </w:p>
    <w:p w14:paraId="12F5859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Map&lt;String, String&gt; body = request(exchange);</w:t>
      </w:r>
    </w:p>
    <w:p w14:paraId="7012DC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respond(exchange, 201, store.create(actor, body.get("name")));</w:t>
      </w:r>
    </w:p>
    <w:p w14:paraId="1E8FE12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return;</w:t>
      </w:r>
    </w:p>
    <w:p w14:paraId="10BD11C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406092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String[] segments = path.split("/");</w:t>
      </w:r>
    </w:p>
    <w:p w14:paraId="53D89F7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(segments.length == 6 &amp;&amp; "members".equals(segments[5]) &amp;&amp; "POST".equals(exchange.getRequestMethod())) {</w:t>
      </w:r>
    </w:p>
    <w:p w14:paraId="386A3A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Map&lt;String, String&gt; body = request(exchange);</w:t>
      </w:r>
    </w:p>
    <w:p w14:paraId="5E4F2E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UserRole role = UserRole.valueOf(body.get("role").toUpperCase(Locale.ROOT));</w:t>
      </w:r>
    </w:p>
    <w:p w14:paraId="1EB0123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String userId = body.get("userId");</w:t>
      </w:r>
    </w:p>
    <w:p w14:paraId="63B8BF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if ((userId == null || userId.isBlank()) &amp;&amp; body.get("email") != null) userId = </w:t>
      </w:r>
    </w:p>
    <w:p w14:paraId="418F9A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store.userIdByEmail(body.get("email"));</w:t>
      </w:r>
    </w:p>
    <w:p w14:paraId="3D1C98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respond(exchange, 200, store.addMember(actor, segments[4], userId, role));</w:t>
      </w:r>
    </w:p>
    <w:p w14:paraId="0D07193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return;</w:t>
      </w:r>
    </w:p>
    <w:p w14:paraId="646035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59DEBD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(segments.length == 6 &amp;&amp; "assignments".equals(segments[5])) {</w:t>
      </w:r>
    </w:p>
    <w:p w14:paraId="512A42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if ("GET".equals(exchange.getRequestMethod())) {</w:t>
      </w:r>
    </w:p>
    <w:p w14:paraId="5D3BD6A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respond(exchange,200,Map.of("assignments",store.listAssignments(actor,segments[4])));return;</w:t>
      </w:r>
    </w:p>
    <w:p w14:paraId="5BA6C3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}</w:t>
      </w:r>
    </w:p>
    <w:p w14:paraId="279C338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if ("POST".equals(exchange.getRequestMethod())) {</w:t>
      </w:r>
    </w:p>
    <w:p w14:paraId="2E71A9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Map&lt;String,String&gt; body=request(exchange);</w:t>
      </w:r>
    </w:p>
    <w:p w14:paraId="597B67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</w:t>
      </w:r>
    </w:p>
    <w:p w14:paraId="6E3E3F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respond(exchange,201,store.createAssignment(actor,segments[4],body.get("exerciseId"),body.get("title")));return;</w:t>
      </w:r>
    </w:p>
    <w:p w14:paraId="651C3B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}</w:t>
      </w:r>
    </w:p>
    <w:p w14:paraId="0723EEA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0886486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respond(exchange, 404, errorResponse("NOT_FOUND", "API endpoint was not found."));</w:t>
      </w:r>
    </w:p>
    <w:p w14:paraId="2293FD1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 catch (SecurityException error) { respond(exchange, 403, errorResponse("FORBIDDEN", "You do not have access to this </w:t>
      </w:r>
    </w:p>
    <w:p w14:paraId="22624B1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resource.")); }</w:t>
      </w:r>
    </w:p>
    <w:p w14:paraId="2FE811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catch (IllegalArgumentException error) { respond(exchange, 400, errorResponse("INVALID_REQUEST", error.getMessage())); }</w:t>
      </w:r>
    </w:p>
    <w:p w14:paraId="74E767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catch (RuntimeException error) { error.printStackTrace(); respond(exchange, 500, errorResponse("SERVER_ERROR", </w:t>
      </w:r>
    </w:p>
    <w:p w14:paraId="6C7E55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"Classroom operation failed.")); }</w:t>
      </w:r>
    </w:p>
    <w:p w14:paraId="45A82E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6001283A" w14:textId="77777777" w:rsidR="00E17864" w:rsidRPr="00C9568C" w:rsidRDefault="00F02778">
      <w:r w:rsidRPr="00C9568C">
        <w:br w:type="page"/>
      </w:r>
    </w:p>
    <w:p w14:paraId="277120C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A030E6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void syncEvents(HttpExchange exchange) throws IOException {</w:t>
      </w:r>
    </w:p>
    <w:p w14:paraId="224BF0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try {</w:t>
      </w:r>
    </w:p>
    <w:p w14:paraId="565997A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AuthenticatedUser actor = store.authenticate(token(exchange));</w:t>
      </w:r>
    </w:p>
    <w:p w14:paraId="461C21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("POST".equals(exchange.getRequestMethod())) {</w:t>
      </w:r>
    </w:p>
    <w:p w14:paraId="4031EC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SyncUpload upload = JSON.readValue(exchange.getRequestBody(), SyncUpload.class);</w:t>
      </w:r>
    </w:p>
    <w:p w14:paraId="56470D9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respond(exchange, 200, Map.of("accepted", store.upload(actor, upload.items())));</w:t>
      </w:r>
    </w:p>
    <w:p w14:paraId="7EE098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return;</w:t>
      </w:r>
    </w:p>
    <w:p w14:paraId="093F519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5D28AC6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("GET".equals(exchange.getRequestMethod())) {</w:t>
      </w:r>
    </w:p>
    <w:p w14:paraId="7C6A898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long after = queryLong(exchange.getRequestURI().getRawQuery(), "afterVersion", 0);</w:t>
      </w:r>
    </w:p>
    <w:p w14:paraId="1E2B4D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respond(exchange, 200, Map.of("items", store.download(actor, after)));</w:t>
      </w:r>
    </w:p>
    <w:p w14:paraId="7E517C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return;</w:t>
      </w:r>
    </w:p>
    <w:p w14:paraId="1731D4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6DA4D06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methodNotAllowed(exchange);</w:t>
      </w:r>
    </w:p>
    <w:p w14:paraId="66DB0E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 catch (SecurityException error) {</w:t>
      </w:r>
    </w:p>
    <w:p w14:paraId="7CD6881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respond(exchange, 401, errorResponse("UNAUTHORIZED", "Login is required."));</w:t>
      </w:r>
    </w:p>
    <w:p w14:paraId="4D3060C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 catch (IllegalArgumentException error) {</w:t>
      </w:r>
    </w:p>
    <w:p w14:paraId="53FCAA2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respond(exchange, 400, errorResponse("INVALID_REQUEST", error.getMessage()));</w:t>
      </w:r>
    </w:p>
    <w:p w14:paraId="1F184C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 catch (RuntimeException error) {</w:t>
      </w:r>
    </w:p>
    <w:p w14:paraId="022B27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error.printStackTrace();</w:t>
      </w:r>
    </w:p>
    <w:p w14:paraId="4C90A4B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respond(exchange, 500, errorResponse("SERVER_ERROR", "Synchronization failed."));</w:t>
      </w:r>
    </w:p>
    <w:p w14:paraId="640C139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3E5781A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3E15FE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CBEE6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long queryLong(String query, String name, long defaultValue) {</w:t>
      </w:r>
    </w:p>
    <w:p w14:paraId="729F75C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(query == null || query.isBlank()) return defaultValue;</w:t>
      </w:r>
    </w:p>
    <w:p w14:paraId="6A773D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for (String pair : query.split("&amp;")) {</w:t>
      </w:r>
    </w:p>
    <w:p w14:paraId="7B8D6C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String[] parts = pair.split("=", 2);</w:t>
      </w:r>
    </w:p>
    <w:p w14:paraId="7B8298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(parts.length == 2 &amp;&amp; name.equals(parts[0])) return Long.parseLong(parts[1]);</w:t>
      </w:r>
    </w:p>
    <w:p w14:paraId="5C1F796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3E802C9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defaultValue;</w:t>
      </w:r>
    </w:p>
    <w:p w14:paraId="563C93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6D048FF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314DE6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Map&lt;String, String&gt; request(HttpExchange exchange) throws IOException {</w:t>
      </w:r>
    </w:p>
    <w:p w14:paraId="32A451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Map&lt;String, Object&gt; decoded = JSON.readValue(exchange.getRequestBody(), new TypeReference&lt;&gt;() { });</w:t>
      </w:r>
    </w:p>
    <w:p w14:paraId="64C499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Map&lt;String, String&gt; result = new LinkedHashMap&lt;&gt;();</w:t>
      </w:r>
    </w:p>
    <w:p w14:paraId="654C88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decoded.forEach((key, value) -&gt; result.put(key, value == null ? "" : String.valueOf(value)));</w:t>
      </w:r>
    </w:p>
    <w:p w14:paraId="4421CBA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result;</w:t>
      </w:r>
    </w:p>
    <w:p w14:paraId="5F8E664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74F5F2B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A6CBF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char[] password(Map&lt;String, String&gt; body) { return body.getOrDefault("password", "").toCharArray(); }</w:t>
      </w:r>
    </w:p>
    <w:p w14:paraId="58FA8E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void clearPassword(HttpExchange ignored) { /* request body is released after this handler returns */ }</w:t>
      </w:r>
    </w:p>
    <w:p w14:paraId="1F31F7C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AFBD5B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String token(HttpExchange exchange) {</w:t>
      </w:r>
    </w:p>
    <w:p w14:paraId="0A4316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String header = exchange.getRequestHeaders().getFirst("Authorization");</w:t>
      </w:r>
    </w:p>
    <w:p w14:paraId="4AB527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if (header == null || !header.startsWith("Bearer ") || header.length() &lt; 20) throw new SecurityException("Missing bearer</w:t>
      </w:r>
    </w:p>
    <w:p w14:paraId="22AD3A8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 token");</w:t>
      </w:r>
    </w:p>
    <w:p w14:paraId="6AABEC1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header.substring("Bearer ".length());</w:t>
      </w:r>
    </w:p>
    <w:p w14:paraId="608D296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2799E8C" w14:textId="77777777" w:rsidR="00E17864" w:rsidRPr="00C9568C" w:rsidRDefault="00F02778">
      <w:r w:rsidRPr="00C9568C">
        <w:br w:type="page"/>
      </w:r>
    </w:p>
    <w:p w14:paraId="2EC423B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59A3E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void methodNotAllowed(HttpExchange exchange) throws IOException {</w:t>
      </w:r>
    </w:p>
    <w:p w14:paraId="7958CD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exchange.getResponseHeaders().set("Allow", "GET, POST");</w:t>
      </w:r>
    </w:p>
    <w:p w14:paraId="5EE30A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respond(exchange, 405, errorResponse("METHOD_NOT_ALLOWED", "Method not allowed."));</w:t>
      </w:r>
    </w:p>
    <w:p w14:paraId="4723F9A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4A2C645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24112E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void respond(HttpExchange exchange, int status, Object body) throws IOException {</w:t>
      </w:r>
    </w:p>
    <w:p w14:paraId="42262B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byte[] bytes = JSON.writeValueAsBytes(body);</w:t>
      </w:r>
    </w:p>
    <w:p w14:paraId="4D6EFA6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exchange.getResponseHeaders().set("Content-Type", "application/json; charset=utf-8");</w:t>
      </w:r>
    </w:p>
    <w:p w14:paraId="358A53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exchange.getResponseHeaders().set("Cache-Control", "no-store");</w:t>
      </w:r>
    </w:p>
    <w:p w14:paraId="16A04A8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exchange.sendResponseHeaders(status, bytes.length);</w:t>
      </w:r>
    </w:p>
    <w:p w14:paraId="1E57D0B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exchange.getResponseBody().write(bytes);</w:t>
      </w:r>
    </w:p>
    <w:p w14:paraId="29EFEF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exchange.close();</w:t>
      </w:r>
    </w:p>
    <w:p w14:paraId="74C7B3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2C5026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19ED94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Map&lt;String, Object&gt; errorResponse(String code, String message) { return Map.of("code", code, "message", </w:t>
      </w:r>
    </w:p>
    <w:p w14:paraId="4A6554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message); }</w:t>
      </w:r>
    </w:p>
    <w:p w14:paraId="2C701F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Map&lt;String, Object&gt; sessionResponse(SessionData session) {</w:t>
      </w:r>
    </w:p>
    <w:p w14:paraId="6478AA4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return Map.of("accessToken", session.token(), "expiresAt", session.expiresAt().toString(), "user", session.user());</w:t>
      </w:r>
    </w:p>
    <w:p w14:paraId="0429A8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4D3EC5F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record SyncUpload(List&lt;CloudSyncItem&gt; items) {</w:t>
      </w:r>
    </w:p>
    <w:p w14:paraId="7C3CDB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private SyncUpload { items = items == null ? List.of() : List.copyOf(items); }</w:t>
      </w:r>
    </w:p>
    <w:p w14:paraId="45BFE6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6DF89A0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539C69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static final class CloudStore implements CloudAuthenticationService, ClassroomService {</w:t>
      </w:r>
    </w:p>
    <w:p w14:paraId="4485B8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private final Path database;</w:t>
      </w:r>
    </w:p>
    <w:p w14:paraId="58F383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private final SecureRandom random = new SecureRandom();</w:t>
      </w:r>
    </w:p>
    <w:p w14:paraId="110A79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59D50C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private CloudStore(Path database) throws SQLException, IOException {</w:t>
      </w:r>
    </w:p>
    <w:p w14:paraId="5D4F4D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this.database = database;</w:t>
      </w:r>
    </w:p>
    <w:p w14:paraId="466A426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Files.createDirectories(database.getParent());</w:t>
      </w:r>
    </w:p>
    <w:p w14:paraId="7581D7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try {</w:t>
      </w:r>
    </w:p>
    <w:p w14:paraId="1143E5F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Class.forName("org.sqlite.JDBC");</w:t>
      </w:r>
    </w:p>
    <w:p w14:paraId="74DA58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initialize();</w:t>
      </w:r>
    </w:p>
    <w:p w14:paraId="7780093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 catch (ClassNotFoundException error) {</w:t>
      </w:r>
    </w:p>
    <w:p w14:paraId="05ED9F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throw new SQLException("SQLite JDBC driver is unavailable", error);</w:t>
      </w:r>
    </w:p>
    <w:p w14:paraId="08147C7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14F753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6F4EC5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C077D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@Override public Session register(String email, String displayName, char[] password) { return </w:t>
      </w:r>
    </w:p>
    <w:p w14:paraId="06534AE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toSession(registerData(email, displayName, password)); }</w:t>
      </w:r>
    </w:p>
    <w:p w14:paraId="446E75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@Override public Session login(String email, char[] password) { return toSession(loginData(email, password)); }</w:t>
      </w:r>
    </w:p>
    <w:p w14:paraId="5CAA6E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@Override public AuthenticatedUser authenticate(String accessToken) { return authenticateData(accessToken); }</w:t>
      </w:r>
    </w:p>
    <w:p w14:paraId="116C57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@Override public void logout(String accessToken) { revoke(accessToken); }</w:t>
      </w:r>
    </w:p>
    <w:p w14:paraId="046D3D1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DCCF3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SessionData registerData(String email, String displayName, char[] password) {</w:t>
      </w:r>
    </w:p>
    <w:p w14:paraId="6AB74FE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String normalizedEmail = validateEmail(email);</w:t>
      </w:r>
    </w:p>
    <w:p w14:paraId="1581F5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(displayName == null || displayName.isBlank() || displayName.length() &gt; 80) throw new </w:t>
      </w:r>
    </w:p>
    <w:p w14:paraId="35C007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IllegalArgumentException("displayName must be 1 to 80 characters");</w:t>
      </w:r>
    </w:p>
    <w:p w14:paraId="22F34CE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validatePassword(password);</w:t>
      </w:r>
    </w:p>
    <w:p w14:paraId="6AD9A6E2" w14:textId="77777777" w:rsidR="00E17864" w:rsidRPr="00C9568C" w:rsidRDefault="00F02778">
      <w:r w:rsidRPr="00C9568C">
        <w:br w:type="page"/>
      </w:r>
    </w:p>
    <w:p w14:paraId="3AE427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String id = UUID.randomUUID().toString();</w:t>
      </w:r>
    </w:p>
    <w:p w14:paraId="5DBB47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byte[] salt = bytes(SALT_BYTES);</w:t>
      </w:r>
    </w:p>
    <w:p w14:paraId="74A4D7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byte[] hash = hash(password, salt);</w:t>
      </w:r>
    </w:p>
    <w:p w14:paraId="72F184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try (Connection connection = open(); PreparedStatement statement = connection.prepareStatement(</w:t>
      </w:r>
    </w:p>
    <w:p w14:paraId="368148D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"insert into users(id,email,display_name,password_hash,password_salt,disabled,created_at) </w:t>
      </w:r>
    </w:p>
    <w:p w14:paraId="18D3AD1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values(?,?,?,?,?,0,?)")) {</w:t>
      </w:r>
    </w:p>
    <w:p w14:paraId="0BA3BD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statement.setString(1, id); statement.setString(2, normalizedEmail); statement.setString(3, displayName.trim());</w:t>
      </w:r>
    </w:p>
    <w:p w14:paraId="23B213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statement.setBytes(4, hash); statement.setBytes(5, salt); statement.setString(6, Instant.now().toString()); </w:t>
      </w:r>
    </w:p>
    <w:p w14:paraId="01A0702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statement.executeUpdate();</w:t>
      </w:r>
    </w:p>
    <w:p w14:paraId="02FA5D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try (PreparedStatement role = connection.prepareStatement("insert into user_roles(user_id,role) values(?, </w:t>
      </w:r>
    </w:p>
    <w:p w14:paraId="59E3F9E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'STUDENT')")) { role.setString(1, id); role.executeUpdate(); }</w:t>
      </w:r>
    </w:p>
    <w:p w14:paraId="19F83A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 catch (SQLException error) { if (error.getMessage().contains("UNIQUE")) throw new SecurityException("duplicate </w:t>
      </w:r>
    </w:p>
    <w:p w14:paraId="62D5DA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account"); throw database(error); }</w:t>
      </w:r>
    </w:p>
    <w:p w14:paraId="411947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return issue(user(id));</w:t>
      </w:r>
    </w:p>
    <w:p w14:paraId="01DB01B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49DD3E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7B5206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void ensureBootstrapAdmin(String email, char[] password) {</w:t>
      </w:r>
    </w:p>
    <w:p w14:paraId="0AA912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String normalizedEmail = validateEmail(email);</w:t>
      </w:r>
    </w:p>
    <w:p w14:paraId="133093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try (Connection connection = open();</w:t>
      </w:r>
    </w:p>
    <w:p w14:paraId="49A217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PreparedStatement find = connection.prepareStatement("select id from users where email=?")) {</w:t>
      </w:r>
    </w:p>
    <w:p w14:paraId="6A7709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find.setString(1, normalizedEmail);</w:t>
      </w:r>
    </w:p>
    <w:p w14:paraId="73A151C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try (ResultSet existing = find.executeQuery()) {</w:t>
      </w:r>
    </w:p>
    <w:p w14:paraId="0ECB97D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String userId;</w:t>
      </w:r>
    </w:p>
    <w:p w14:paraId="338CC47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if (existing.next()) {</w:t>
      </w:r>
    </w:p>
    <w:p w14:paraId="3A5A97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userId = existing.getString(1);</w:t>
      </w:r>
    </w:p>
    <w:p w14:paraId="406FE3E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} else {</w:t>
      </w:r>
    </w:p>
    <w:p w14:paraId="1F87BE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userId = registerData(normalizedEmail, "System Administrator", password).user().id();</w:t>
      </w:r>
    </w:p>
    <w:p w14:paraId="35B0D3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}</w:t>
      </w:r>
    </w:p>
    <w:p w14:paraId="5B9BE79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try (PreparedStatement role = connection.prepareStatement(</w:t>
      </w:r>
    </w:p>
    <w:p w14:paraId="070F787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"insert or ignore into user_roles(user_id,role) values(?, 'ADMIN')")) {</w:t>
      </w:r>
    </w:p>
    <w:p w14:paraId="778D88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role.setString(1, userId);</w:t>
      </w:r>
    </w:p>
    <w:p w14:paraId="0BC53DC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role.executeUpdate();</w:t>
      </w:r>
    </w:p>
    <w:p w14:paraId="28E066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}</w:t>
      </w:r>
    </w:p>
    <w:p w14:paraId="43BD50A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}</w:t>
      </w:r>
    </w:p>
    <w:p w14:paraId="50CBCAE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 catch (SQLException error) {</w:t>
      </w:r>
    </w:p>
    <w:p w14:paraId="35337DD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throw database(error);</w:t>
      </w:r>
    </w:p>
    <w:p w14:paraId="136EB7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 finally {</w:t>
      </w:r>
    </w:p>
    <w:p w14:paraId="198F38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java.util.Arrays.fill(password, '\0');</w:t>
      </w:r>
    </w:p>
    <w:p w14:paraId="2671A3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709DE2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740057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C25EEB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SessionData loginData(String email, char[] password) {</w:t>
      </w:r>
    </w:p>
    <w:p w14:paraId="6644F79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String normalizedEmail = validateEmail(email); validatePassword(password);</w:t>
      </w:r>
    </w:p>
    <w:p w14:paraId="7EDC474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String userId;</w:t>
      </w:r>
    </w:p>
    <w:p w14:paraId="63A6872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try (Connection connection = open(); PreparedStatement statement = connection.prepareStatement(</w:t>
      </w:r>
    </w:p>
    <w:p w14:paraId="069C4E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"select id,password_hash,password_salt,disabled from users where email=?")) {</w:t>
      </w:r>
    </w:p>
    <w:p w14:paraId="357D0C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statement.setString(1, normalizedEmail);</w:t>
      </w:r>
    </w:p>
    <w:p w14:paraId="194BB5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try (ResultSet result = statement.executeQuery()) {</w:t>
      </w:r>
    </w:p>
    <w:p w14:paraId="086FE66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if (!result.next() || result.getInt("disabled") != 0 || </w:t>
      </w:r>
    </w:p>
    <w:p w14:paraId="47E731E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!constantTimeEquals(result.getBytes("password_hash"), hash(password, result.getBytes("password_salt")))) throw new </w:t>
      </w:r>
    </w:p>
    <w:p w14:paraId="0B72F42B" w14:textId="77777777" w:rsidR="00E17864" w:rsidRPr="00C9568C" w:rsidRDefault="00F02778">
      <w:r w:rsidRPr="00C9568C">
        <w:br w:type="page"/>
      </w:r>
    </w:p>
    <w:p w14:paraId="540DC96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SecurityException("invalid credentials");</w:t>
      </w:r>
    </w:p>
    <w:p w14:paraId="2FF415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userId = result.getString("id");</w:t>
      </w:r>
    </w:p>
    <w:p w14:paraId="41DF8E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}</w:t>
      </w:r>
    </w:p>
    <w:p w14:paraId="3859F1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 catch (SQLException error) { throw database(error); }</w:t>
      </w:r>
    </w:p>
    <w:p w14:paraId="6DA1E8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return issue(user(userId));</w:t>
      </w:r>
    </w:p>
    <w:p w14:paraId="776488C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66DFFC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39E4D6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@Override public Classroom create(AuthenticatedUser actor, String name) {</w:t>
      </w:r>
    </w:p>
    <w:p w14:paraId="1B179F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(!(actor.hasRole(UserRole.TEACHER) || actor.hasRole(UserRole.ADMIN))) throw new SecurityException("teacher role </w:t>
      </w:r>
    </w:p>
    <w:p w14:paraId="74619A1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required");</w:t>
      </w:r>
    </w:p>
    <w:p w14:paraId="5F60E4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(name == null || name.isBlank() || name.length() &gt; 100) throw new IllegalArgumentException("name must be 1 to 100</w:t>
      </w:r>
    </w:p>
    <w:p w14:paraId="2319D1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 characters");</w:t>
      </w:r>
    </w:p>
    <w:p w14:paraId="3083B1A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String id = UUID.randomUUID().toString(); Instant now = Instant.now();</w:t>
      </w:r>
    </w:p>
    <w:p w14:paraId="47439EA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try (Connection connection = open(); PreparedStatement classroom = connection.prepareStatement("insert into </w:t>
      </w:r>
    </w:p>
    <w:p w14:paraId="082A229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classrooms(id,name,created_at) values(?,?,?)"); PreparedStatement member = connection.prepareStatement("insert into </w:t>
      </w:r>
    </w:p>
    <w:p w14:paraId="537ED8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classroom_members(classroom_id,user_id,role) values(?,?,?)")) {</w:t>
      </w:r>
    </w:p>
    <w:p w14:paraId="4451C15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connection.setAutoCommit(false); classroom.setString(1,id); classroom.setString(2,name.trim()); </w:t>
      </w:r>
    </w:p>
    <w:p w14:paraId="0F721B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classroom.setString(3,now.toString()); classroom.executeUpdate();</w:t>
      </w:r>
    </w:p>
    <w:p w14:paraId="2783331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member.setString(1,id); member.setString(2,actor.id()); member.setString(3,UserRole.TEACHER.name()); </w:t>
      </w:r>
    </w:p>
    <w:p w14:paraId="6F4B83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member.executeUpdate(); connection.commit();</w:t>
      </w:r>
    </w:p>
    <w:p w14:paraId="3EF400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 catch (SQLException error) { throw database(error); }</w:t>
      </w:r>
    </w:p>
    <w:p w14:paraId="31D586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return classroom(id);</w:t>
      </w:r>
    </w:p>
    <w:p w14:paraId="678492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63FF2E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F9CB29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@Override public Classroom addMember(AuthenticatedUser actor, String classroomId, String userId, UserRole role) {</w:t>
      </w:r>
    </w:p>
    <w:p w14:paraId="497D51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(role == null || role == UserRole.ADMIN) throw new IllegalArgumentException("Only TEACHER or STUDENT can join a </w:t>
      </w:r>
    </w:p>
    <w:p w14:paraId="67BC0A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classroom");</w:t>
      </w:r>
    </w:p>
    <w:p w14:paraId="33E997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requireTeacher(actor, classroomId);</w:t>
      </w:r>
    </w:p>
    <w:p w14:paraId="235672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try (Connection connection = open();</w:t>
      </w:r>
    </w:p>
    <w:p w14:paraId="4667D96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PreparedStatement statement = connection.prepareStatement(</w:t>
      </w:r>
    </w:p>
    <w:p w14:paraId="190B49B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"insert into classroom_members(classroom_id,user_id,role) values(?,?,?) "</w:t>
      </w:r>
    </w:p>
    <w:p w14:paraId="6116AA8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 + "on conflict(classroom_id,user_id) do update set role=excluded.role");</w:t>
      </w:r>
    </w:p>
    <w:p w14:paraId="3D998C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PreparedStatement promoteTeacher = connection.prepareStatement(</w:t>
      </w:r>
    </w:p>
    <w:p w14:paraId="46BE93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"insert or ignore into user_roles(user_id,role) values(?, 'TEACHER')")) {</w:t>
      </w:r>
    </w:p>
    <w:p w14:paraId="1832D6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connection.setAutoCommit(false);</w:t>
      </w:r>
    </w:p>
    <w:p w14:paraId="7164FA8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statement.setString(1, classroomId);</w:t>
      </w:r>
    </w:p>
    <w:p w14:paraId="49EC26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statement.setString(2, userId);</w:t>
      </w:r>
    </w:p>
    <w:p w14:paraId="038DAF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statement.setString(3, role.name());</w:t>
      </w:r>
    </w:p>
    <w:p w14:paraId="6DA4DB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statement.executeUpdate();</w:t>
      </w:r>
    </w:p>
    <w:p w14:paraId="68854A2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if (role == UserRole.TEACHER) {</w:t>
      </w:r>
    </w:p>
    <w:p w14:paraId="5C7AFB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promoteTeacher.setString(1, userId);</w:t>
      </w:r>
    </w:p>
    <w:p w14:paraId="75116FA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promoteTeacher.executeUpdate();</w:t>
      </w:r>
    </w:p>
    <w:p w14:paraId="38F5E15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}</w:t>
      </w:r>
    </w:p>
    <w:p w14:paraId="4BD2A7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connection.commit();</w:t>
      </w:r>
    </w:p>
    <w:p w14:paraId="6B817A2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 catch (SQLException error) { throw database(error); }</w:t>
      </w:r>
    </w:p>
    <w:p w14:paraId="61380D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return classroom(classroomId);</w:t>
      </w:r>
    </w:p>
    <w:p w14:paraId="3E68C22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53EE2A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2E2C3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@Override public List&lt;Classroom&gt; listVisibleTo(AuthenticatedUser actor) {</w:t>
      </w:r>
    </w:p>
    <w:p w14:paraId="0062B3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List&lt;Classroom&gt; classrooms = new ArrayList&lt;&gt;();</w:t>
      </w:r>
    </w:p>
    <w:p w14:paraId="657AE896" w14:textId="77777777" w:rsidR="00E17864" w:rsidRPr="00C9568C" w:rsidRDefault="00F02778">
      <w:r w:rsidRPr="00C9568C">
        <w:br w:type="page"/>
      </w:r>
    </w:p>
    <w:p w14:paraId="3739A28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String sql = actor.hasRole(UserRole.ADMIN) ? "select id from classrooms order by created_at desc" : "select c.id </w:t>
      </w:r>
    </w:p>
    <w:p w14:paraId="391DDE3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from classrooms c join classroom_members m on m.classroom_id=c.id where m.user_id=? order by c.created_at desc";</w:t>
      </w:r>
    </w:p>
    <w:p w14:paraId="49E248B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try (Connection connection = open(); PreparedStatement statement = connection.prepareStatement(sql)) {</w:t>
      </w:r>
    </w:p>
    <w:p w14:paraId="090C1D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if (!actor.hasRole(UserRole.ADMIN)) statement.setString(1,actor.id());</w:t>
      </w:r>
    </w:p>
    <w:p w14:paraId="30C51D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try (ResultSet result = statement.executeQuery()) { while (result.next()) </w:t>
      </w:r>
    </w:p>
    <w:p w14:paraId="150F53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classrooms.add(classroom(result.getString(1))); }</w:t>
      </w:r>
    </w:p>
    <w:p w14:paraId="080DD76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 catch (SQLException error) { throw database(error); }</w:t>
      </w:r>
    </w:p>
    <w:p w14:paraId="160D69A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return List.copyOf(classrooms);</w:t>
      </w:r>
    </w:p>
    <w:p w14:paraId="1B9B005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2468C6D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2A04F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int upload(AuthenticatedUser actor, List&lt;CloudSyncItem&gt; items) {</w:t>
      </w:r>
    </w:p>
    <w:p w14:paraId="3B16492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(items.size() &gt; 500) throw new IllegalArgumentException("A sync batch may contain at most 500 items");</w:t>
      </w:r>
    </w:p>
    <w:p w14:paraId="61010F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try (Connection connection = open(); PreparedStatement statement = connection.prepareStatement(</w:t>
      </w:r>
    </w:p>
    <w:p w14:paraId="00B77D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"insert into sync_events(user_id,event_id,event_type,payload_json,occurred_at) values(?,?,?,?,?) "</w:t>
      </w:r>
    </w:p>
    <w:p w14:paraId="1A62674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+ "on conflict(user_id,event_id) do update set </w:t>
      </w:r>
    </w:p>
    <w:p w14:paraId="4C21236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event_type=excluded.event_type,payload_json=excluded.payload_json,occurred_at=excluded.occurred_at")) {</w:t>
      </w:r>
    </w:p>
    <w:p w14:paraId="2E5706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connection.setAutoCommit(false);</w:t>
      </w:r>
    </w:p>
    <w:p w14:paraId="5BA6547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for (CloudSyncItem item : items) {</w:t>
      </w:r>
    </w:p>
    <w:p w14:paraId="170304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statement.setString(1, actor.id()); statement.setString(2, item.id()); statement.setString(3, item.type());</w:t>
      </w:r>
    </w:p>
    <w:p w14:paraId="69BDDC6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statement.setString(4, item.payloadJson()); statement.setString(5, item.occurredAt().toString()); </w:t>
      </w:r>
    </w:p>
    <w:p w14:paraId="33BE2C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statement.addBatch();</w:t>
      </w:r>
    </w:p>
    <w:p w14:paraId="21C48B9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}</w:t>
      </w:r>
    </w:p>
    <w:p w14:paraId="0C2CEAA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statement.executeBatch(); connection.commit(); return items.size();</w:t>
      </w:r>
    </w:p>
    <w:p w14:paraId="3233536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 catch (SQLException error) { throw database(error); }</w:t>
      </w:r>
    </w:p>
    <w:p w14:paraId="761444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0281B8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458359B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List&lt;CloudSyncItem&gt; download(AuthenticatedUser actor, long afterVersion) {</w:t>
      </w:r>
    </w:p>
    <w:p w14:paraId="5B1559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if (afterVersion &lt; 0) throw new IllegalArgumentException("afterVersion must not be negative");</w:t>
      </w:r>
    </w:p>
    <w:p w14:paraId="5D27125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List&lt;CloudSyncItem&gt; items = new ArrayList&lt;&gt;();</w:t>
      </w:r>
    </w:p>
    <w:p w14:paraId="3EF868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try (Connection connection = open(); PreparedStatement statement = connection.prepareStatement(</w:t>
      </w:r>
    </w:p>
    <w:p w14:paraId="5ABACF9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"select event_id,event_type,payload_json,occurred_at,version from sync_events where user_id=? and version&gt;? </w:t>
      </w:r>
    </w:p>
    <w:p w14:paraId="4BBBD7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order by version limit 500")) {</w:t>
      </w:r>
    </w:p>
    <w:p w14:paraId="005114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statement.setString(1, actor.id()); statement.setLong(2, afterVersion);</w:t>
      </w:r>
    </w:p>
    <w:p w14:paraId="419AC8B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try (ResultSet rows = statement.executeQuery()) {</w:t>
      </w:r>
    </w:p>
    <w:p w14:paraId="6A11F6A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while (rows.next()) items.add(new CloudSyncItem(rows.getString(1), rows.getString(2), rows.getString(3), </w:t>
      </w:r>
    </w:p>
    <w:p w14:paraId="4E316B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Instant.parse(rows.getString(4)), rows.getLong(5)));</w:t>
      </w:r>
    </w:p>
    <w:p w14:paraId="58ED0B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}</w:t>
      </w:r>
    </w:p>
    <w:p w14:paraId="18E9F0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 catch (SQLException error) { throw database(error); }</w:t>
      </w:r>
    </w:p>
    <w:p w14:paraId="61AB92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return List.copyOf(items);</w:t>
      </w:r>
    </w:p>
    <w:p w14:paraId="0E0E8F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5FB65D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7239AE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ClassAssignment createAssignment(AuthenticatedUser actor,String classroomId,String exerciseId,String </w:t>
      </w:r>
    </w:p>
    <w:p w14:paraId="29F8CD6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title){requireTeacher(actor,classroomId);if(exerciseId==null||exerciseId.isBlank()||title==null||title.isBlank())throw new </w:t>
      </w:r>
    </w:p>
    <w:p w14:paraId="48ECEC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IllegalArgumentException("exerciseId and title must not be blank");String id=UUID.randomUUID().toString();Instant </w:t>
      </w:r>
    </w:p>
    <w:p w14:paraId="4445E63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now=Instant.now();try(Connection c=open();PreparedStatement s=c.prepareStatement("insert into </w:t>
      </w:r>
    </w:p>
    <w:p w14:paraId="489CBE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class_assignments(id,classroom_id,exercise_id,title,created_at) values(?,?,?,?,?)")){s.setString(1,id);s.setString(2,classroomId</w:t>
      </w:r>
    </w:p>
    <w:p w14:paraId="40488A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);s.setString(3,exerciseId.trim());s.setString(4,title.trim());s.setString(5,now.toString());s.executeUpdate();return new </w:t>
      </w:r>
    </w:p>
    <w:p w14:paraId="39E54E2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ClassAssignment(id,classroomId,exerciseId.trim(),title.trim(),now);}catch(SQLException e){throw database(e);}}</w:t>
      </w:r>
    </w:p>
    <w:p w14:paraId="2CF4B6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List&lt;ClassAssignment&gt; listAssignments(AuthenticatedUser actor,String </w:t>
      </w:r>
    </w:p>
    <w:p w14:paraId="431BF8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classroomId){requireMember(actor,classroomId);List&lt;ClassAssignment&gt; result=new ArrayList&lt;&gt;();try(Connection </w:t>
      </w:r>
    </w:p>
    <w:p w14:paraId="23162725" w14:textId="77777777" w:rsidR="00E17864" w:rsidRPr="00C9568C" w:rsidRDefault="00F02778">
      <w:r w:rsidRPr="00C9568C">
        <w:br w:type="page"/>
      </w:r>
    </w:p>
    <w:p w14:paraId="23E87D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c=open();PreparedStatement s=c.prepareStatement("select id,exercise_id,title,created_at from class_assignments where </w:t>
      </w:r>
    </w:p>
    <w:p w14:paraId="29140C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classroom_id=? order by created_at desc")){s.setString(1,classroomId);try(ResultSet </w:t>
      </w:r>
    </w:p>
    <w:p w14:paraId="014119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r=s.executeQuery()){while(r.next())result.add(new </w:t>
      </w:r>
    </w:p>
    <w:p w14:paraId="397819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ClassAssignment(r.getString(1),classroomId,r.getString(2),r.getString(3),Instant.parse(r.getString(4))));}return </w:t>
      </w:r>
    </w:p>
    <w:p w14:paraId="4F67B3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List.copyOf(result);}catch(SQLException e){throw database(e);}}</w:t>
      </w:r>
    </w:p>
    <w:p w14:paraId="584B8B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</w:t>
      </w:r>
    </w:p>
    <w:p w14:paraId="652343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private AuthenticatedUser authenticateData(String token) {</w:t>
      </w:r>
    </w:p>
    <w:p w14:paraId="14F298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try (Connection connection = open(); PreparedStatement statement = connection.prepareStatement("select user_id from </w:t>
      </w:r>
    </w:p>
    <w:p w14:paraId="39C8647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access_tokens where token_hash=? and expires_at&gt;? and revoked_at is null")) {</w:t>
      </w:r>
    </w:p>
    <w:p w14:paraId="57C3C5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statement.setBytes(1, tokenHash(token)); statement.setString(2, Instant.now().toString());</w:t>
      </w:r>
    </w:p>
    <w:p w14:paraId="0C7FCB7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try (ResultSet result = statement.executeQuery()) { if (!result.next()) throw new SecurityException("invalid </w:t>
      </w:r>
    </w:p>
    <w:p w14:paraId="1DAE0C2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token"); return user(result.getString(1)); }</w:t>
      </w:r>
    </w:p>
    <w:p w14:paraId="3915A9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 catch (SQLException error) { throw database(error); }</w:t>
      </w:r>
    </w:p>
    <w:p w14:paraId="0F0E084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28617DC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private void revoke(String token) { try (Connection c=open(); PreparedStatement s=c.prepareStatement("update </w:t>
      </w:r>
    </w:p>
    <w:p w14:paraId="3F2385F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access_tokens set revoked_at=? where token_hash=?")) { s.setString(1,Instant.now().toString()); s.setBytes(2,tokenHash(token)); </w:t>
      </w:r>
    </w:p>
    <w:p w14:paraId="50D7884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if(s.executeUpdate()==0) throw new SecurityException("invalid token"); } catch(SQLException e){throw database(e);} }</w:t>
      </w:r>
    </w:p>
    <w:p w14:paraId="77932D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private SessionData issue(AuthenticatedUser user) { String </w:t>
      </w:r>
    </w:p>
    <w:p w14:paraId="645506A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token=Base64.getUrlEncoder().withoutPadding().encodeToString(bytes(TOKEN_BYTES)); Instant expiry=Instant.now().plus(8, </w:t>
      </w:r>
    </w:p>
    <w:p w14:paraId="2CEC375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ChronoUnit.HOURS); try(Connection c=open(); PreparedStatement s=c.prepareStatement("insert into </w:t>
      </w:r>
    </w:p>
    <w:p w14:paraId="7D12D6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access_tokens(token_hash,user_id,expires_at,created_at) values(?,?,?,?)")){s.setBytes(1,tokenHash(token));s.setString(2,user.id(</w:t>
      </w:r>
    </w:p>
    <w:p w14:paraId="56B4F4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));s.setString(3,expiry.toString());s.setString(4,Instant.now().toString());s.executeUpdate();}catch(SQLException e){throw </w:t>
      </w:r>
    </w:p>
    <w:p w14:paraId="77264D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database(e);} return new SessionData(token,expiry,user); }</w:t>
      </w:r>
    </w:p>
    <w:p w14:paraId="138628F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private AuthenticatedUser user(String id) { try(Connection c=open(); PreparedStatement s=c.prepareStatement("select </w:t>
      </w:r>
    </w:p>
    <w:p w14:paraId="1CDDA9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id,email,display_name from users where id=? and disabled=0")){s.setString(1,id);try(ResultSet </w:t>
      </w:r>
    </w:p>
    <w:p w14:paraId="7ECDA7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r=s.executeQuery()){if(!r.next())throw new SecurityException("unknown user");Set&lt;UserRole&gt; roles=new </w:t>
      </w:r>
    </w:p>
    <w:p w14:paraId="32A158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java.util.HashSet&lt;&gt;();try(PreparedStatement rs=c.prepareStatement("select role from user_roles where </w:t>
      </w:r>
    </w:p>
    <w:p w14:paraId="72C4CBC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user_id=?")){rs.setString(1,id);try(ResultSet </w:t>
      </w:r>
    </w:p>
    <w:p w14:paraId="02CB44C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rr=rs.executeQuery()){while(rr.next())roles.add(UserRole.valueOf(rr.getString(1)));}}return new </w:t>
      </w:r>
    </w:p>
    <w:p w14:paraId="4B1B31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AuthenticatedUser(r.getString(1),r.getString(2),r.getString(3),roles);}}catch(SQLException e){throw database(e);} }</w:t>
      </w:r>
    </w:p>
    <w:p w14:paraId="6D4060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private String userIdByEmail(String email){String normalized=validateEmail(email);try(Connection </w:t>
      </w:r>
    </w:p>
    <w:p w14:paraId="59D417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c=open();PreparedStatement s=c.prepareStatement("select id from users where email=? and </w:t>
      </w:r>
    </w:p>
    <w:p w14:paraId="388EDAB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disabled=0")){s.setString(1,normalized);try(ResultSet r=s.executeQuery()){if(!r.next())throw new IllegalArgumentException("User </w:t>
      </w:r>
    </w:p>
    <w:p w14:paraId="5B68532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email was not found");return r.getString(1);}}catch(SQLException e){throw database(e);}}</w:t>
      </w:r>
    </w:p>
    <w:p w14:paraId="4C49CD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private Classroom classroom(String id) {</w:t>
      </w:r>
    </w:p>
    <w:p w14:paraId="465E011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try (Connection connection = open();</w:t>
      </w:r>
    </w:p>
    <w:p w14:paraId="1F5CBB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PreparedStatement classroomStatement = connection.prepareStatement(</w:t>
      </w:r>
    </w:p>
    <w:p w14:paraId="439C94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"select name, created_at from classrooms where id=?")) {</w:t>
      </w:r>
    </w:p>
    <w:p w14:paraId="6903E4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classroomStatement.setString(1, id);</w:t>
      </w:r>
    </w:p>
    <w:p w14:paraId="554F4BD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try (ResultSet classroom = classroomStatement.executeQuery()) {</w:t>
      </w:r>
    </w:p>
    <w:p w14:paraId="5E1E32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if (!classroom.next()) {</w:t>
      </w:r>
    </w:p>
    <w:p w14:paraId="4772211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throw new IllegalArgumentException("Classroom not found");</w:t>
      </w:r>
    </w:p>
    <w:p w14:paraId="006C54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}</w:t>
      </w:r>
    </w:p>
    <w:p w14:paraId="56F001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List&lt;Member&gt; members = new ArrayList&lt;&gt;();</w:t>
      </w:r>
    </w:p>
    <w:p w14:paraId="5073FA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try (PreparedStatement memberStatement = connection.prepareStatement(</w:t>
      </w:r>
    </w:p>
    <w:p w14:paraId="0C66C3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"select user_id, role from classroom_members where classroom_id=?")) {</w:t>
      </w:r>
    </w:p>
    <w:p w14:paraId="5D652C1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memberStatement.setString(1, id);</w:t>
      </w:r>
    </w:p>
    <w:p w14:paraId="0D58ED8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try (ResultSet memberRows = memberStatement.executeQuery()) {</w:t>
      </w:r>
    </w:p>
    <w:p w14:paraId="279D54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    while (memberRows.next()) {</w:t>
      </w:r>
    </w:p>
    <w:p w14:paraId="59B8A6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        members.add(new Member(memberRows.getString(1), UserRole.valueOf(memberRows.getString(2))));</w:t>
      </w:r>
    </w:p>
    <w:p w14:paraId="1BD59F3B" w14:textId="77777777" w:rsidR="00E17864" w:rsidRPr="00C9568C" w:rsidRDefault="00F02778">
      <w:r w:rsidRPr="00C9568C">
        <w:br w:type="page"/>
      </w:r>
    </w:p>
    <w:p w14:paraId="6D4A69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    }</w:t>
      </w:r>
    </w:p>
    <w:p w14:paraId="5AAC468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    }</w:t>
      </w:r>
    </w:p>
    <w:p w14:paraId="1E197A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}</w:t>
      </w:r>
    </w:p>
    <w:p w14:paraId="5273328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    return new Classroom(id, classroom.getString(1), Instant.parse(classroom.getString(2)), members);</w:t>
      </w:r>
    </w:p>
    <w:p w14:paraId="2867348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}</w:t>
      </w:r>
    </w:p>
    <w:p w14:paraId="1A55CDD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 catch (SQLException error) {</w:t>
      </w:r>
    </w:p>
    <w:p w14:paraId="68C6AB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    throw database(error);</w:t>
      </w:r>
    </w:p>
    <w:p w14:paraId="28BDFEA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    }</w:t>
      </w:r>
    </w:p>
    <w:p w14:paraId="1BE04E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}</w:t>
      </w:r>
    </w:p>
    <w:p w14:paraId="073ADB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private void requireTeacher(AuthenticatedUser actor,String </w:t>
      </w:r>
    </w:p>
    <w:p w14:paraId="780546A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classId){if(actor.hasRole(UserRole.ADMIN))return;try(Connection c=open();PreparedStatement s=c.prepareStatement("select 1 from </w:t>
      </w:r>
    </w:p>
    <w:p w14:paraId="7D734D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classroom_members where classroom_id=? and user_id=? and </w:t>
      </w:r>
    </w:p>
    <w:p w14:paraId="4B7F7DF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role='TEACHER'")){s.setString(1,classId);s.setString(2,actor.id());try(ResultSet r=s.executeQuery()){if(!r.next())throw new </w:t>
      </w:r>
    </w:p>
    <w:p w14:paraId="751137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SecurityException("not classroom teacher");}}catch(SQLException e){throw database(e);}}</w:t>
      </w:r>
    </w:p>
    <w:p w14:paraId="3081015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private void requireMember(AuthenticatedUser actor,String </w:t>
      </w:r>
    </w:p>
    <w:p w14:paraId="601C58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classId){if(actor.hasRole(UserRole.ADMIN))return;try(Connection c=open();PreparedStatement s=c.prepareStatement("select 1 from </w:t>
      </w:r>
    </w:p>
    <w:p w14:paraId="3A7AB7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classroom_members where classroom_id=? and user_id=?")){s.setString(1,classId);s.setString(2,actor.id());try(ResultSet </w:t>
      </w:r>
    </w:p>
    <w:p w14:paraId="10DDB2E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r=s.executeQuery()){if(!r.next())throw new SecurityException("not classroom member");}}catch(SQLException e){throw </w:t>
      </w:r>
    </w:p>
    <w:p w14:paraId="24249A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database(e);}}</w:t>
      </w:r>
    </w:p>
    <w:p w14:paraId="2B372B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private Connection open() throws SQLException { return DriverManager.getConnection("jdbc:sqlite:"+database); }</w:t>
      </w:r>
    </w:p>
    <w:p w14:paraId="7E8730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private void initialize() throws SQLException { try(Connection c=open(); Statement </w:t>
      </w:r>
    </w:p>
    <w:p w14:paraId="2351152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s=c.createStatement()){s.executeUpdate("pragma foreign_keys=on");s.executeUpdate("create table if not exists users(id text </w:t>
      </w:r>
    </w:p>
    <w:p w14:paraId="78A65AE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primary key,email text not null unique,display_name text not null,password_hash blob not null,password_salt blob not </w:t>
      </w:r>
    </w:p>
    <w:p w14:paraId="20FA3DE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null,disabled integer not null default 0,created_at text not null)");s.executeUpdate("create table if not exists </w:t>
      </w:r>
    </w:p>
    <w:p w14:paraId="3B2606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user_roles(user_id text not null references users(id),role text not null check(role in ('ADMIN','TEACHER','STUDENT')),primary </w:t>
      </w:r>
    </w:p>
    <w:p w14:paraId="3CCED4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key(user_id,role))");s.executeUpdate("create table if not exists access_tokens(token_hash blob primary key,user_id text not null</w:t>
      </w:r>
    </w:p>
    <w:p w14:paraId="65C5E2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 references users(id),expires_at text not null,created_at text not null,revoked_at text)");s.executeUpdate("create table if not </w:t>
      </w:r>
    </w:p>
    <w:p w14:paraId="739FC2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exists classrooms(id text primary key,name text not null,created_at text not null)");s.executeUpdate("create table if not exists</w:t>
      </w:r>
    </w:p>
    <w:p w14:paraId="52EF63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 classroom_members(classroom_id text not null references classrooms(id),user_id text not null references users(id),role text not</w:t>
      </w:r>
    </w:p>
    <w:p w14:paraId="44C6A5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 null check(role in ('TEACHER','STUDENT')),primary key(classroom_id,user_id))");s.executeUpdate("create table if not exists </w:t>
      </w:r>
    </w:p>
    <w:p w14:paraId="13D40C8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class_assignments(id text primary key,classroom_id text not null references classrooms(id),exercise_id text not null,title text </w:t>
      </w:r>
    </w:p>
    <w:p w14:paraId="48F098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not null,created_at text not null)");s.executeUpdate("create table if not exists sync_events(version integer primary key </w:t>
      </w:r>
    </w:p>
    <w:p w14:paraId="512814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autoincrement,user_id text not null references users(id),event_id text not null,event_type text not null,payload_json text not </w:t>
      </w:r>
    </w:p>
    <w:p w14:paraId="09A6EF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null,occurred_at text not null,unique(user_id,event_id))");} }</w:t>
      </w:r>
    </w:p>
    <w:p w14:paraId="643C17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    private byte[] bytes(int count){byte[] value=new byte[count];random.nextBytes(value);return value;} private byte[] </w:t>
      </w:r>
    </w:p>
    <w:p w14:paraId="7063CF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hash(char[] password,byte[] salt){try{KeySpec spec=new PBEKeySpec(password,salt,PBKDF2_ITERATIONS,HASH_BITS);return </w:t>
      </w:r>
    </w:p>
    <w:p w14:paraId="402635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SecretKeyFactory.getInstance("PBKDF2WithHmacSHA256").generateSecret(spec).getEncoded();}catch(GeneralSecurityException e){throw </w:t>
      </w:r>
    </w:p>
    <w:p w14:paraId="14ED712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new IllegalStateException("Password hashing unavailable",e);}} private byte[] tokenHash(String token){try{return java.security.M</w:t>
      </w:r>
    </w:p>
    <w:p w14:paraId="741B71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essageDigest.getInstance("SHA-256").digest(token.getBytes(StandardCharsets.UTF_8));}catch(GeneralSecurityException e){throw new </w:t>
      </w:r>
    </w:p>
    <w:p w14:paraId="5BE06D3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IllegalStateException(e);}} private static boolean constantTimeEquals(byte[] a,byte[] b){return </w:t>
      </w:r>
    </w:p>
    <w:p w14:paraId="4BCAB0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java.security.MessageDigest.isEqual(a,b);} private static String validateEmail(String </w:t>
      </w:r>
    </w:p>
    <w:p w14:paraId="39F3F9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e){if(e==null||!e.matches("^[^\\s@]+@[^\\s@]+\\.[^\\s@]+$")||e.length()&gt;254)throw new IllegalArgumentException("email must be </w:t>
      </w:r>
    </w:p>
    <w:p w14:paraId="5FBF3F8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valid");return e.trim().toLowerCase(Locale.ROOT);} private static void validatePassword(char[] </w:t>
      </w:r>
    </w:p>
    <w:p w14:paraId="46F5601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p){if(p==null||p.length&lt;12||p.length&gt;128)throw new IllegalArgumentException("password must contain 12 to 128 characters");} </w:t>
      </w:r>
    </w:p>
    <w:p w14:paraId="4E74D6E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private static IllegalStateException database(SQLException e){return new IllegalStateException("Cloud database operation </w:t>
      </w:r>
    </w:p>
    <w:p w14:paraId="736465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failed",e);} private static CloudAuthenticationService.Session toSession(SessionData s){return new </w:t>
      </w:r>
    </w:p>
    <w:p w14:paraId="6D8C6D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&gt; CloudAuthenticationService.Session(s.token(),s.expiresAt(),s.user());}</w:t>
      </w:r>
    </w:p>
    <w:p w14:paraId="3F40D6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}</w:t>
      </w:r>
    </w:p>
    <w:p w14:paraId="3573D4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    private record SessionData(String token, Instant expiresAt, AuthenticatedUser user) { }</w:t>
      </w:r>
    </w:p>
    <w:p w14:paraId="379A3DEE" w14:textId="77777777" w:rsidR="00E17864" w:rsidRDefault="00F02778">
      <w:pPr>
        <w:keepLines/>
      </w:pPr>
      <w:r w:rsidRPr="00C9568C">
        <w:rPr>
          <w:rFonts w:eastAsia="Courier New"/>
          <w:color w:val="000000"/>
        </w:rPr>
        <w:t>}</w:t>
      </w:r>
    </w:p>
    <w:sectPr w:rsidR="00E17864" w:rsidSect="00034616">
      <w:headerReference w:type="default" r:id="rId8"/>
      <w:footerReference w:type="default" r:id="rId9"/>
      <w:pgSz w:w="11906" w:h="16838"/>
      <w:pgMar w:top="879" w:right="709" w:bottom="765" w:left="765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AA28C" w14:textId="77777777" w:rsidR="00E8468C" w:rsidRPr="00C9568C" w:rsidRDefault="00E8468C">
      <w:pPr>
        <w:spacing w:line="240" w:lineRule="auto"/>
      </w:pPr>
      <w:r w:rsidRPr="00C9568C">
        <w:separator/>
      </w:r>
    </w:p>
  </w:endnote>
  <w:endnote w:type="continuationSeparator" w:id="0">
    <w:p w14:paraId="2BE22437" w14:textId="77777777" w:rsidR="00E8468C" w:rsidRPr="00C9568C" w:rsidRDefault="00E8468C">
      <w:pPr>
        <w:spacing w:line="240" w:lineRule="auto"/>
      </w:pPr>
      <w:r w:rsidRPr="00C956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BD996" w14:textId="77777777" w:rsidR="00E17864" w:rsidRPr="00C9568C" w:rsidRDefault="00F0277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3D3F8" w14:textId="77777777" w:rsidR="00E8468C" w:rsidRPr="00C9568C" w:rsidRDefault="00E8468C">
      <w:pPr>
        <w:spacing w:line="240" w:lineRule="auto"/>
      </w:pPr>
      <w:r w:rsidRPr="00C9568C">
        <w:separator/>
      </w:r>
    </w:p>
  </w:footnote>
  <w:footnote w:type="continuationSeparator" w:id="0">
    <w:p w14:paraId="281513A1" w14:textId="77777777" w:rsidR="00E8468C" w:rsidRPr="00C9568C" w:rsidRDefault="00E8468C">
      <w:pPr>
        <w:spacing w:line="240" w:lineRule="auto"/>
      </w:pPr>
      <w:r w:rsidRPr="00C9568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4F440" w14:textId="77777777" w:rsidR="00E17864" w:rsidRPr="00C9568C" w:rsidRDefault="00F0277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2344413">
    <w:abstractNumId w:val="8"/>
  </w:num>
  <w:num w:numId="2" w16cid:durableId="1666131368">
    <w:abstractNumId w:val="6"/>
  </w:num>
  <w:num w:numId="3" w16cid:durableId="1490635516">
    <w:abstractNumId w:val="5"/>
  </w:num>
  <w:num w:numId="4" w16cid:durableId="1966228464">
    <w:abstractNumId w:val="4"/>
  </w:num>
  <w:num w:numId="5" w16cid:durableId="1352419112">
    <w:abstractNumId w:val="7"/>
  </w:num>
  <w:num w:numId="6" w16cid:durableId="344599706">
    <w:abstractNumId w:val="3"/>
  </w:num>
  <w:num w:numId="7" w16cid:durableId="1097024322">
    <w:abstractNumId w:val="2"/>
  </w:num>
  <w:num w:numId="8" w16cid:durableId="1739211923">
    <w:abstractNumId w:val="1"/>
  </w:num>
  <w:num w:numId="9" w16cid:durableId="1198666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4100"/>
    <w:rsid w:val="00AA1D8D"/>
    <w:rsid w:val="00B47730"/>
    <w:rsid w:val="00C64C8C"/>
    <w:rsid w:val="00C9568C"/>
    <w:rsid w:val="00CA2AC5"/>
    <w:rsid w:val="00CB0664"/>
    <w:rsid w:val="00E17864"/>
    <w:rsid w:val="00E8468C"/>
    <w:rsid w:val="00F027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C6A51C"/>
  <w14:defaultImageDpi w14:val="300"/>
  <w15:docId w15:val="{71C489A9-A650-4462-BA95-21C1BD5B1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02" w:lineRule="exact"/>
    </w:pPr>
    <w:rPr>
      <w:rFonts w:ascii="Courier New" w:eastAsia="Microsoft YaHei" w:hAnsi="Courier New"/>
      <w:noProof/>
      <w:sz w:val="1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21614</Words>
  <Characters>123200</Characters>
  <Application>Microsoft Office Word</Application>
  <DocSecurity>0</DocSecurity>
  <Lines>1026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SQLTeacher源程序鉴别材料V1.1.0-无行号纯代码</dc:title>
  <dc:subject>计算机软件著作权登记源程序鉴别材料</dc:subject>
  <dc:creator>河南科技大学</dc:creator>
  <cp:keywords/>
  <dc:description>generated by python-docx</dc:description>
  <cp:lastModifiedBy>佳浩 华</cp:lastModifiedBy>
  <cp:revision>4</cp:revision>
  <dcterms:created xsi:type="dcterms:W3CDTF">2013-12-23T23:15:00Z</dcterms:created>
  <dcterms:modified xsi:type="dcterms:W3CDTF">2026-07-23T11:48:00Z</dcterms:modified>
  <cp:category/>
</cp:coreProperties>
</file>