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// FILE: src\main\java\com\sqlteacher\application\ai\AiAvailability.java</w:t>
      </w:r>
    </w:p>
    <w:p>
      <w:r>
        <w:t>package com.sqlteacher.application.ai;</w:t>
      </w:r>
    </w:p>
    <w:p>
      <w:r/>
    </w:p>
    <w:p>
      <w:r>
        <w:t>public enum AiAvailability {</w:t>
      </w:r>
    </w:p>
    <w:p>
      <w:r>
        <w:t xml:space="preserve">    AVAILABLE,</w:t>
      </w:r>
    </w:p>
    <w:p>
      <w:r>
        <w:t xml:space="preserve">    UNAVAILABLE</w:t>
      </w:r>
    </w:p>
    <w:p>
      <w:r>
        <w:t>}</w:t>
      </w:r>
    </w:p>
    <w:p>
      <w:r>
        <w:t>// FILE: src\main\java\com\sqlteacher\application\ai\AiCompletionRequest.java</w:t>
      </w:r>
    </w:p>
    <w:p>
      <w:r>
        <w:t>package com.sqlteacher.application.ai;</w:t>
      </w:r>
    </w:p>
    <w:p>
      <w:r/>
    </w:p>
    <w:p>
      <w:r>
        <w:t>import java.time.Duration;</w:t>
      </w:r>
    </w:p>
    <w:p>
      <w:r>
        <w:t>import java.util.Objects;</w:t>
      </w:r>
    </w:p>
    <w:p>
      <w:r/>
    </w:p>
    <w:p>
      <w:r>
        <w:t>public record AiCompletionRequest(</w:t>
      </w:r>
    </w:p>
    <w:p>
      <w:r>
        <w:t xml:space="preserve">    String model,</w:t>
      </w:r>
    </w:p>
    <w:p>
      <w:r>
        <w:t xml:space="preserve">    String prompt,</w:t>
      </w:r>
    </w:p>
    <w:p>
      <w:r>
        <w:t xml:space="preserve">    Duration timeout</w:t>
      </w:r>
    </w:p>
    <w:p>
      <w:r>
        <w:t>) {</w:t>
      </w:r>
    </w:p>
    <w:p>
      <w:r>
        <w:t xml:space="preserve">    public AiCompletionRequest {</w:t>
      </w:r>
    </w:p>
    <w:p>
      <w:r>
        <w:t xml:space="preserve">        Objects.requireNonNull(model, "model must not be null");</w:t>
      </w:r>
    </w:p>
    <w:p>
      <w:r>
        <w:t xml:space="preserve">        Objects.requireNonNull(prompt, "prompt must not be null");</w:t>
      </w:r>
    </w:p>
    <w:p>
      <w:r>
        <w:t xml:space="preserve">        Objects.requireNonNull(timeout, "timeout must not be null");</w:t>
      </w:r>
    </w:p>
    <w:p>
      <w:r>
        <w:t xml:space="preserve">        if (model.isBlank()) {</w:t>
      </w:r>
    </w:p>
    <w:p>
      <w:r>
        <w:t xml:space="preserve">            throw new IllegalArgumentException("model must not be blank");</w:t>
      </w:r>
    </w:p>
    <w:p>
      <w:r>
        <w:t xml:space="preserve">        }</w:t>
      </w:r>
    </w:p>
    <w:p>
      <w:r>
        <w:t xml:space="preserve">        if (prompt.isBlank()) {</w:t>
      </w:r>
    </w:p>
    <w:p>
      <w:r>
        <w:t xml:space="preserve">            throw new IllegalArgumentException("prompt must not be blank");</w:t>
      </w:r>
    </w:p>
    <w:p>
      <w:r>
        <w:t xml:space="preserve">        }</w:t>
      </w:r>
    </w:p>
    <w:p>
      <w:r>
        <w:t xml:space="preserve">        if (timeout.isZero() || timeout.isNegative()) {</w:t>
      </w:r>
    </w:p>
    <w:p>
      <w:r>
        <w:t xml:space="preserve">            throw new IllegalArgumentException("timeout must be positive");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src\main\java\com\sqlteacher\application\ai\AiCompletionResult.java</w:t>
      </w:r>
    </w:p>
    <w:p>
      <w:r>
        <w:t>package com.sqlteacher.application.ai;</w:t>
      </w:r>
    </w:p>
    <w:p>
      <w:r/>
    </w:p>
    <w:p>
      <w:r>
        <w:t>import java.util.Objects;</w:t>
      </w:r>
    </w:p>
    <w:p>
      <w:r/>
    </w:p>
    <w:p>
      <w:r>
        <w:t>public final class AiCompletionResult {</w:t>
      </w:r>
    </w:p>
    <w:p>
      <w:r>
        <w:t xml:space="preserve">    private final boolean success;</w:t>
      </w:r>
    </w:p>
    <w:p>
      <w:r>
        <w:t xml:space="preserve">    private final String content;</w:t>
      </w:r>
    </w:p>
    <w:p>
      <w:r>
        <w:t xml:space="preserve">    private final String errorMessage;</w:t>
      </w:r>
    </w:p>
    <w:p>
      <w:r>
        <w:t xml:space="preserve">    private final String model;</w:t>
      </w:r>
    </w:p>
    <w:p>
      <w:r/>
    </w:p>
    <w:p>
      <w:r>
        <w:t xml:space="preserve">    private AiCompletionResult(boolean success, String content, String errorMessage, String model) {</w:t>
      </w:r>
    </w:p>
    <w:p>
      <w:r>
        <w:t xml:space="preserve">        this.success = success;</w:t>
      </w:r>
    </w:p>
    <w:p>
      <w:r>
        <w:t xml:space="preserve">        this.content = content;</w:t>
      </w:r>
    </w:p>
    <w:p>
      <w:r>
        <w:t xml:space="preserve">        this.errorMessage = errorMessage;</w:t>
      </w:r>
    </w:p>
    <w:p>
      <w:r>
        <w:t xml:space="preserve">        this.model = model;</w:t>
      </w:r>
    </w:p>
    <w:p>
      <w:r>
        <w:t xml:space="preserve">    }</w:t>
      </w:r>
    </w:p>
    <w:p>
      <w:r/>
    </w:p>
    <w:p>
      <w:r>
        <w:t xml:space="preserve">    public static AiCompletionResult success(String content, String model) {</w:t>
      </w:r>
    </w:p>
    <w:p>
      <w:r>
        <w:t xml:space="preserve">        Objects.requireNonNull(content, "content must not be null");</w:t>
      </w:r>
    </w:p>
    <w:p>
      <w:r>
        <w:t xml:space="preserve">        Objects.requireNonNull(model, "model must not be null");</w:t>
      </w:r>
    </w:p>
    <w:p>
      <w:r>
        <w:t xml:space="preserve">        return new AiCompletionResult(true, content, null, model);</w:t>
      </w:r>
    </w:p>
    <w:p>
      <w:r>
        <w:t xml:space="preserve">    }</w:t>
      </w:r>
    </w:p>
    <w:p>
      <w:r/>
    </w:p>
    <w:p>
      <w:r>
        <w:t xml:space="preserve">    public static AiCompletionResult failure(String errorMessage, String model) {</w:t>
      </w:r>
    </w:p>
    <w:p>
      <w:r>
        <w:t xml:space="preserve">        Objects.requireNonNull(errorMessage, "errorMessage must not be null");</w:t>
      </w:r>
    </w:p>
    <w:p>
      <w:r>
        <w:t xml:space="preserve">        Objects.requireNonNull(model, "model must not be null");</w:t>
      </w:r>
    </w:p>
    <w:p>
      <w:r>
        <w:t xml:space="preserve">        return new AiCompletionResult(false, null, errorMessage, model);</w:t>
      </w:r>
    </w:p>
    <w:p>
      <w:r>
        <w:t xml:space="preserve">    }</w:t>
      </w:r>
    </w:p>
    <w:p>
      <w:r/>
    </w:p>
    <w:p>
      <w:r>
        <w:t xml:space="preserve">    public boolean success() {</w:t>
      </w:r>
    </w:p>
    <w:p>
      <w:r>
        <w:t xml:space="preserve">        return success;</w:t>
      </w:r>
    </w:p>
    <w:p>
      <w:r>
        <w:t xml:space="preserve">    }</w:t>
      </w:r>
    </w:p>
    <w:p>
      <w:r/>
    </w:p>
    <w:p>
      <w:r>
        <w:t xml:space="preserve">    public String content() {</w:t>
      </w:r>
    </w:p>
    <w:p>
      <w:r>
        <w:t xml:space="preserve">        return content;</w:t>
      </w:r>
    </w:p>
    <w:p>
      <w:r>
        <w:t xml:space="preserve">    }</w:t>
      </w:r>
    </w:p>
    <w:p>
      <w:r/>
    </w:p>
    <w:p>
      <w:r>
        <w:t xml:space="preserve">    public String errorMessage() {</w:t>
      </w:r>
    </w:p>
    <w:p>
      <w:r>
        <w:t xml:space="preserve">        return errorMessage;</w:t>
      </w:r>
    </w:p>
    <w:p>
      <w:r>
        <w:t xml:space="preserve">    }</w:t>
      </w:r>
    </w:p>
    <w:p>
      <w:r/>
    </w:p>
    <w:p>
      <w:r>
        <w:t xml:space="preserve">    public String model() {</w:t>
      </w:r>
    </w:p>
    <w:p>
      <w:r>
        <w:t xml:space="preserve">        return model;</w:t>
      </w:r>
    </w:p>
    <w:p>
      <w:r>
        <w:t xml:space="preserve">    }</w:t>
      </w:r>
    </w:p>
    <w:p>
      <w:r>
        <w:t>}</w:t>
      </w:r>
    </w:p>
    <w:p>
      <w:r>
        <w:t>// FILE: src\main\java\com\sqlteacher\application\ai\AiModelProvider.java</w:t>
      </w:r>
    </w:p>
    <w:p>
      <w:r>
        <w:t>package com.sqlteacher.application.ai;</w:t>
      </w:r>
    </w:p>
    <w:p>
      <w:r/>
    </w:p>
    <w:p>
      <w:r>
        <w:t>@FunctionalInterface</w:t>
      </w:r>
    </w:p>
    <w:p>
      <w:r>
        <w:t>public interface AiModelProvider {</w:t>
      </w:r>
    </w:p>
    <w:p>
      <w:r>
        <w:t xml:space="preserve">    AiCompletionResult complete(AiCompletionRequest request);</w:t>
      </w:r>
    </w:p>
    <w:p>
      <w:r/>
    </w:p>
    <w:p>
      <w:r>
        <w:t xml:space="preserve">    default String preferredModel() { return ""; }</w:t>
      </w:r>
    </w:p>
    <w:p>
      <w:r>
        <w:t>}</w:t>
      </w:r>
    </w:p>
    <w:p>
      <w:r>
        <w:t>// FILE: src\main\java\com\sqlteacher\application\ai\AiModelSelection.java</w:t>
      </w:r>
    </w:p>
    <w:p>
      <w:r>
        <w:t>package com.sqlteacher.application.ai;</w:t>
      </w:r>
    </w:p>
    <w:p>
      <w:r/>
    </w:p>
    <w:p>
      <w:r>
        <w:t>import java.util.List;</w:t>
      </w:r>
    </w:p>
    <w:p>
      <w:r/>
    </w:p>
    <w:p>
      <w:r>
        <w:t>/** Snapshot of the locally installed AI models and the model selected for new requests. */</w:t>
      </w:r>
    </w:p>
    <w:p>
      <w:r>
        <w:t>public record AiModelSelection(</w:t>
      </w:r>
    </w:p>
    <w:p>
      <w:r>
        <w:t xml:space="preserve">    List&lt;String&gt; installedModels,</w:t>
      </w:r>
    </w:p>
    <w:p>
      <w:r>
        <w:t xml:space="preserve">    String selectedModel,</w:t>
      </w:r>
    </w:p>
    <w:p>
      <w:r>
        <w:t xml:space="preserve">    String message</w:t>
      </w:r>
    </w:p>
    <w:p>
      <w:r>
        <w:t>) {</w:t>
      </w:r>
    </w:p>
    <w:p>
      <w:r>
        <w:t xml:space="preserve">    public AiModelSelection {</w:t>
      </w:r>
    </w:p>
    <w:p>
      <w:r>
        <w:t xml:space="preserve">        installedModels = installedModels == null ? List.of() : List.copyOf(installedModels);</w:t>
      </w:r>
    </w:p>
    <w:p>
      <w:r>
        <w:t xml:space="preserve">        selectedModel = selectedModel == null ? "" : selectedModel.strip();</w:t>
      </w:r>
    </w:p>
    <w:p>
      <w:r>
        <w:t xml:space="preserve">        message = message == null ? "" : message;</w:t>
      </w:r>
    </w:p>
    <w:p>
      <w:r>
        <w:t xml:space="preserve">        if (!selectedModel.isEmpty() &amp;&amp; !installedModels.contains(selectedModel)) {</w:t>
      </w:r>
    </w:p>
    <w:p>
      <w:r>
        <w:t xml:space="preserve">            throw new IllegalArgumentException("selectedModel must be installed");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public boolean hasSelection() {</w:t>
      </w:r>
    </w:p>
    <w:p>
      <w:r>
        <w:t xml:space="preserve">        return !selectedModel.isEmpty();</w:t>
      </w:r>
    </w:p>
    <w:p>
      <w:r>
        <w:t xml:space="preserve">    }</w:t>
      </w:r>
    </w:p>
    <w:p>
      <w:r>
        <w:t>}</w:t>
      </w:r>
    </w:p>
    <w:p>
      <w:r>
        <w:t>// FILE: src\main\java\com\sqlteacher\application\ai\AiModelSelectionService.java</w:t>
      </w:r>
    </w:p>
    <w:p>
      <w:r>
        <w:t>package com.sqlteacher.application.ai;</w:t>
      </w:r>
    </w:p>
    <w:p>
      <w:r/>
    </w:p>
    <w:p>
      <w:r>
        <w:t>import java.util.List;</w:t>
      </w:r>
    </w:p>
    <w:p>
      <w:r/>
    </w:p>
    <w:p>
      <w:r>
        <w:t>/** Discovers locally installed models and controls which model is used for future AI requests. */</w:t>
      </w:r>
    </w:p>
    <w:p>
      <w:r>
        <w:t>public interface AiModelSelectionService {</w:t>
      </w:r>
    </w:p>
    <w:p>
      <w:r>
        <w:t xml:space="preserve">    AiModelSelection refresh();</w:t>
      </w:r>
    </w:p>
    <w:p>
      <w:r/>
    </w:p>
    <w:p>
      <w:r>
        <w:t xml:space="preserve">    AiModelSelection current();</w:t>
      </w:r>
    </w:p>
    <w:p>
      <w:r/>
    </w:p>
    <w:p>
      <w:r>
        <w:t xml:space="preserve">    AiModelSelection select(String model);</w:t>
      </w:r>
    </w:p>
    <w:p>
      <w:r/>
    </w:p>
    <w:p>
      <w:r>
        <w:t xml:space="preserve">    static AiModelSelectionService fixed(String model) {</w:t>
      </w:r>
    </w:p>
    <w:p>
      <w:r>
        <w:t xml:space="preserve">        AiModelSelection selection = new AiModelSelection(List.of(model), model, "Fixed model");</w:t>
      </w:r>
    </w:p>
    <w:p>
      <w:r>
        <w:t xml:space="preserve">        return new AiModelSelectionService() {</w:t>
      </w:r>
    </w:p>
    <w:p>
      <w:r>
        <w:t xml:space="preserve">            @Override</w:t>
      </w:r>
    </w:p>
    <w:p>
      <w:r>
        <w:t xml:space="preserve">            public AiModelSelection refresh() {</w:t>
      </w:r>
    </w:p>
    <w:p>
      <w:r>
        <w:t xml:space="preserve">                return selection;</w:t>
      </w:r>
    </w:p>
    <w:p>
      <w:r>
        <w:t xml:space="preserve">            }</w:t>
      </w:r>
    </w:p>
    <w:p>
      <w:r/>
    </w:p>
    <w:p>
      <w:r>
        <w:t xml:space="preserve">            @Override</w:t>
      </w:r>
    </w:p>
    <w:p>
      <w:r>
        <w:t xml:space="preserve">            public AiModelSelection current() {</w:t>
      </w:r>
    </w:p>
    <w:p>
      <w:r>
        <w:t xml:space="preserve">                return selection;</w:t>
      </w:r>
    </w:p>
    <w:p>
      <w:r>
        <w:t xml:space="preserve">            }</w:t>
      </w:r>
    </w:p>
    <w:p>
      <w:r/>
    </w:p>
    <w:p>
      <w:r>
        <w:t xml:space="preserve">            @Override</w:t>
      </w:r>
    </w:p>
    <w:p>
      <w:r>
        <w:t xml:space="preserve">            public AiModelSelection select(String selectedModel) {</w:t>
      </w:r>
    </w:p>
    <w:p>
      <w:r>
        <w:t xml:space="preserve">                if (!model.equals(selectedModel)) {</w:t>
      </w:r>
    </w:p>
    <w:p>
      <w:r>
        <w:t xml:space="preserve">                    throw new IllegalArgumentException("model is not installed: " + selectedModel);</w:t>
      </w:r>
    </w:p>
    <w:p>
      <w:r>
        <w:t xml:space="preserve">                }</w:t>
      </w:r>
    </w:p>
    <w:p>
      <w:r>
        <w:t xml:space="preserve">                return selection;</w:t>
      </w:r>
    </w:p>
    <w:p>
      <w:r>
        <w:t xml:space="preserve">            }</w:t>
      </w:r>
    </w:p>
    <w:p>
      <w:r>
        <w:t xml:space="preserve">        };</w:t>
      </w:r>
    </w:p>
    <w:p>
      <w:r>
        <w:t xml:space="preserve">    }</w:t>
      </w:r>
    </w:p>
    <w:p>
      <w:r>
        <w:t>}</w:t>
      </w:r>
    </w:p>
    <w:p>
      <w:r>
        <w:t>// FILE: src\main\java\com\sqlteacher\application\ai\AiStatus.java</w:t>
      </w:r>
    </w:p>
    <w:p>
      <w:r>
        <w:t>package com.sqlteacher.application.ai;</w:t>
      </w:r>
    </w:p>
    <w:p>
      <w:r/>
    </w:p>
    <w:p>
      <w:r>
        <w:t>public record AiStatus(</w:t>
      </w:r>
    </w:p>
    <w:p>
      <w:r>
        <w:t xml:space="preserve">    AiAvailability status,</w:t>
      </w:r>
    </w:p>
    <w:p>
      <w:r>
        <w:t xml:space="preserve">    String provider,</w:t>
      </w:r>
    </w:p>
    <w:p>
      <w:r>
        <w:t xml:space="preserve">    String endpoint,</w:t>
      </w:r>
    </w:p>
    <w:p>
      <w:r>
        <w:t xml:space="preserve">    int modelCount,</w:t>
      </w:r>
    </w:p>
    <w:p>
      <w:r>
        <w:t xml:space="preserve">    String message</w:t>
      </w:r>
    </w:p>
    <w:p>
      <w:r>
        <w:t>) {</w:t>
      </w:r>
    </w:p>
    <w:p>
      <w:r>
        <w:t xml:space="preserve">    public boolean available() {</w:t>
      </w:r>
    </w:p>
    <w:p>
      <w:r>
        <w:t xml:space="preserve">        return status == AiAvailability.AVAILABLE;</w:t>
      </w:r>
    </w:p>
    <w:p>
      <w:r>
        <w:t xml:space="preserve">    }</w:t>
      </w:r>
    </w:p>
    <w:p>
      <w:r>
        <w:t>}</w:t>
      </w:r>
    </w:p>
    <w:p>
      <w:r>
        <w:t>// FILE: src\main\java\com\sqlteacher\application\ai\AiStatusService.java</w:t>
      </w:r>
    </w:p>
    <w:p>
      <w:r>
        <w:t>package com.sqlteacher.application.ai;</w:t>
      </w:r>
    </w:p>
    <w:p>
      <w:r/>
    </w:p>
    <w:p>
      <w:r>
        <w:t>public interface AiStatusService {</w:t>
      </w:r>
    </w:p>
    <w:p>
      <w:r>
        <w:t xml:space="preserve">    AiStatus checkStatus();</w:t>
      </w:r>
    </w:p>
    <w:p>
      <w:r>
        <w:t>}</w:t>
      </w:r>
    </w:p>
    <w:p>
      <w:r>
        <w:t>// FILE: src\main\java\com\sqlteacher\application\ai\NetworkAiSettingsService.java</w:t>
      </w:r>
    </w:p>
    <w:p>
      <w:r>
        <w:t>package com.sqlteacher.application.ai;</w:t>
      </w:r>
    </w:p>
    <w:p>
      <w:r/>
    </w:p>
    <w:p>
      <w:r>
        <w:t>import java.net.URI;</w:t>
      </w:r>
    </w:p>
    <w:p>
      <w:r>
        <w:t>import java.util.Optional;</w:t>
      </w:r>
    </w:p>
    <w:p>
      <w:r/>
    </w:p>
    <w:p>
      <w:r>
        <w:t>public interface NetworkAiSettingsService {</w:t>
      </w:r>
    </w:p>
    <w:p>
      <w:r>
        <w:t xml:space="preserve">    void configure(URI endpoint, String model, char[] apiKey);</w:t>
      </w:r>
    </w:p>
    <w:p>
      <w:r>
        <w:t xml:space="preserve">    Optional&lt;OpenAiCompatibleConfiguration&gt; current();</w:t>
      </w:r>
    </w:p>
    <w:p>
      <w:r>
        <w:t xml:space="preserve">    void clear();</w:t>
      </w:r>
    </w:p>
    <w:p>
      <w:r>
        <w:t>}</w:t>
      </w:r>
    </w:p>
    <w:p>
      <w:r>
        <w:t>// FILE: src\main\java\com\sqlteacher\application\ai\OpenAiCompatibleConfiguration.java</w:t>
      </w:r>
    </w:p>
    <w:p>
      <w:r>
        <w:t>package com.sqlteacher.application.ai;</w:t>
      </w:r>
    </w:p>
    <w:p>
      <w:r/>
    </w:p>
    <w:p>
      <w:r>
        <w:t>import java.net.URI;</w:t>
      </w:r>
    </w:p>
    <w:p>
      <w:r>
        <w:t>import java.util.Objects;</w:t>
      </w:r>
    </w:p>
    <w:p>
      <w:r>
        <w:t>import java.util.Arrays;</w:t>
      </w:r>
    </w:p>
    <w:p>
      <w:r/>
    </w:p>
    <w:p>
      <w:r>
        <w:t>/**</w:t>
      </w:r>
    </w:p>
    <w:p>
      <w:r>
        <w:t xml:space="preserve"> * 用户自带密钥的 OpenAI-compatible 网络模型配置。</w:t>
      </w:r>
    </w:p>
    <w:p>
      <w:r>
        <w:t xml:space="preserve"> * API Key 仅用于一次请求，调用方不得持久化、同步或记录该值。</w:t>
      </w:r>
    </w:p>
    <w:p>
      <w:r>
        <w:t xml:space="preserve"> */</w:t>
      </w:r>
    </w:p>
    <w:p>
      <w:r>
        <w:t>public record OpenAiCompatibleConfiguration(URI endpoint, String model, char[] apiKey) {</w:t>
      </w:r>
    </w:p>
    <w:p>
      <w:r>
        <w:t xml:space="preserve">    public OpenAiCompatibleConfiguration {</w:t>
      </w:r>
    </w:p>
    <w:p>
      <w:r>
        <w:t xml:space="preserve">        Objects.requireNonNull(endpoint, "endpoint must not be null");</w:t>
      </w:r>
    </w:p>
    <w:p>
      <w:r>
        <w:t xml:space="preserve">        Objects.requireNonNull(model, "model must not be null");</w:t>
      </w:r>
    </w:p>
    <w:p>
      <w:r>
        <w:t xml:space="preserve">        Objects.requireNonNull(apiKey, "apiKey must not be null");</w:t>
      </w:r>
    </w:p>
    <w:p>
      <w:r>
        <w:t xml:space="preserve">        if (!"https".equalsIgnoreCase(endpoint.getScheme())) {</w:t>
      </w:r>
    </w:p>
    <w:p>
      <w:r>
        <w:t xml:space="preserve">            throw new IllegalArgumentException("Network AI endpoint must use HTTPS");</w:t>
      </w:r>
    </w:p>
    <w:p>
      <w:r>
        <w:t xml:space="preserve">        }</w:t>
      </w:r>
    </w:p>
    <w:p>
      <w:r>
        <w:t xml:space="preserve">        if (model.isBlank() || apiKey.length == 0) {</w:t>
      </w:r>
    </w:p>
    <w:p>
      <w:r>
        <w:t xml:space="preserve">            throw new IllegalArgumentException("model and apiKey must not be blank");</w:t>
      </w:r>
    </w:p>
    <w:p>
      <w:r>
        <w:t xml:space="preserve">        }</w:t>
      </w:r>
    </w:p>
    <w:p>
      <w:r>
        <w:t xml:space="preserve">        apiKey = apiKey.clone();</w:t>
      </w:r>
    </w:p>
    <w:p>
      <w:r>
        <w:t xml:space="preserve">    }</w:t>
      </w:r>
    </w:p>
    <w:p>
      <w:r/>
    </w:p>
    <w:p>
      <w:r>
        <w:t xml:space="preserve">    @Override</w:t>
      </w:r>
    </w:p>
    <w:p>
      <w:r>
        <w:t xml:space="preserve">    public char[] apiKey() {</w:t>
      </w:r>
    </w:p>
    <w:p>
      <w:r>
        <w:t xml:space="preserve">        return apiKey.clone();</w:t>
      </w:r>
    </w:p>
    <w:p>
      <w:r>
        <w:t xml:space="preserve">    }</w:t>
      </w:r>
    </w:p>
    <w:p>
      <w:r/>
    </w:p>
    <w:p>
      <w:r>
        <w:t xml:space="preserve">    public void destroy() { Arrays.fill(apiKey, '\0'); }</w:t>
      </w:r>
    </w:p>
    <w:p>
      <w:r>
        <w:t>}</w:t>
      </w:r>
    </w:p>
    <w:p>
      <w:r>
        <w:t>// FILE: src\main\java\com\sqlteacher\application\analytics\AnalyticsCsvExport.java</w:t>
      </w:r>
    </w:p>
    <w:p>
      <w:r>
        <w:t>package com.sqlteacher.application.analytics;</w:t>
      </w:r>
    </w:p>
    <w:p>
      <w:r/>
    </w:p>
    <w:p>
      <w:r>
        <w:t>import java.time.Instant;</w:t>
      </w:r>
    </w:p>
    <w:p>
      <w:r/>
    </w:p>
    <w:p>
      <w:r>
        <w:t>public record AnalyticsCsvExport(String fileName, String utf8Content, Instant generatedAt) {</w:t>
      </w:r>
    </w:p>
    <w:p>
      <w:r>
        <w:t xml:space="preserve">    public AnalyticsCsvExport {</w:t>
      </w:r>
    </w:p>
    <w:p>
      <w:r>
        <w:t xml:space="preserve">        if (fileName == null || fileName.isBlank() || utf8Content == null || generatedAt == null) {</w:t>
      </w:r>
    </w:p>
    <w:p>
      <w:r>
        <w:t xml:space="preserve">            throw new IllegalArgumentException("CSV export values must not be null or blank");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src\main\java\com\sqlteacher\application\analytics\AnalyticsFilter.java</w:t>
      </w:r>
    </w:p>
    <w:p>
      <w:r>
        <w:t>package com.sqlteacher.application.analytics;</w:t>
      </w:r>
    </w:p>
    <w:p>
      <w:r/>
    </w:p>
    <w:p>
      <w:r>
        <w:t>import java.time.Instant;</w:t>
      </w:r>
    </w:p>
    <w:p>
      <w:r/>
    </w:p>
    <w:p>
      <w:r>
        <w:t>public record AnalyticsFilter(</w:t>
      </w:r>
    </w:p>
    <w:p>
      <w:r>
        <w:t xml:space="preserve">    Instant startInclusive,</w:t>
      </w:r>
    </w:p>
    <w:p>
      <w:r>
        <w:t xml:space="preserve">    Instant endExclusive,</w:t>
      </w:r>
    </w:p>
    <w:p>
      <w:r>
        <w:t xml:space="preserve">    String exerciseId,</w:t>
      </w:r>
    </w:p>
    <w:p>
      <w:r>
        <w:t xml:space="preserve">    String knowledgePoint,</w:t>
      </w:r>
    </w:p>
    <w:p>
      <w:r>
        <w:t xml:space="preserve">    String errorCode</w:t>
      </w:r>
    </w:p>
    <w:p>
      <w:r>
        <w:t>) {</w:t>
      </w:r>
    </w:p>
    <w:p>
      <w:r>
        <w:t xml:space="preserve">    public AnalyticsFilter {</w:t>
      </w:r>
    </w:p>
    <w:p>
      <w:r>
        <w:t xml:space="preserve">        if (startInclusive != null &amp;&amp; endExclusive != null &amp;&amp; !startInclusive.isBefore(endExclusive)) {</w:t>
      </w:r>
    </w:p>
    <w:p>
      <w:r>
        <w:t xml:space="preserve">            throw new IllegalArgumentException("startInclusive must be before endExclusive");</w:t>
      </w:r>
    </w:p>
    <w:p>
      <w:r>
        <w:t xml:space="preserve">        }</w:t>
      </w:r>
    </w:p>
    <w:p>
      <w:r>
        <w:t xml:space="preserve">        exerciseId = normalize(exerciseId);</w:t>
      </w:r>
    </w:p>
    <w:p>
      <w:r>
        <w:t xml:space="preserve">        knowledgePoint = normalize(knowledgePoint);</w:t>
      </w:r>
    </w:p>
    <w:p>
      <w:r>
        <w:t xml:space="preserve">        errorCode = normalize(errorCode);</w:t>
      </w:r>
    </w:p>
    <w:p>
      <w:r>
        <w:t xml:space="preserve">    }</w:t>
      </w:r>
    </w:p>
    <w:p>
      <w:r/>
    </w:p>
    <w:p>
      <w:r>
        <w:t xml:space="preserve">    public static AnalyticsFilter all() {</w:t>
      </w:r>
    </w:p>
    <w:p>
      <w:r>
        <w:t xml:space="preserve">        return new AnalyticsFilter(null, null, null, null, null);</w:t>
      </w:r>
    </w:p>
    <w:p>
      <w:r>
        <w:t xml:space="preserve">    }</w:t>
      </w:r>
    </w:p>
    <w:p>
      <w:r/>
    </w:p>
    <w:p>
      <w:r>
        <w:t xml:space="preserve">    private static String normalize(String value) {</w:t>
      </w:r>
    </w:p>
    <w:p>
      <w:r>
        <w:t xml:space="preserve">        return value == null || value.isBlank() ? null : value.trim();</w:t>
      </w:r>
    </w:p>
    <w:p>
      <w:r>
        <w:t xml:space="preserve">    }</w:t>
      </w:r>
    </w:p>
    <w:p>
      <w:r>
        <w:t>}</w:t>
      </w:r>
    </w:p>
    <w:p>
      <w:r>
        <w:t>// FILE: src\main\java\com\sqlteacher\application\analytics\AnalyticsOverview.java</w:t>
      </w:r>
    </w:p>
    <w:p>
      <w:r>
        <w:t>package com.sqlteacher.application.analytics;</w:t>
      </w:r>
    </w:p>
    <w:p>
      <w:r/>
    </w:p>
    <w:p>
      <w:r>
        <w:t>import java.time.Duration;</w:t>
      </w:r>
    </w:p>
    <w:p>
      <w:r/>
    </w:p>
    <w:p>
      <w:r>
        <w:t>public record AnalyticsOverview(</w:t>
      </w:r>
    </w:p>
    <w:p>
      <w:r>
        <w:t xml:space="preserve">    int sessions,</w:t>
      </w:r>
    </w:p>
    <w:p>
      <w:r>
        <w:t xml:space="preserve">    int attempts,</w:t>
      </w:r>
    </w:p>
    <w:p>
      <w:r>
        <w:t xml:space="preserve">    int submissions,</w:t>
      </w:r>
    </w:p>
    <w:p>
      <w:r>
        <w:t xml:space="preserve">    int passedSubmissions,</w:t>
      </w:r>
    </w:p>
    <w:p>
      <w:r>
        <w:t xml:space="preserve">    double passRate,</w:t>
      </w:r>
    </w:p>
    <w:p>
      <w:r>
        <w:t xml:space="preserve">    double averageAttemptsPerCompletedExercise,</w:t>
      </w:r>
    </w:p>
    <w:p>
      <w:r>
        <w:t xml:space="preserve">    Duration averageSubmissionDuration,</w:t>
      </w:r>
    </w:p>
    <w:p>
      <w:r>
        <w:t xml:space="preserve">    int completedExercises,</w:t>
      </w:r>
    </w:p>
    <w:p>
      <w:r>
        <w:t xml:space="preserve">    int totalExercises,</w:t>
      </w:r>
    </w:p>
    <w:p>
      <w:r>
        <w:t xml:space="preserve">    double completionRate</w:t>
      </w:r>
    </w:p>
    <w:p>
      <w:r>
        <w:t>) {</w:t>
      </w:r>
    </w:p>
    <w:p>
      <w:r>
        <w:t xml:space="preserve">    public AnalyticsOverview {</w:t>
      </w:r>
    </w:p>
    <w:p>
      <w:r>
        <w:t xml:space="preserve">        if (sessions &lt; 0 || attempts &lt; 0 || submissions &lt; 0 || passedSubmissions &lt; 0</w:t>
      </w:r>
    </w:p>
    <w:p>
      <w:r>
        <w:t xml:space="preserve">            || completedExercises &lt; 0 || totalExercises &lt; 0) {</w:t>
      </w:r>
    </w:p>
    <w:p>
      <w:r>
        <w:t xml:space="preserve">            throw new IllegalArgumentException("analytics counts must not be negative");</w:t>
      </w:r>
    </w:p>
    <w:p>
      <w:r>
        <w:t xml:space="preserve">        }</w:t>
      </w:r>
    </w:p>
    <w:p>
      <w:r>
        <w:t xml:space="preserve">        if (passRate &lt; 0 || passRate &gt; 1 || completionRate &lt; 0 || completionRate &gt; 1</w:t>
      </w:r>
    </w:p>
    <w:p>
      <w:r>
        <w:t xml:space="preserve">            || averageAttemptsPerCompletedExercise &lt; 0) {</w:t>
      </w:r>
    </w:p>
    <w:p>
      <w:r>
        <w:t xml:space="preserve">            throw new IllegalArgumentException("analytics rates must be within their valid range");</w:t>
      </w:r>
    </w:p>
    <w:p>
      <w:r>
        <w:t xml:space="preserve">        }</w:t>
      </w:r>
    </w:p>
    <w:p>
      <w:r>
        <w:t xml:space="preserve">        if (averageSubmissionDuration == null || averageSubmissionDuration.isNegative()) {</w:t>
      </w:r>
    </w:p>
    <w:p>
      <w:r>
        <w:t xml:space="preserve">            throw new IllegalArgumentException("averageSubmissionDuration must not be negative");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src\main\java\com\sqlteacher\application\analytics\ErrorAnalytics.java</w:t>
      </w:r>
    </w:p>
    <w:p>
      <w:r>
        <w:t>package com.sqlteacher.application.analytics;</w:t>
      </w:r>
    </w:p>
    <w:p>
      <w:r/>
    </w:p>
    <w:p>
      <w:r>
        <w:t>public record ErrorAnalytics(String errorCode, int count) {</w:t>
      </w:r>
    </w:p>
    <w:p>
      <w:r>
        <w:t xml:space="preserve">    public ErrorAnalytics {</w:t>
      </w:r>
    </w:p>
    <w:p>
      <w:r>
        <w:t xml:space="preserve">        if (errorCode == null || errorCode.isBlank() || count &lt; 1) {</w:t>
      </w:r>
    </w:p>
    <w:p>
      <w:r>
        <w:t xml:space="preserve">            throw new IllegalArgumentException("error analytics values are invalid");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src\main\java\com\sqlteacher\application\analytics\ExerciseAnalyticsRow.java</w:t>
      </w:r>
    </w:p>
    <w:p>
      <w:r>
        <w:t>package com.sqlteacher.application.analytics;</w:t>
      </w:r>
    </w:p>
    <w:p>
      <w:r/>
    </w:p>
    <w:p>
      <w:r>
        <w:t>import java.time.Instant;</w:t>
      </w:r>
    </w:p>
    <w:p>
      <w:r>
        <w:t>import java.util.Optional;</w:t>
      </w:r>
    </w:p>
    <w:p>
      <w:r/>
    </w:p>
    <w:p>
      <w:r>
        <w:t>public record ExerciseAnalyticsRow(</w:t>
      </w:r>
    </w:p>
    <w:p>
      <w:r>
        <w:t xml:space="preserve">    String exerciseId,</w:t>
      </w:r>
    </w:p>
    <w:p>
      <w:r>
        <w:t xml:space="preserve">    String title,</w:t>
      </w:r>
    </w:p>
    <w:p>
      <w:r>
        <w:t xml:space="preserve">    String knowledgePoint,</w:t>
      </w:r>
    </w:p>
    <w:p>
      <w:r>
        <w:t xml:space="preserve">    int attempts,</w:t>
      </w:r>
    </w:p>
    <w:p>
      <w:r>
        <w:t xml:space="preserve">    int submissions,</w:t>
      </w:r>
    </w:p>
    <w:p>
      <w:r>
        <w:t xml:space="preserve">    int passedSubmissions,</w:t>
      </w:r>
    </w:p>
    <w:p>
      <w:r>
        <w:t xml:space="preserve">    int failedSubmissions,</w:t>
      </w:r>
    </w:p>
    <w:p>
      <w:r>
        <w:t xml:space="preserve">    double passRate,</w:t>
      </w:r>
    </w:p>
    <w:p>
      <w:r>
        <w:t xml:space="preserve">    boolean completed,</w:t>
      </w:r>
    </w:p>
    <w:p>
      <w:r>
        <w:t xml:space="preserve">    Instant lastAttemptAt</w:t>
      </w:r>
    </w:p>
    <w:p>
      <w:r>
        <w:t>) {</w:t>
      </w:r>
    </w:p>
    <w:p>
      <w:r>
        <w:t xml:space="preserve">    public ExerciseAnalyticsRow {</w:t>
      </w:r>
    </w:p>
    <w:p>
      <w:r>
        <w:t xml:space="preserve">        if (exerciseId == null || exerciseId.isBlank() || title == null || title.isBlank()</w:t>
      </w:r>
    </w:p>
    <w:p>
      <w:r>
        <w:t xml:space="preserve">            || knowledgePoint == null || knowledgePoint.isBlank()) {</w:t>
      </w:r>
    </w:p>
    <w:p>
      <w:r>
        <w:t xml:space="preserve">            throw new IllegalArgumentException("exercise analytics identity must not be blank");</w:t>
      </w:r>
    </w:p>
    <w:p>
      <w:r>
        <w:t xml:space="preserve">        }</w:t>
      </w:r>
    </w:p>
    <w:p>
      <w:r>
        <w:t xml:space="preserve">        if (attempts &lt; 0 || submissions &lt; 0 || passedSubmissions &lt; 0 || failedSubmissions &lt; 0</w:t>
      </w:r>
    </w:p>
    <w:p>
      <w:r>
        <w:t xml:space="preserve">            || passRate &lt; 0 || passRate &gt; 1) {</w:t>
      </w:r>
    </w:p>
    <w:p>
      <w:r>
        <w:t xml:space="preserve">            throw new IllegalArgumentException("exercise analytics values are invalid");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public Optional&lt;Instant&gt; lastAttempt() {</w:t>
      </w:r>
    </w:p>
    <w:p>
      <w:r>
        <w:t xml:space="preserve">        return Optional.ofNullable(lastAttemptAt);</w:t>
      </w:r>
    </w:p>
    <w:p>
      <w:r>
        <w:t xml:space="preserve">    }</w:t>
      </w:r>
    </w:p>
    <w:p>
      <w:r>
        <w:t>}</w:t>
      </w:r>
    </w:p>
    <w:p>
      <w:r>
        <w:t>// FILE: src\main\java\com\sqlteacher\application\analytics\KnowledgePointAnalytics.java</w:t>
      </w:r>
    </w:p>
    <w:p>
      <w:r>
        <w:t>package com.sqlteacher.application.analytics;</w:t>
      </w:r>
    </w:p>
    <w:p>
      <w:r/>
    </w:p>
    <w:p>
      <w:r>
        <w:t>public record KnowledgePointAnalytics(</w:t>
      </w:r>
    </w:p>
    <w:p>
      <w:r>
        <w:t xml:space="preserve">    String knowledgePoint,</w:t>
      </w:r>
    </w:p>
    <w:p>
      <w:r>
        <w:t xml:space="preserve">    int attempts,</w:t>
      </w:r>
    </w:p>
    <w:p>
      <w:r>
        <w:t xml:space="preserve">    int failedSubmissions,</w:t>
      </w:r>
    </w:p>
    <w:p>
      <w:r>
        <w:t xml:space="preserve">    int completedExercises,</w:t>
      </w:r>
    </w:p>
    <w:p>
      <w:r>
        <w:t xml:space="preserve">    int totalExercises,</w:t>
      </w:r>
    </w:p>
    <w:p>
      <w:r>
        <w:t xml:space="preserve">    double weaknessRate</w:t>
      </w:r>
    </w:p>
    <w:p>
      <w:r>
        <w:t>) {</w:t>
      </w:r>
    </w:p>
    <w:p>
      <w:r>
        <w:t xml:space="preserve">    public KnowledgePointAnalytics {</w:t>
      </w:r>
    </w:p>
    <w:p>
      <w:r>
        <w:t xml:space="preserve">        if (knowledgePoint == null || knowledgePoint.isBlank() || attempts &lt; 0 || failedSubmissions &lt; 0</w:t>
      </w:r>
    </w:p>
    <w:p>
      <w:r>
        <w:t xml:space="preserve">            || completedExercises &lt; 0 || totalExercises &lt; 0 || weaknessRate &lt; 0 || weaknessRate &gt; 1) {</w:t>
      </w:r>
    </w:p>
    <w:p>
      <w:r>
        <w:t xml:space="preserve">            throw new IllegalArgumentException("knowledge-point analytics values are invalid");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src\main\java\com\sqlteacher\application\analytics\LearningAnalyticsReport.java</w:t>
      </w:r>
    </w:p>
    <w:p>
      <w:r>
        <w:t>package com.sqlteacher.application.analytics;</w:t>
      </w:r>
    </w:p>
    <w:p>
      <w:r/>
    </w:p>
    <w:p>
      <w:r>
        <w:t>import java.time.Instant;</w:t>
      </w:r>
    </w:p>
    <w:p>
      <w:r>
        <w:t>import java.util.List;</w:t>
      </w:r>
    </w:p>
    <w:p>
      <w:r>
        <w:t>import java.util.Objects;</w:t>
      </w:r>
    </w:p>
    <w:p>
      <w:r/>
    </w:p>
    <w:p>
      <w:r>
        <w:t>public record LearningAnalyticsReport(</w:t>
      </w:r>
    </w:p>
    <w:p>
      <w:r>
        <w:t xml:space="preserve">    AnalyticsFilter filter,</w:t>
      </w:r>
    </w:p>
    <w:p>
      <w:r>
        <w:t xml:space="preserve">    Instant generatedAt,</w:t>
      </w:r>
    </w:p>
    <w:p>
      <w:r>
        <w:t xml:space="preserve">    AnalyticsOverview overview,</w:t>
      </w:r>
    </w:p>
    <w:p>
      <w:r>
        <w:t xml:space="preserve">    List&lt;ExerciseAnalyticsRow&gt; exercises,</w:t>
      </w:r>
    </w:p>
    <w:p>
      <w:r>
        <w:t xml:space="preserve">    List&lt;ErrorAnalytics&gt; commonErrors,</w:t>
      </w:r>
    </w:p>
    <w:p>
      <w:r>
        <w:t xml:space="preserve">    List&lt;KnowledgePointAnalytics&gt; knowledgePoints</w:t>
      </w:r>
    </w:p>
    <w:p>
      <w:r>
        <w:t>) {</w:t>
      </w:r>
    </w:p>
    <w:p>
      <w:r>
        <w:t xml:space="preserve">    public LearningAnalyticsReport {</w:t>
      </w:r>
    </w:p>
    <w:p>
      <w:r>
        <w:t xml:space="preserve">        Objects.requireNonNull(filter);</w:t>
      </w:r>
    </w:p>
    <w:p>
      <w:r>
        <w:t xml:space="preserve">        Objects.requireNonNull(generatedAt);</w:t>
      </w:r>
    </w:p>
    <w:p>
      <w:r>
        <w:t xml:space="preserve">        Objects.requireNonNull(overview);</w:t>
      </w:r>
    </w:p>
    <w:p>
      <w:r>
        <w:t xml:space="preserve">        exercises = List.copyOf(exercises);</w:t>
      </w:r>
    </w:p>
    <w:p>
      <w:r>
        <w:t xml:space="preserve">        commonErrors = List.copyOf(commonErrors);</w:t>
      </w:r>
    </w:p>
    <w:p>
      <w:r>
        <w:t xml:space="preserve">        knowledgePoints = List.copyOf(knowledgePoints);</w:t>
      </w:r>
    </w:p>
    <w:p>
      <w:r>
        <w:t xml:space="preserve">    }</w:t>
      </w:r>
    </w:p>
    <w:p>
      <w:r>
        <w:t>}</w:t>
      </w:r>
    </w:p>
    <w:p>
      <w:r>
        <w:t>// FILE: src\main\java\com\sqlteacher\application\analytics\LearningAnalyticsService.java</w:t>
      </w:r>
    </w:p>
    <w:p>
      <w:r>
        <w:t>package com.sqlteacher.application.analytics;</w:t>
      </w:r>
    </w:p>
    <w:p>
      <w:r/>
    </w:p>
    <w:p>
      <w:r>
        <w:t>public interface LearningAnalyticsService {</w:t>
      </w:r>
    </w:p>
    <w:p>
      <w:r>
        <w:t xml:space="preserve">    LearningAnalyticsReport analyze(AnalyticsFilter filter);</w:t>
      </w:r>
    </w:p>
    <w:p>
      <w:r/>
    </w:p>
    <w:p>
      <w:r>
        <w:t xml:space="preserve">    AnalyticsCsvExport exportCsv(AnalyticsFilter filter);</w:t>
      </w:r>
    </w:p>
    <w:p>
      <w:r>
        <w:t>}</w:t>
      </w:r>
    </w:p>
    <w:p>
      <w:r>
        <w:t>// FILE: src\main\java\com\sqlteacher\application\collaboration\AuthenticatedUser.java</w:t>
      </w:r>
    </w:p>
    <w:p>
      <w:r>
        <w:t>package com.sqlteacher.application.collaboration;</w:t>
      </w:r>
    </w:p>
    <w:p>
      <w:r/>
    </w:p>
    <w:p>
      <w:r>
        <w:t>import java.util.Objects;</w:t>
      </w:r>
    </w:p>
    <w:p>
      <w:r>
        <w:t>import java.util.Set;</w:t>
      </w:r>
    </w:p>
    <w:p>
      <w:r/>
    </w:p>
    <w:p>
      <w:r>
        <w:t>public record AuthenticatedUser(String id, String email, String displayName, Set&lt;UserRole&gt; roles) {</w:t>
      </w:r>
    </w:p>
    <w:p>
      <w:r>
        <w:t xml:space="preserve">    public AuthenticatedUser {</w:t>
      </w:r>
    </w:p>
    <w:p>
      <w:r>
        <w:t xml:space="preserve">        if (id == null || id.isBlank() || email == null || email.isBlank() || displayName == null || displayName.isBlank()) {</w:t>
      </w:r>
    </w:p>
    <w:p>
      <w:r>
        <w:t xml:space="preserve">            throw new IllegalArgumentException("User fields must not be blank");</w:t>
      </w:r>
    </w:p>
    <w:p>
      <w:r>
        <w:t xml:space="preserve">        }</w:t>
      </w:r>
    </w:p>
    <w:p>
      <w:r>
        <w:t xml:space="preserve">        roles = Set.copyOf(Objects.requireNonNull(roles, "roles must not be null"));</w:t>
      </w:r>
    </w:p>
    <w:p>
      <w:r>
        <w:t xml:space="preserve">    }</w:t>
      </w:r>
    </w:p>
    <w:p>
      <w:r/>
    </w:p>
    <w:p>
      <w:r>
        <w:t xml:space="preserve">    public boolean hasRole(UserRole role) {</w:t>
      </w:r>
    </w:p>
    <w:p>
      <w:r>
        <w:t xml:space="preserve">        return roles.contains(Objects.requireNonNull(role, "role must not be null"));</w:t>
      </w:r>
    </w:p>
    <w:p>
      <w:r>
        <w:t xml:space="preserve">    }</w:t>
      </w:r>
    </w:p>
    <w:p>
      <w:r>
        <w:t>}</w:t>
      </w:r>
    </w:p>
    <w:p>
      <w:r>
        <w:t>// FILE: src\main\java\com\sqlteacher\application\collaboration\ClassAssignment.java</w:t>
      </w:r>
    </w:p>
    <w:p>
      <w:r>
        <w:t>package com.sqlteacher.application.collaboration;</w:t>
      </w:r>
    </w:p>
    <w:p>
      <w:r/>
    </w:p>
    <w:p>
      <w:r>
        <w:t>import java.time.Instant;</w:t>
      </w:r>
    </w:p>
    <w:p>
      <w:r/>
    </w:p>
    <w:p>
      <w:r>
        <w:t>public record ClassAssignment(String id,String classroomId,String exerciseId,String title,Instant createdAt) {</w:t>
      </w:r>
    </w:p>
    <w:p>
      <w:r>
        <w:t xml:space="preserve">    public ClassAssignment {</w:t>
      </w:r>
    </w:p>
    <w:p>
      <w:r>
        <w:t xml:space="preserve">        if(id==null||id.isBlank()||classroomId==null||classroomId.isBlank()||exerciseId==null||exerciseId.isBlank()||title==null||title.isBlank())throw new IllegalArgumentException("Assignment fields must not be blank");</w:t>
      </w:r>
    </w:p>
    <w:p>
      <w:r>
        <w:t xml:space="preserve">        if(createdAt==null)throw new IllegalArgumentException("createdAt must not be null");</w:t>
      </w:r>
    </w:p>
    <w:p>
      <w:r>
        <w:t xml:space="preserve">    }</w:t>
      </w:r>
    </w:p>
    <w:p>
      <w:r>
        <w:t>}</w:t>
      </w:r>
    </w:p>
    <w:p>
      <w:r>
        <w:t>// FILE: src\main\java\com\sqlteacher\application\collaboration\ClassroomService.java</w:t>
      </w:r>
    </w:p>
    <w:p>
      <w:r>
        <w:t>package com.sqlteacher.application.collaboration;</w:t>
      </w:r>
    </w:p>
    <w:p>
      <w:r/>
    </w:p>
    <w:p>
      <w:r>
        <w:t>import java.time.Instant;</w:t>
      </w:r>
    </w:p>
    <w:p>
      <w:r>
        <w:t>import java.util.List;</w:t>
      </w:r>
    </w:p>
    <w:p>
      <w:r>
        <w:t>import java.util.Objects;</w:t>
      </w:r>
    </w:p>
    <w:p>
      <w:r/>
    </w:p>
    <w:p>
      <w:r>
        <w:t>public interface ClassroomService {</w:t>
      </w:r>
    </w:p>
    <w:p>
      <w:r>
        <w:t xml:space="preserve">    Classroom create(AuthenticatedUser actor, String name);</w:t>
      </w:r>
    </w:p>
    <w:p>
      <w:r/>
    </w:p>
    <w:p>
      <w:r>
        <w:t xml:space="preserve">    Classroom addMember(AuthenticatedUser actor, String classroomId, String userId, UserRole role);</w:t>
      </w:r>
    </w:p>
    <w:p>
      <w:r/>
    </w:p>
    <w:p>
      <w:r>
        <w:t xml:space="preserve">    List&lt;Classroom&gt; listVisibleTo(AuthenticatedUser actor);</w:t>
      </w:r>
    </w:p>
    <w:p>
      <w:r/>
    </w:p>
    <w:p>
      <w:r>
        <w:t xml:space="preserve">    record Classroom(String id, String name, Instant createdAt, List&lt;Member&gt; members) {</w:t>
      </w:r>
    </w:p>
    <w:p>
      <w:r>
        <w:t xml:space="preserve">        public Classroom {</w:t>
      </w:r>
    </w:p>
    <w:p>
      <w:r>
        <w:t xml:space="preserve">            if (id == null || id.isBlank() || name == null || name.isBlank()) {</w:t>
      </w:r>
    </w:p>
    <w:p>
      <w:r>
        <w:t xml:space="preserve">                throw new IllegalArgumentException("Classroom fields must not be blank");</w:t>
      </w:r>
    </w:p>
    <w:p>
      <w:r>
        <w:t xml:space="preserve">            }</w:t>
      </w:r>
    </w:p>
    <w:p>
      <w:r>
        <w:t xml:space="preserve">            Objects.requireNonNull(createdAt, "createdAt must not be null");</w:t>
      </w:r>
    </w:p>
    <w:p>
      <w:r>
        <w:t xml:space="preserve">            members = List.copyOf(Objects.requireNonNull(members, "members must not be null"));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record Member(String userId, UserRole role) {</w:t>
      </w:r>
    </w:p>
    <w:p>
      <w:r>
        <w:t xml:space="preserve">        public Member {</w:t>
      </w:r>
    </w:p>
    <w:p>
      <w:r>
        <w:t xml:space="preserve">            if (userId == null || userId.isBlank()) {</w:t>
      </w:r>
    </w:p>
    <w:p>
      <w:r>
        <w:t xml:space="preserve">                throw new IllegalArgumentException("userId must not be blank");</w:t>
      </w:r>
    </w:p>
    <w:p>
      <w:r>
        <w:t xml:space="preserve">            }</w:t>
      </w:r>
    </w:p>
    <w:p>
      <w:r>
        <w:t xml:space="preserve">            Objects.requireNonNull(role, "role must not be null");</w:t>
      </w:r>
    </w:p>
    <w:p>
      <w:r>
        <w:t xml:space="preserve">            if (role == UserRole.ADMIN) {</w:t>
      </w:r>
    </w:p>
    <w:p>
      <w:r>
        <w:t xml:space="preserve">                throw new IllegalArgumentException("ADMIN is not a classroom membership role");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src\main\java\com\sqlteacher\application\collaboration\CloudApiClient.java</w:t>
      </w:r>
    </w:p>
    <w:p>
      <w:r>
        <w:t>package com.sqlteacher.application.collaboration;</w:t>
      </w:r>
    </w:p>
    <w:p>
      <w:r/>
    </w:p>
    <w:p>
      <w:r>
        <w:t>import java.util.List;</w:t>
      </w:r>
    </w:p>
    <w:p>
      <w:r/>
    </w:p>
    <w:p>
      <w:r>
        <w:t>/** Desktop boundary for the authenticated SQLTeacher cloud API. */</w:t>
      </w:r>
    </w:p>
    <w:p>
      <w:r>
        <w:t>public interface CloudApiClient {</w:t>
      </w:r>
    </w:p>
    <w:p>
      <w:r>
        <w:t xml:space="preserve">    CloudAuthenticationService.Session login(String email, char[] password);</w:t>
      </w:r>
    </w:p>
    <w:p>
      <w:r/>
    </w:p>
    <w:p>
      <w:r>
        <w:t xml:space="preserve">    CloudAuthenticationService.Session register(String email, String displayName, char[] password);</w:t>
      </w:r>
    </w:p>
    <w:p>
      <w:r/>
    </w:p>
    <w:p>
      <w:r>
        <w:t xml:space="preserve">    void logout(String accessToken);</w:t>
      </w:r>
    </w:p>
    <w:p>
      <w:r/>
    </w:p>
    <w:p>
      <w:r>
        <w:t xml:space="preserve">    List&lt;ClassroomService.Classroom&gt; listClasses(String accessToken);</w:t>
      </w:r>
    </w:p>
    <w:p>
      <w:r/>
    </w:p>
    <w:p>
      <w:r>
        <w:t xml:space="preserve">    ClassroomService.Classroom createClass(String accessToken, String name);</w:t>
      </w:r>
    </w:p>
    <w:p>
      <w:r/>
    </w:p>
    <w:p>
      <w:r>
        <w:t xml:space="preserve">    ClassroomService.Classroom addClassMember(String accessToken, String classroomId, String email, UserRole role);</w:t>
      </w:r>
    </w:p>
    <w:p>
      <w:r/>
    </w:p>
    <w:p>
      <w:r>
        <w:t xml:space="preserve">    ClassAssignment createAssignment(String accessToken, String classroomId, String exerciseId, String title);</w:t>
      </w:r>
    </w:p>
    <w:p>
      <w:r/>
    </w:p>
    <w:p>
      <w:r>
        <w:t xml:space="preserve">    List&lt;ClassAssignment&gt; listAssignments(String accessToken, String classroomId);</w:t>
      </w:r>
    </w:p>
    <w:p>
      <w:r/>
    </w:p>
    <w:p>
      <w:r>
        <w:t xml:space="preserve">    int uploadSyncItems(String accessToken, List&lt;CloudSyncItem&gt; items);</w:t>
      </w:r>
    </w:p>
    <w:p>
      <w:r/>
    </w:p>
    <w:p>
      <w:r>
        <w:t xml:space="preserve">    List&lt;CloudSyncItem&gt; downloadSyncItems(String accessToken, long afterVersion);</w:t>
      </w:r>
    </w:p>
    <w:p>
      <w:r>
        <w:t>}</w:t>
      </w:r>
    </w:p>
    <w:p>
      <w:r>
        <w:t>// FILE: src\main\java\com\sqlteacher\application\collaboration\CloudAuthenticationService.java</w:t>
      </w:r>
    </w:p>
    <w:p>
      <w:r>
        <w:t>package com.sqlteacher.application.collaboration;</w:t>
      </w:r>
    </w:p>
    <w:p>
      <w:r/>
    </w:p>
    <w:p>
      <w:r>
        <w:t>import java.time.Instant;</w:t>
      </w:r>
    </w:p>
    <w:p>
      <w:r>
        <w:t>import java.util.Objects;</w:t>
      </w:r>
    </w:p>
    <w:p>
      <w:r/>
    </w:p>
    <w:p>
      <w:r>
        <w:t>/** Boundary used by clients and the cloud server; raw passwords never leave this use case. */</w:t>
      </w:r>
    </w:p>
    <w:p>
      <w:r>
        <w:t>public interface CloudAuthenticationService {</w:t>
      </w:r>
    </w:p>
    <w:p>
      <w:r>
        <w:t xml:space="preserve">    Session register(String email, String displayName, char[] password);</w:t>
      </w:r>
    </w:p>
    <w:p>
      <w:r/>
    </w:p>
    <w:p>
      <w:r>
        <w:t xml:space="preserve">    Session login(String email, char[] password);</w:t>
      </w:r>
    </w:p>
    <w:p>
      <w:r/>
    </w:p>
    <w:p>
      <w:r>
        <w:t xml:space="preserve">    AuthenticatedUser authenticate(String accessToken);</w:t>
      </w:r>
    </w:p>
    <w:p>
      <w:r/>
    </w:p>
    <w:p>
      <w:r>
        <w:t xml:space="preserve">    void logout(String accessToken);</w:t>
      </w:r>
    </w:p>
    <w:p>
      <w:r/>
    </w:p>
    <w:p>
      <w:r>
        <w:t xml:space="preserve">    record Session(String accessToken, Instant expiresAt, AuthenticatedUser user) {</w:t>
      </w:r>
    </w:p>
    <w:p>
      <w:r>
        <w:t xml:space="preserve">        public Session {</w:t>
      </w:r>
    </w:p>
    <w:p>
      <w:r>
        <w:t xml:space="preserve">            if (accessToken == null || accessToken.isBlank()) {</w:t>
      </w:r>
    </w:p>
    <w:p>
      <w:r>
        <w:t xml:space="preserve">                throw new IllegalArgumentException("accessToken must not be blank");</w:t>
      </w:r>
    </w:p>
    <w:p>
      <w:r>
        <w:t xml:space="preserve">            }</w:t>
      </w:r>
    </w:p>
    <w:p>
      <w:r>
        <w:t xml:space="preserve">            Objects.requireNonNull(expiresAt, "expiresAt must not be null");</w:t>
      </w:r>
    </w:p>
    <w:p>
      <w:r>
        <w:t xml:space="preserve">            Objects.requireNonNull(user, "user must not be null");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src\main\java\com\sqlteacher\application\collaboration\CloudLearningSyncService.java</w:t>
      </w:r>
    </w:p>
    <w:p>
      <w:r>
        <w:t>package com.sqlteacher.application.collaboration;</w:t>
      </w:r>
    </w:p>
    <w:p>
      <w:r/>
    </w:p>
    <w:p>
      <w:r>
        <w:t>public interface CloudLearningSyncService {</w:t>
      </w:r>
    </w:p>
    <w:p>
      <w:r>
        <w:t xml:space="preserve">    SyncResult synchronize();</w:t>
      </w:r>
    </w:p>
    <w:p>
      <w:r/>
    </w:p>
    <w:p>
      <w:r>
        <w:t xml:space="preserve">    record SyncResult(int uploaded, int downloaded, long cursor) { }</w:t>
      </w:r>
    </w:p>
    <w:p>
      <w:r>
        <w:t>}</w:t>
      </w:r>
    </w:p>
    <w:p>
      <w:r>
        <w:t>// FILE: src\main\java\com\sqlteacher\application\collaboration\CloudSessionService.java</w:t>
      </w:r>
    </w:p>
    <w:p>
      <w:r>
        <w:t>package com.sqlteacher.application.collaboration;</w:t>
      </w:r>
    </w:p>
    <w:p>
      <w:r/>
    </w:p>
    <w:p>
      <w:r>
        <w:t>import java.util.Optional;</w:t>
      </w:r>
    </w:p>
    <w:p>
      <w:r/>
    </w:p>
    <w:p>
      <w:r>
        <w:t>/** The desktop keeps only the active session in memory; no token is persisted to app.db. */</w:t>
      </w:r>
    </w:p>
    <w:p>
      <w:r>
        <w:t>public interface CloudSessionService {</w:t>
      </w:r>
    </w:p>
    <w:p>
      <w:r>
        <w:t xml:space="preserve">    Optional&lt;CloudAuthenticationService.Session&gt; current();</w:t>
      </w:r>
    </w:p>
    <w:p>
      <w:r/>
    </w:p>
    <w:p>
      <w:r>
        <w:t xml:space="preserve">    void signIn(CloudAuthenticationService.Session session);</w:t>
      </w:r>
    </w:p>
    <w:p>
      <w:r/>
    </w:p>
    <w:p>
      <w:r>
        <w:t xml:space="preserve">    void signOut();</w:t>
      </w:r>
    </w:p>
    <w:p>
      <w:r>
        <w:t>}</w:t>
      </w:r>
    </w:p>
    <w:p>
      <w:r>
        <w:t>// FILE: src\main\java\com\sqlteacher\application\collaboration\CloudSyncItem.java</w:t>
      </w:r>
    </w:p>
    <w:p>
      <w:r>
        <w:t>package com.sqlteacher.application.collaboration;</w:t>
      </w:r>
    </w:p>
    <w:p>
      <w:r/>
    </w:p>
    <w:p>
      <w:r>
        <w:t>import java.time.Instant;</w:t>
      </w:r>
    </w:p>
    <w:p>
      <w:r>
        <w:t>import java.util.Objects;</w:t>
      </w:r>
    </w:p>
    <w:p>
      <w:r/>
    </w:p>
    <w:p>
      <w:r>
        <w:t>/** A user-scoped, idempotent learning record transferred to the cloud. */</w:t>
      </w:r>
    </w:p>
    <w:p>
      <w:r>
        <w:t>public record CloudSyncItem(String id, String type, String payloadJson, Instant occurredAt, long version) {</w:t>
      </w:r>
    </w:p>
    <w:p>
      <w:r>
        <w:t xml:space="preserve">    public CloudSyncItem {</w:t>
      </w:r>
    </w:p>
    <w:p>
      <w:r>
        <w:t xml:space="preserve">        if (id == null || id.isBlank() || type == null || type.isBlank()) {</w:t>
      </w:r>
    </w:p>
    <w:p>
      <w:r>
        <w:t xml:space="preserve">            throw new IllegalArgumentException("Sync item id and type must not be blank");</w:t>
      </w:r>
    </w:p>
    <w:p>
      <w:r>
        <w:t xml:space="preserve">        }</w:t>
      </w:r>
    </w:p>
    <w:p>
      <w:r>
        <w:t xml:space="preserve">        Objects.requireNonNull(payloadJson, "payloadJson must not be null");</w:t>
      </w:r>
    </w:p>
    <w:p>
      <w:r>
        <w:t xml:space="preserve">        Objects.requireNonNull(occurredAt, "occurredAt must not be null");</w:t>
      </w:r>
    </w:p>
    <w:p>
      <w:r>
        <w:t xml:space="preserve">        if (version &lt; 0) throw new IllegalArgumentException("version must not be negative");</w:t>
      </w:r>
    </w:p>
    <w:p>
      <w:r>
        <w:t xml:space="preserve">    }</w:t>
      </w:r>
    </w:p>
    <w:p>
      <w:r>
        <w:t>}</w:t>
      </w:r>
    </w:p>
    <w:p>
      <w:r>
        <w:t>// FILE: src\main\java\com\sqlteacher\application\collaboration\DesktopAccessProfile.java</w:t>
      </w:r>
    </w:p>
    <w:p>
      <w:r>
        <w:t>package com.sqlteacher.application.collaboration;</w:t>
      </w:r>
    </w:p>
    <w:p>
      <w:r/>
    </w:p>
    <w:p>
      <w:r>
        <w:t>import java.util.EnumSet;</w:t>
      </w:r>
    </w:p>
    <w:p>
      <w:r>
        <w:t>import java.util.Objects;</w:t>
      </w:r>
    </w:p>
    <w:p>
      <w:r>
        <w:t>import java.util.Set;</w:t>
      </w:r>
    </w:p>
    <w:p>
      <w:r/>
    </w:p>
    <w:p>
      <w:r>
        <w:t>/** Effective desktop identity and its least-privilege navigation capabilities. */</w:t>
      </w:r>
    </w:p>
    <w:p>
      <w:r>
        <w:t>public record DesktopAccessProfile(</w:t>
      </w:r>
    </w:p>
    <w:p>
      <w:r>
        <w:t xml:space="preserve">    Kind kind,</w:t>
      </w:r>
    </w:p>
    <w:p>
      <w:r>
        <w:t xml:space="preserve">    String userId,</w:t>
      </w:r>
    </w:p>
    <w:p>
      <w:r>
        <w:t xml:space="preserve">    String displayName,</w:t>
      </w:r>
    </w:p>
    <w:p>
      <w:r>
        <w:t xml:space="preserve">    String email,</w:t>
      </w:r>
    </w:p>
    <w:p>
      <w:r>
        <w:t xml:space="preserve">    Set&lt;UserRole&gt; serverRoles,</w:t>
      </w:r>
    </w:p>
    <w:p>
      <w:r>
        <w:t xml:space="preserve">    Set&lt;DesktopCapability&gt; capabilities</w:t>
      </w:r>
    </w:p>
    <w:p>
      <w:r>
        <w:t>) {</w:t>
      </w:r>
    </w:p>
    <w:p>
      <w:r>
        <w:t xml:space="preserve">    private static final Set&lt;DesktopCapability&gt; GUEST_CAPABILITIES = Set.copyOf(EnumSet.of(</w:t>
      </w:r>
    </w:p>
    <w:p>
      <w:r>
        <w:t xml:space="preserve">        DesktopCapability.HOME,</w:t>
      </w:r>
    </w:p>
    <w:p>
      <w:r>
        <w:t xml:space="preserve">        DesktopCapability.SQL_PRACTICE,</w:t>
      </w:r>
    </w:p>
    <w:p>
      <w:r>
        <w:t xml:space="preserve">        DesktopCapability.STUDENT_EXERCISE,</w:t>
      </w:r>
    </w:p>
    <w:p>
      <w:r>
        <w:t xml:space="preserve">        DesktopCapability.AI_ASSISTANT,</w:t>
      </w:r>
    </w:p>
    <w:p>
      <w:r>
        <w:t xml:space="preserve">        DesktopCapability.TABLE_SCHEMA</w:t>
      </w:r>
    </w:p>
    <w:p>
      <w:r>
        <w:t xml:space="preserve">    ));</w:t>
      </w:r>
    </w:p>
    <w:p>
      <w:r/>
    </w:p>
    <w:p>
      <w:r>
        <w:t xml:space="preserve">    private static final Set&lt;DesktopCapability&gt; STUDENT_CAPABILITIES = union(</w:t>
      </w:r>
    </w:p>
    <w:p>
      <w:r>
        <w:t xml:space="preserve">        GUEST_CAPABILITIES,</w:t>
      </w:r>
    </w:p>
    <w:p>
      <w:r>
        <w:t xml:space="preserve">        DesktopCapability.KNOWLEDGE_CENTER,</w:t>
      </w:r>
    </w:p>
    <w:p>
      <w:r>
        <w:t xml:space="preserve">        DesktopCapability.CLOUD_CENTER</w:t>
      </w:r>
    </w:p>
    <w:p>
      <w:r>
        <w:t xml:space="preserve">    );</w:t>
      </w:r>
    </w:p>
    <w:p>
      <w:r/>
    </w:p>
    <w:p>
      <w:r>
        <w:t xml:space="preserve">    private static final Set&lt;DesktopCapability&gt; TEACHER_CAPABILITIES = union(</w:t>
      </w:r>
    </w:p>
    <w:p>
      <w:r>
        <w:t xml:space="preserve">        STUDENT_CAPABILITIES,</w:t>
      </w:r>
    </w:p>
    <w:p>
      <w:r>
        <w:t xml:space="preserve">        DesktopCapability.EXERCISE_MANAGEMENT,</w:t>
      </w:r>
    </w:p>
    <w:p>
      <w:r>
        <w:t xml:space="preserve">        DesktopCapability.EXERCISE_PROGRESS,</w:t>
      </w:r>
    </w:p>
    <w:p>
      <w:r>
        <w:t xml:space="preserve">        DesktopCapability.SETTINGS</w:t>
      </w:r>
    </w:p>
    <w:p>
      <w:r>
        <w:t xml:space="preserve">    );</w:t>
      </w:r>
    </w:p>
    <w:p>
      <w:r/>
    </w:p>
    <w:p>
      <w:r>
        <w:t xml:space="preserve">    private static final Set&lt;DesktopCapability&gt; ADMIN_CAPABILITIES = Set.copyOf(</w:t>
      </w:r>
    </w:p>
    <w:p>
      <w:r>
        <w:t xml:space="preserve">        EnumSet.allOf(DesktopCapability.class)</w:t>
      </w:r>
    </w:p>
    <w:p>
      <w:r>
        <w:t xml:space="preserve">    );</w:t>
      </w:r>
    </w:p>
    <w:p>
      <w:r/>
    </w:p>
    <w:p>
      <w:r>
        <w:t xml:space="preserve">    public DesktopAccessProfile {</w:t>
      </w:r>
    </w:p>
    <w:p>
      <w:r>
        <w:t xml:space="preserve">        kind = Objects.requireNonNull(kind, "kind must not be null");</w:t>
      </w:r>
    </w:p>
    <w:p>
      <w:r>
        <w:t xml:space="preserve">        displayName = requireText(displayName, "displayName");</w:t>
      </w:r>
    </w:p>
    <w:p>
      <w:r>
        <w:t xml:space="preserve">        userId = userId == null ? "" : userId;</w:t>
      </w:r>
    </w:p>
    <w:p>
      <w:r>
        <w:t xml:space="preserve">        email = email == null ? "" : email;</w:t>
      </w:r>
    </w:p>
    <w:p>
      <w:r>
        <w:t xml:space="preserve">        serverRoles = Set.copyOf(Objects.requireNonNull(serverRoles, "serverRoles must not be null"));</w:t>
      </w:r>
    </w:p>
    <w:p>
      <w:r>
        <w:t xml:space="preserve">        capabilities = Set.copyOf(Objects.requireNonNull(capabilities, "capabilities must not be null"));</w:t>
      </w:r>
    </w:p>
    <w:p>
      <w:r>
        <w:t xml:space="preserve">        if (kind != Kind.GUEST &amp;&amp; (userId.isBlank() || email.isBlank())) {</w:t>
      </w:r>
    </w:p>
    <w:p>
      <w:r>
        <w:t xml:space="preserve">            throw new IllegalArgumentException("Authenticated identity requires userId and email");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public static DesktopAccessProfile guest() {</w:t>
      </w:r>
    </w:p>
    <w:p>
      <w:r>
        <w:t xml:space="preserve">        return new DesktopAccessProfile(Kind.GUEST, "", "访客", "", Set.of(), GUEST_CAPABILITIES);</w:t>
      </w:r>
    </w:p>
    <w:p>
      <w:r>
        <w:t xml:space="preserve">    }</w:t>
      </w:r>
    </w:p>
    <w:p>
      <w:r/>
    </w:p>
    <w:p>
      <w:r>
        <w:t xml:space="preserve">    public static DesktopAccessProfile from(CloudAuthenticationService.Session session) {</w:t>
      </w:r>
    </w:p>
    <w:p>
      <w:r>
        <w:t xml:space="preserve">        Objects.requireNonNull(session, "session must not be null");</w:t>
      </w:r>
    </w:p>
    <w:p>
      <w:r>
        <w:t xml:space="preserve">        AuthenticatedUser user = session.user();</w:t>
      </w:r>
    </w:p>
    <w:p>
      <w:r>
        <w:t xml:space="preserve">        Kind kind;</w:t>
      </w:r>
    </w:p>
    <w:p>
      <w:r>
        <w:t xml:space="preserve">        Set&lt;DesktopCapability&gt; capabilities;</w:t>
      </w:r>
    </w:p>
    <w:p>
      <w:r>
        <w:t xml:space="preserve">        if (user.hasRole(UserRole.ADMIN)) {</w:t>
      </w:r>
    </w:p>
    <w:p>
      <w:r>
        <w:t xml:space="preserve">            kind = Kind.ADMIN;</w:t>
      </w:r>
    </w:p>
    <w:p>
      <w:r>
        <w:t xml:space="preserve">            capabilities = ADMIN_CAPABILITIES;</w:t>
      </w:r>
    </w:p>
    <w:p>
      <w:r>
        <w:t xml:space="preserve">        } else if (user.hasRole(UserRole.TEACHER)) {</w:t>
      </w:r>
    </w:p>
    <w:p>
      <w:r>
        <w:t xml:space="preserve">            kind = Kind.TEACHER;</w:t>
      </w:r>
    </w:p>
    <w:p>
      <w:r>
        <w:t xml:space="preserve">            capabilities = TEACHER_CAPABILITIES;</w:t>
      </w:r>
    </w:p>
    <w:p>
      <w:r>
        <w:t xml:space="preserve">        } else {</w:t>
      </w:r>
    </w:p>
    <w:p>
      <w:r>
        <w:t xml:space="preserve">            kind = Kind.STUDENT;</w:t>
      </w:r>
    </w:p>
    <w:p>
      <w:r>
        <w:t xml:space="preserve">            capabilities = STUDENT_CAPABILITIES;</w:t>
      </w:r>
    </w:p>
    <w:p>
      <w:r>
        <w:t xml:space="preserve">        }</w:t>
      </w:r>
    </w:p>
    <w:p>
      <w:r>
        <w:t xml:space="preserve">        return new DesktopAccessProfile(kind, user.id(), user.displayName(), user.email(), user.roles(), capabilities);</w:t>
      </w:r>
    </w:p>
    <w:p>
      <w:r>
        <w:t xml:space="preserve">    }</w:t>
      </w:r>
    </w:p>
    <w:p>
      <w:r/>
    </w:p>
    <w:p>
      <w:r>
        <w:t xml:space="preserve">    public boolean can(DesktopCapability capability) {</w:t>
      </w:r>
    </w:p>
    <w:p>
      <w:r>
        <w:t xml:space="preserve">        return capabilities.contains(Objects.requireNonNull(capability, "capability must not be null"));</w:t>
      </w:r>
    </w:p>
    <w:p>
      <w:r>
        <w:t xml:space="preserve">    }</w:t>
      </w:r>
    </w:p>
    <w:p>
      <w:r/>
    </w:p>
    <w:p>
      <w:r>
        <w:t xml:space="preserve">    public boolean isGuest() {</w:t>
      </w:r>
    </w:p>
    <w:p>
      <w:r>
        <w:t xml:space="preserve">        return kind == Kind.GUEST;</w:t>
      </w:r>
    </w:p>
    <w:p>
      <w:r>
        <w:t xml:space="preserve">    }</w:t>
      </w:r>
    </w:p>
    <w:p>
      <w:r/>
    </w:p>
    <w:p>
      <w:r>
        <w:t xml:space="preserve">    public String roleLabel() {</w:t>
      </w:r>
    </w:p>
    <w:p>
      <w:r>
        <w:t xml:space="preserve">        return switch (kind) {</w:t>
      </w:r>
    </w:p>
    <w:p>
      <w:r>
        <w:t xml:space="preserve">            case GUEST -&gt; "访客";</w:t>
      </w:r>
    </w:p>
    <w:p>
      <w:r>
        <w:t xml:space="preserve">            case STUDENT -&gt; "学生";</w:t>
      </w:r>
    </w:p>
    <w:p>
      <w:r>
        <w:t xml:space="preserve">            case TEACHER -&gt; "教师";</w:t>
      </w:r>
    </w:p>
    <w:p>
      <w:r>
        <w:t xml:space="preserve">            case ADMIN -&gt; "管理员";</w:t>
      </w:r>
    </w:p>
    <w:p>
      <w:r>
        <w:t xml:space="preserve">        };</w:t>
      </w:r>
    </w:p>
    <w:p>
      <w:r>
        <w:t xml:space="preserve">    }</w:t>
      </w:r>
    </w:p>
    <w:p>
      <w:r/>
    </w:p>
    <w:p>
      <w:r>
        <w:t xml:space="preserve">    private static Set&lt;DesktopCapability&gt; union(</w:t>
      </w:r>
    </w:p>
    <w:p>
      <w:r>
        <w:t xml:space="preserve">        Set&lt;DesktopCapability&gt; base,</w:t>
      </w:r>
    </w:p>
    <w:p>
      <w:r>
        <w:t xml:space="preserve">        DesktopCapability... additions</w:t>
      </w:r>
    </w:p>
    <w:p>
      <w:r>
        <w:t xml:space="preserve">    ) {</w:t>
      </w:r>
    </w:p>
    <w:p>
      <w:r>
        <w:t xml:space="preserve">        EnumSet&lt;DesktopCapability&gt; result = EnumSet.copyOf(base);</w:t>
      </w:r>
    </w:p>
    <w:p>
      <w:r>
        <w:t xml:space="preserve">        result.addAll(Set.of(additions));</w:t>
      </w:r>
    </w:p>
    <w:p>
      <w:r>
        <w:t xml:space="preserve">        return Set.copyOf(result);</w:t>
      </w:r>
    </w:p>
    <w:p>
      <w:r>
        <w:t xml:space="preserve">    }</w:t>
      </w:r>
    </w:p>
    <w:p>
      <w:r/>
    </w:p>
    <w:p>
      <w:r>
        <w:t xml:space="preserve">    private static String requireText(String value, String name) {</w:t>
      </w:r>
    </w:p>
    <w:p>
      <w:r>
        <w:t xml:space="preserve">        if (value == null || value.isBlank()) throw new IllegalArgumentException(name + " must not be blank");</w:t>
      </w:r>
    </w:p>
    <w:p>
      <w:r>
        <w:t xml:space="preserve">        return value.trim();</w:t>
      </w:r>
    </w:p>
    <w:p>
      <w:r>
        <w:t xml:space="preserve">    }</w:t>
      </w:r>
    </w:p>
    <w:p>
      <w:r/>
    </w:p>
    <w:p>
      <w:r>
        <w:t xml:space="preserve">    public enum Kind {</w:t>
      </w:r>
    </w:p>
    <w:p>
      <w:r>
        <w:t xml:space="preserve">        GUEST,</w:t>
      </w:r>
    </w:p>
    <w:p>
      <w:r>
        <w:t xml:space="preserve">        STUDENT,</w:t>
      </w:r>
    </w:p>
    <w:p>
      <w:r>
        <w:t xml:space="preserve">        TEACHER,</w:t>
      </w:r>
    </w:p>
    <w:p>
      <w:r>
        <w:t xml:space="preserve">        ADMIN</w:t>
      </w:r>
    </w:p>
    <w:p>
      <w:r>
        <w:t xml:space="preserve">    }</w:t>
      </w:r>
    </w:p>
    <w:p>
      <w:r>
        <w:t>}</w:t>
      </w:r>
    </w:p>
    <w:p>
      <w:r>
        <w:t>// FILE: src\main\java\com\sqlteacher\application\collaboration\DesktopCapability.java</w:t>
      </w:r>
    </w:p>
    <w:p>
      <w:r>
        <w:t>package com.sqlteacher.application.collaboration;</w:t>
      </w:r>
    </w:p>
    <w:p>
      <w:r/>
    </w:p>
    <w:p>
      <w:r>
        <w:t>/** User-visible desktop modules controlled by the authenticated application identity. */</w:t>
      </w:r>
    </w:p>
    <w:p>
      <w:r>
        <w:t>public enum DesktopCapability {</w:t>
      </w:r>
    </w:p>
    <w:p>
      <w:r>
        <w:t xml:space="preserve">    HOME,</w:t>
      </w:r>
    </w:p>
    <w:p>
      <w:r>
        <w:t xml:space="preserve">    SQL_PRACTICE,</w:t>
      </w:r>
    </w:p>
    <w:p>
      <w:r>
        <w:t xml:space="preserve">    STUDENT_EXERCISE,</w:t>
      </w:r>
    </w:p>
    <w:p>
      <w:r>
        <w:t xml:space="preserve">    EXERCISE_MANAGEMENT,</w:t>
      </w:r>
    </w:p>
    <w:p>
      <w:r>
        <w:t xml:space="preserve">    EXERCISE_PROGRESS,</w:t>
      </w:r>
    </w:p>
    <w:p>
      <w:r>
        <w:t xml:space="preserve">    KNOWLEDGE_CENTER,</w:t>
      </w:r>
    </w:p>
    <w:p>
      <w:r>
        <w:t xml:space="preserve">    AI_ASSISTANT,</w:t>
      </w:r>
    </w:p>
    <w:p>
      <w:r>
        <w:t xml:space="preserve">    TABLE_SCHEMA,</w:t>
      </w:r>
    </w:p>
    <w:p>
      <w:r>
        <w:t xml:space="preserve">    SETTINGS,</w:t>
      </w:r>
    </w:p>
    <w:p>
      <w:r>
        <w:t xml:space="preserve">    CLOUD_CENTER</w:t>
      </w:r>
    </w:p>
    <w:p>
      <w:r>
        <w:t>}</w:t>
      </w:r>
    </w:p>
    <w:p>
      <w:r>
        <w:t>// FILE: src\main\java\com\sqlteacher\application\collaboration\UserRole.java</w:t>
      </w:r>
    </w:p>
    <w:p>
      <w:r>
        <w:t>package com.sqlteacher.application.collaboration;</w:t>
      </w:r>
    </w:p>
    <w:p>
      <w:r/>
    </w:p>
    <w:p>
      <w:r>
        <w:t>public enum UserRole {</w:t>
      </w:r>
    </w:p>
    <w:p>
      <w:r>
        <w:t xml:space="preserve">    ADMIN,</w:t>
      </w:r>
    </w:p>
    <w:p>
      <w:r>
        <w:t xml:space="preserve">    TEACHER,</w:t>
      </w:r>
    </w:p>
    <w:p>
      <w:r>
        <w:t xml:space="preserve">    STUDENT</w:t>
      </w:r>
    </w:p>
    <w:p>
      <w:r>
        <w:t>}</w:t>
      </w:r>
    </w:p>
    <w:p>
      <w:r>
        <w:t>// FILE: src\main\java\com\sqlteacher\application\config\AiConfiguration.java</w:t>
      </w:r>
    </w:p>
    <w:p>
      <w:r>
        <w:t>package com.sqlteacher.application.config;</w:t>
      </w:r>
    </w:p>
    <w:p>
      <w:r/>
    </w:p>
    <w:p>
      <w:r>
        <w:t>import java.net.URI;</w:t>
      </w:r>
    </w:p>
    <w:p>
      <w:r>
        <w:t>import java.time.Duration;</w:t>
      </w:r>
    </w:p>
    <w:p>
      <w:r>
        <w:t>import java.util.Objects;</w:t>
      </w:r>
    </w:p>
    <w:p>
      <w:r/>
    </w:p>
    <w:p>
      <w:r>
        <w:t>public record AiConfiguration(</w:t>
      </w:r>
    </w:p>
    <w:p>
      <w:r>
        <w:t xml:space="preserve">    URI ollamaBaseUrl,</w:t>
      </w:r>
    </w:p>
    <w:p>
      <w:r>
        <w:t xml:space="preserve">    Duration healthTimeout,</w:t>
      </w:r>
    </w:p>
    <w:p>
      <w:r>
        <w:t xml:space="preserve">    Duration generateTimeout,</w:t>
      </w:r>
    </w:p>
    <w:p>
      <w:r>
        <w:t xml:space="preserve">    String defaultModel</w:t>
      </w:r>
    </w:p>
    <w:p>
      <w:r>
        <w:t>) {</w:t>
      </w:r>
    </w:p>
    <w:p>
      <w:r>
        <w:t xml:space="preserve">    public AiConfiguration {</w:t>
      </w:r>
    </w:p>
    <w:p>
      <w:r>
        <w:t xml:space="preserve">        Objects.requireNonNull(ollamaBaseUrl, "ollamaBaseUrl must not be null");</w:t>
      </w:r>
    </w:p>
    <w:p>
      <w:r>
        <w:t xml:space="preserve">        Objects.requireNonNull(healthTimeout, "healthTimeout must not be null");</w:t>
      </w:r>
    </w:p>
    <w:p>
      <w:r>
        <w:t xml:space="preserve">        Objects.requireNonNull(generateTimeout, "generateTimeout must not be null");</w:t>
      </w:r>
    </w:p>
    <w:p>
      <w:r>
        <w:t xml:space="preserve">        Objects.requireNonNull(defaultModel, "defaultModel must not be null");</w:t>
      </w:r>
    </w:p>
    <w:p>
      <w:r>
        <w:t xml:space="preserve">        if (healthTimeout.isZero() || healthTimeout.isNegative()) {</w:t>
      </w:r>
    </w:p>
    <w:p>
      <w:r>
        <w:t xml:space="preserve">            throw new IllegalArgumentException("healthTimeout must be positive");</w:t>
      </w:r>
    </w:p>
    <w:p>
      <w:r>
        <w:t xml:space="preserve">        }</w:t>
      </w:r>
    </w:p>
    <w:p>
      <w:r>
        <w:t xml:space="preserve">        if (generateTimeout.isZero() || generateTimeout.isNegative()) {</w:t>
      </w:r>
    </w:p>
    <w:p>
      <w:r>
        <w:t xml:space="preserve">            throw new IllegalArgumentException("generateTimeout must be positive");</w:t>
      </w:r>
    </w:p>
    <w:p>
      <w:r>
        <w:t xml:space="preserve">        }</w:t>
      </w:r>
    </w:p>
    <w:p>
      <w:r>
        <w:t xml:space="preserve">        if (defaultModel.isBlank()) {</w:t>
      </w:r>
    </w:p>
    <w:p>
      <w:r>
        <w:t xml:space="preserve">            throw new IllegalArgumentException("defaultModel must not be blank");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public URI tagsEndpoint() {</w:t>
      </w:r>
    </w:p>
    <w:p>
      <w:r>
        <w:t xml:space="preserve">        return ollamaBaseUrl.resolve("/api/tags");</w:t>
      </w:r>
    </w:p>
    <w:p>
      <w:r>
        <w:t xml:space="preserve">    }</w:t>
      </w:r>
    </w:p>
    <w:p>
      <w:r/>
    </w:p>
    <w:p>
      <w:r>
        <w:t xml:space="preserve">    public URI generateEndpoint() {</w:t>
      </w:r>
    </w:p>
    <w:p>
      <w:r>
        <w:t xml:space="preserve">        return ollamaBaseUrl.resolve("/api/generate");</w:t>
      </w:r>
    </w:p>
    <w:p>
      <w:r>
        <w:t xml:space="preserve">    }</w:t>
      </w:r>
    </w:p>
    <w:p>
      <w:r>
        <w:t>}</w:t>
      </w:r>
    </w:p>
    <w:p>
      <w:r>
        <w:t>// FILE: src\main\java\com\sqlteacher\application\config\AppConfigurationService.java</w:t>
      </w:r>
    </w:p>
    <w:p>
      <w:r>
        <w:t>package com.sqlteacher.application.config;</w:t>
      </w:r>
    </w:p>
    <w:p>
      <w:r/>
    </w:p>
    <w:p>
      <w:r>
        <w:t>public interface AppConfigurationService {</w:t>
      </w:r>
    </w:p>
    <w:p>
      <w:r>
        <w:t xml:space="preserve">    SqlTeacherConfiguration current();</w:t>
      </w:r>
    </w:p>
    <w:p>
      <w:r>
        <w:t>}</w:t>
      </w:r>
    </w:p>
    <w:p>
      <w:r>
        <w:t>// FILE: src\main\java\com\sqlteacher\application\config\ApplicationVersion.java</w:t>
      </w:r>
    </w:p>
    <w:p>
      <w:r>
        <w:t>package com.sqlteacher.application.config;</w:t>
      </w:r>
    </w:p>
    <w:p>
      <w:r/>
    </w:p>
    <w:p>
      <w:r>
        <w:t>public final class ApplicationVersion {</w:t>
      </w:r>
    </w:p>
    <w:p>
      <w:r>
        <w:t xml:space="preserve">    private static final String DEVELOPMENT_VERSION = "development";</w:t>
      </w:r>
    </w:p>
    <w:p>
      <w:r/>
    </w:p>
    <w:p>
      <w:r>
        <w:t xml:space="preserve">    private ApplicationVersion() {</w:t>
      </w:r>
    </w:p>
    <w:p>
      <w:r>
        <w:t xml:space="preserve">    }</w:t>
      </w:r>
    </w:p>
    <w:p>
      <w:r/>
    </w:p>
    <w:p>
      <w:r>
        <w:t xml:space="preserve">    public static String current() {</w:t>
      </w:r>
    </w:p>
    <w:p>
      <w:r>
        <w:t xml:space="preserve">        String implementationVersion = ApplicationVersion.class.getPackage().getImplementationVersion();</w:t>
      </w:r>
    </w:p>
    <w:p>
      <w:r>
        <w:t xml:space="preserve">        return implementationVersion == null || implementationVersion.isBlank()</w:t>
      </w:r>
    </w:p>
    <w:p>
      <w:r>
        <w:t xml:space="preserve">            ? DEVELOPMENT_VERSION</w:t>
      </w:r>
    </w:p>
    <w:p>
      <w:r>
        <w:t xml:space="preserve">            : implementationVersion;</w:t>
      </w:r>
    </w:p>
    <w:p>
      <w:r>
        <w:t xml:space="preserve">    }</w:t>
      </w:r>
    </w:p>
    <w:p>
      <w:r>
        <w:t>}</w:t>
      </w:r>
    </w:p>
    <w:p>
      <w:r>
        <w:t>// FILE: src\main\java\com\sqlteacher\application\config\DatabaseConfiguration.java</w:t>
      </w:r>
    </w:p>
    <w:p>
      <w:r>
        <w:t>package com.sqlteacher.application.config;</w:t>
      </w:r>
    </w:p>
    <w:p>
      <w:r/>
    </w:p>
    <w:p>
      <w:r>
        <w:t>import java.nio.file.Path;</w:t>
      </w:r>
    </w:p>
    <w:p>
      <w:r>
        <w:t>import java.util.Objects;</w:t>
      </w:r>
    </w:p>
    <w:p>
      <w:r/>
    </w:p>
    <w:p>
      <w:r>
        <w:t>public record DatabaseConfiguration(</w:t>
      </w:r>
    </w:p>
    <w:p>
      <w:r>
        <w:t xml:space="preserve">    Path appDatabasePath,</w:t>
      </w:r>
    </w:p>
    <w:p>
      <w:r>
        <w:t xml:space="preserve">    Path demoDatabasePath</w:t>
      </w:r>
    </w:p>
    <w:p>
      <w:r>
        <w:t>) {</w:t>
      </w:r>
    </w:p>
    <w:p>
      <w:r>
        <w:t xml:space="preserve">    public DatabaseConfiguration {</w:t>
      </w:r>
    </w:p>
    <w:p>
      <w:r>
        <w:t xml:space="preserve">        Objects.requireNonNull(appDatabasePath, "appDatabasePath must not be null");</w:t>
      </w:r>
    </w:p>
    <w:p>
      <w:r>
        <w:t xml:space="preserve">        Objects.requireNonNull(demoDatabasePath, "demoDatabasePath must not be null");</w:t>
      </w:r>
    </w:p>
    <w:p>
      <w:r>
        <w:t xml:space="preserve">    }</w:t>
      </w:r>
    </w:p>
    <w:p>
      <w:r>
        <w:t>}</w:t>
      </w:r>
    </w:p>
    <w:p>
      <w:r>
        <w:t>// FILE: src\main\java\com\sqlteacher\application\config\SqlTeacherConfiguration.java</w:t>
      </w:r>
    </w:p>
    <w:p>
      <w:r>
        <w:t>package com.sqlteacher.application.config;</w:t>
      </w:r>
    </w:p>
    <w:p>
      <w:r/>
    </w:p>
    <w:p>
      <w:r>
        <w:t>import java.nio.file.Path;</w:t>
      </w:r>
    </w:p>
    <w:p>
      <w:r>
        <w:t>import java.util.Objects;</w:t>
      </w:r>
    </w:p>
    <w:p>
      <w:r/>
    </w:p>
    <w:p>
      <w:r>
        <w:t>public record SqlTeacherConfiguration(</w:t>
      </w:r>
    </w:p>
    <w:p>
      <w:r>
        <w:t xml:space="preserve">    String appName,</w:t>
      </w:r>
    </w:p>
    <w:p>
      <w:r>
        <w:t xml:space="preserve">    Path dataDirectory,</w:t>
      </w:r>
    </w:p>
    <w:p>
      <w:r>
        <w:t xml:space="preserve">    DatabaseConfiguration database,</w:t>
      </w:r>
    </w:p>
    <w:p>
      <w:r>
        <w:t xml:space="preserve">    AiConfiguration ai</w:t>
      </w:r>
    </w:p>
    <w:p>
      <w:r>
        <w:t>) {</w:t>
      </w:r>
    </w:p>
    <w:p>
      <w:r>
        <w:t xml:space="preserve">    public SqlTeacherConfiguration {</w:t>
      </w:r>
    </w:p>
    <w:p>
      <w:r>
        <w:t xml:space="preserve">        if (appName == null || appName.isBlank()) {</w:t>
      </w:r>
    </w:p>
    <w:p>
      <w:r>
        <w:t xml:space="preserve">            throw new IllegalArgumentException("appName must not be blank");</w:t>
      </w:r>
    </w:p>
    <w:p>
      <w:r>
        <w:t xml:space="preserve">        }</w:t>
      </w:r>
    </w:p>
    <w:p>
      <w:r>
        <w:t xml:space="preserve">        Objects.requireNonNull(dataDirectory, "dataDirectory must not be null");</w:t>
      </w:r>
    </w:p>
    <w:p>
      <w:r>
        <w:t xml:space="preserve">        Objects.requireNonNull(database, "database must not be null");</w:t>
      </w:r>
    </w:p>
    <w:p>
      <w:r>
        <w:t xml:space="preserve">        Objects.requireNonNull(ai, "ai must not be null");</w:t>
      </w:r>
    </w:p>
    <w:p>
      <w:r>
        <w:t xml:space="preserve">    }</w:t>
      </w:r>
    </w:p>
    <w:p>
      <w:r>
        <w:t>}</w:t>
      </w:r>
    </w:p>
    <w:p>
      <w:r>
        <w:t>// FILE: src\main\java\com\sqlteacher\application\connection\ConnectionManagementService.java</w:t>
      </w:r>
    </w:p>
    <w:p>
      <w:r>
        <w:t>package com.sqlteacher.application.connection;</w:t>
      </w:r>
    </w:p>
    <w:p>
      <w:r/>
    </w:p>
    <w:p>
      <w:r>
        <w:t>import java.util.List;</w:t>
      </w:r>
    </w:p>
    <w:p>
      <w:r>
        <w:t>import java.util.Optional;</w:t>
      </w:r>
    </w:p>
    <w:p>
      <w:r/>
    </w:p>
    <w:p>
      <w:r>
        <w:t>/** Manages non-sensitive connection profiles and the connection selected for application use cases. */</w:t>
      </w:r>
    </w:p>
    <w:p>
      <w:r>
        <w:t>public interface ConnectionManagementService {</w:t>
      </w:r>
    </w:p>
    <w:p>
      <w:r>
        <w:t xml:space="preserve">    List&lt;DatabaseConnectionProfile&gt; listProfiles();</w:t>
      </w:r>
    </w:p>
    <w:p>
      <w:r/>
    </w:p>
    <w:p>
      <w:r>
        <w:t xml:space="preserve">    Optional&lt;DatabaseConnectionProfile&gt; findProfile(String connectionId);</w:t>
      </w:r>
    </w:p>
    <w:p>
      <w:r/>
    </w:p>
    <w:p>
      <w:r>
        <w:t xml:space="preserve">    DatabaseConnectionProfile saveProfile(DatabaseConnectionProfile profile);</w:t>
      </w:r>
    </w:p>
    <w:p>
      <w:r/>
    </w:p>
    <w:p>
      <w:r>
        <w:t xml:space="preserve">    void removeProfile(String connectionId);</w:t>
      </w:r>
    </w:p>
    <w:p>
      <w:r/>
    </w:p>
    <w:p>
      <w:r>
        <w:t xml:space="preserve">    Optional&lt;DatabaseConnectionProfile&gt; currentProfile();</w:t>
      </w:r>
    </w:p>
    <w:p>
      <w:r/>
    </w:p>
    <w:p>
      <w:r>
        <w:t xml:space="preserve">    DatabaseConnectionProfile selectProfile(String connectionId);</w:t>
      </w:r>
    </w:p>
    <w:p>
      <w:r>
        <w:t>}</w:t>
      </w:r>
    </w:p>
    <w:p>
      <w:r>
        <w:t>// FILE: src\main\java\com\sqlteacher\application\connection\DatabaseConnectionProfile.java</w:t>
      </w:r>
    </w:p>
    <w:p>
      <w:r>
        <w:t>package com.sqlteacher.application.connection;</w:t>
      </w:r>
    </w:p>
    <w:p>
      <w:r/>
    </w:p>
    <w:p>
      <w:r>
        <w:t>import java.util.Objects;</w:t>
      </w:r>
    </w:p>
    <w:p>
      <w:r>
        <w:t>import java.util.regex.Pattern;</w:t>
      </w:r>
    </w:p>
    <w:p>
      <w:r/>
    </w:p>
    <w:p>
      <w:r>
        <w:t>public record DatabaseConnectionProfile(</w:t>
      </w:r>
    </w:p>
    <w:p>
      <w:r>
        <w:t xml:space="preserve">    String id,</w:t>
      </w:r>
    </w:p>
    <w:p>
      <w:r>
        <w:t xml:space="preserve">    String displayName,</w:t>
      </w:r>
    </w:p>
    <w:p>
      <w:r>
        <w:t xml:space="preserve">    DatabaseConnectionTarget target,</w:t>
      </w:r>
    </w:p>
    <w:p>
      <w:r>
        <w:t xml:space="preserve">    boolean readOnly,</w:t>
      </w:r>
    </w:p>
    <w:p>
      <w:r>
        <w:t xml:space="preserve">    boolean enabled,</w:t>
      </w:r>
    </w:p>
    <w:p>
      <w:r>
        <w:t xml:space="preserve">    boolean builtIn</w:t>
      </w:r>
    </w:p>
    <w:p>
      <w:r>
        <w:t>) {</w:t>
      </w:r>
    </w:p>
    <w:p>
      <w:r>
        <w:t xml:space="preserve">    private static final Pattern ID_PATTERN = Pattern.compile("[a-z0-9][a-z0-9._-]{0,63}");</w:t>
      </w:r>
    </w:p>
    <w:p>
      <w:r/>
    </w:p>
    <w:p>
      <w:r>
        <w:t xml:space="preserve">    public DatabaseConnectionProfile {</w:t>
      </w:r>
    </w:p>
    <w:p>
      <w:r>
        <w:t xml:space="preserve">        id = requireText(id, "id");</w:t>
      </w:r>
    </w:p>
    <w:p>
      <w:r>
        <w:t xml:space="preserve">        if (!ID_PATTERN.matcher(id).matches()) {</w:t>
      </w:r>
    </w:p>
    <w:p>
      <w:r>
        <w:t xml:space="preserve">            throw new IllegalArgumentException(</w:t>
      </w:r>
    </w:p>
    <w:p>
      <w:r>
        <w:t xml:space="preserve">                "id must contain 1-64 lowercase letters, digits, dots, underscores or hyphens"</w:t>
      </w:r>
    </w:p>
    <w:p>
      <w:r>
        <w:t xml:space="preserve">            );</w:t>
      </w:r>
    </w:p>
    <w:p>
      <w:r>
        <w:t xml:space="preserve">        }</w:t>
      </w:r>
    </w:p>
    <w:p>
      <w:r>
        <w:t xml:space="preserve">        displayName = requireText(displayName, "displayName");</w:t>
      </w:r>
    </w:p>
    <w:p>
      <w:r>
        <w:t xml:space="preserve">        Objects.requireNonNull(target, "target must not be null");</w:t>
      </w:r>
    </w:p>
    <w:p>
      <w:r>
        <w:t xml:space="preserve">    }</w:t>
      </w:r>
    </w:p>
    <w:p>
      <w:r/>
    </w:p>
    <w:p>
      <w:r>
        <w:t xml:space="preserve">    public DatabaseDialect dialect() {</w:t>
      </w:r>
    </w:p>
    <w:p>
      <w:r>
        <w:t xml:space="preserve">        return target.dialect();</w:t>
      </w:r>
    </w:p>
    <w:p>
      <w:r>
        <w:t xml:space="preserve">    }</w:t>
      </w:r>
    </w:p>
    <w:p>
      <w:r/>
    </w:p>
    <w:p>
      <w:r>
        <w:t xml:space="preserve">    private static String requireText(String value, String fieldName) {</w:t>
      </w:r>
    </w:p>
    <w:p>
      <w:r>
        <w:t xml:space="preserve">        Objects.requireNonNull(value, fieldName + " must not be null");</w:t>
      </w:r>
    </w:p>
    <w:p>
      <w:r>
        <w:t xml:space="preserve">        String normalized = value.trim();</w:t>
      </w:r>
    </w:p>
    <w:p>
      <w:r>
        <w:t xml:space="preserve">        if (normalized.isEmpty()) {</w:t>
      </w:r>
    </w:p>
    <w:p>
      <w:r>
        <w:t xml:space="preserve">            throw new IllegalArgumentException(fieldName + " must not be blank");</w:t>
      </w:r>
    </w:p>
    <w:p>
      <w:r>
        <w:t xml:space="preserve">        }</w:t>
      </w:r>
    </w:p>
    <w:p>
      <w:r>
        <w:t xml:space="preserve">        return normalized;</w:t>
      </w:r>
    </w:p>
    <w:p>
      <w:r>
        <w:t xml:space="preserve">    }</w:t>
      </w:r>
    </w:p>
    <w:p>
      <w:r>
        <w:t>}</w:t>
      </w:r>
    </w:p>
    <w:p>
      <w:r>
        <w:t>// FILE: src\main\java\com\sqlteacher\application\connection\DatabaseConnectionTarget.java</w:t>
      </w:r>
    </w:p>
    <w:p>
      <w:r>
        <w:t>package com.sqlteacher.application.connection;</w:t>
      </w:r>
    </w:p>
    <w:p>
      <w:r/>
    </w:p>
    <w:p>
      <w:r>
        <w:t>public sealed interface DatabaseConnectionTarget</w:t>
      </w:r>
    </w:p>
    <w:p>
      <w:r>
        <w:t xml:space="preserve">    permits SqliteConnectionTarget, ServerConnectionTarget {</w:t>
      </w:r>
    </w:p>
    <w:p>
      <w:r/>
    </w:p>
    <w:p>
      <w:r>
        <w:t xml:space="preserve">    DatabaseDialect dialect();</w:t>
      </w:r>
    </w:p>
    <w:p>
      <w:r>
        <w:t>}</w:t>
      </w:r>
    </w:p>
    <w:p>
      <w:r>
        <w:t>// FILE: src\main\java\com\sqlteacher\application\connection\DatabaseConnectionTestResult.java</w:t>
      </w:r>
    </w:p>
    <w:p>
      <w:r>
        <w:t>package com.sqlteacher.application.connection;</w:t>
      </w:r>
    </w:p>
    <w:p>
      <w:r/>
    </w:p>
    <w:p>
      <w:r>
        <w:t>import java.time.Duration;</w:t>
      </w:r>
    </w:p>
    <w:p>
      <w:r>
        <w:t>import java.util.Objects;</w:t>
      </w:r>
    </w:p>
    <w:p>
      <w:r/>
    </w:p>
    <w:p>
      <w:r>
        <w:t>public record DatabaseConnectionTestResult(</w:t>
      </w:r>
    </w:p>
    <w:p>
      <w:r>
        <w:t xml:space="preserve">    boolean successful,</w:t>
      </w:r>
    </w:p>
    <w:p>
      <w:r>
        <w:t xml:space="preserve">    String message,</w:t>
      </w:r>
    </w:p>
    <w:p>
      <w:r>
        <w:t xml:space="preserve">    String databaseProduct,</w:t>
      </w:r>
    </w:p>
    <w:p>
      <w:r>
        <w:t xml:space="preserve">    String databaseVersion,</w:t>
      </w:r>
    </w:p>
    <w:p>
      <w:r>
        <w:t xml:space="preserve">    Duration elapsed</w:t>
      </w:r>
    </w:p>
    <w:p>
      <w:r>
        <w:t>) {</w:t>
      </w:r>
    </w:p>
    <w:p>
      <w:r>
        <w:t xml:space="preserve">    public DatabaseConnectionTestResult {</w:t>
      </w:r>
    </w:p>
    <w:p>
      <w:r>
        <w:t xml:space="preserve">        message = requireText(message, "message");</w:t>
      </w:r>
    </w:p>
    <w:p>
      <w:r>
        <w:t xml:space="preserve">        databaseProduct = Objects.requireNonNull(databaseProduct, "databaseProduct must not be null").trim();</w:t>
      </w:r>
    </w:p>
    <w:p>
      <w:r>
        <w:t xml:space="preserve">        databaseVersion = Objects.requireNonNull(databaseVersion, "databaseVersion must not be null").trim();</w:t>
      </w:r>
    </w:p>
    <w:p>
      <w:r>
        <w:t xml:space="preserve">        Objects.requireNonNull(elapsed, "elapsed must not be null");</w:t>
      </w:r>
    </w:p>
    <w:p>
      <w:r>
        <w:t xml:space="preserve">        if (elapsed.isNegative()) {</w:t>
      </w:r>
    </w:p>
    <w:p>
      <w:r>
        <w:t xml:space="preserve">            throw new IllegalArgumentException("elapsed must not be negative");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String requireText(String value, String fieldName) {</w:t>
      </w:r>
    </w:p>
    <w:p>
      <w:r>
        <w:t xml:space="preserve">        Objects.requireNonNull(value, fieldName + " must not be null");</w:t>
      </w:r>
    </w:p>
    <w:p>
      <w:r>
        <w:t xml:space="preserve">        String normalized = value.trim();</w:t>
      </w:r>
    </w:p>
    <w:p>
      <w:r>
        <w:t xml:space="preserve">        if (normalized.isEmpty()) {</w:t>
      </w:r>
    </w:p>
    <w:p>
      <w:r>
        <w:t xml:space="preserve">            throw new IllegalArgumentException(fieldName + " must not be blank");</w:t>
      </w:r>
    </w:p>
    <w:p>
      <w:r>
        <w:t xml:space="preserve">        }</w:t>
      </w:r>
    </w:p>
    <w:p>
      <w:r>
        <w:t xml:space="preserve">        return normalized;</w:t>
      </w:r>
    </w:p>
    <w:p>
      <w:r>
        <w:t xml:space="preserve">    }</w:t>
      </w:r>
    </w:p>
    <w:p>
      <w:r>
        <w:t>}</w:t>
      </w:r>
    </w:p>
    <w:p>
      <w:r>
        <w:t>// FILE: src\main\java\com\sqlteacher\application\connection\DatabaseConnectionTestService.java</w:t>
      </w:r>
    </w:p>
    <w:p>
      <w:r>
        <w:t>package com.sqlteacher.application.connection;</w:t>
      </w:r>
    </w:p>
    <w:p>
      <w:r/>
    </w:p>
    <w:p>
      <w:r>
        <w:t>/** Tests a connection without exposing JDBC details to desktop callers. */</w:t>
      </w:r>
    </w:p>
    <w:p>
      <w:r>
        <w:t>public interface DatabaseConnectionTestService {</w:t>
      </w:r>
    </w:p>
    <w:p>
      <w:r>
        <w:t xml:space="preserve">    /**</w:t>
      </w:r>
    </w:p>
    <w:p>
      <w:r>
        <w:t xml:space="preserve">     * Tests the supplied profile with a transient password.</w:t>
      </w:r>
    </w:p>
    <w:p>
      <w:r>
        <w:t xml:space="preserve">     *</w:t>
      </w:r>
    </w:p>
    <w:p>
      <w:r>
        <w:t xml:space="preserve">     * &lt;p&gt;The implementation must not retain, log, or include the password in its result. The caller owns the</w:t>
      </w:r>
    </w:p>
    <w:p>
      <w:r>
        <w:t xml:space="preserve">     * array and should clear it after this method returns.&lt;/p&gt;</w:t>
      </w:r>
    </w:p>
    <w:p>
      <w:r>
        <w:t xml:space="preserve">     */</w:t>
      </w:r>
    </w:p>
    <w:p>
      <w:r>
        <w:t xml:space="preserve">    DatabaseConnectionTestResult testConnection(DatabaseConnectionProfile profile, char[] password);</w:t>
      </w:r>
    </w:p>
    <w:p>
      <w:r>
        <w:t>}</w:t>
      </w:r>
    </w:p>
    <w:p>
      <w:r>
        <w:t>// FILE: src\main\java\com\sqlteacher\application\connection\DatabaseCredentialSession.java</w:t>
      </w:r>
    </w:p>
    <w:p>
      <w:r>
        <w:t>package com.sqlteacher.application.connection;</w:t>
      </w:r>
    </w:p>
    <w:p>
      <w:r/>
    </w:p>
    <w:p>
      <w:r>
        <w:t>import java.util.Optional;</w:t>
      </w:r>
    </w:p>
    <w:p>
      <w:r/>
    </w:p>
    <w:p>
      <w:r>
        <w:t>/** Holds database passwords in memory for the current application process only. */</w:t>
      </w:r>
    </w:p>
    <w:p>
      <w:r>
        <w:t>public interface DatabaseCredentialSession extends AutoCloseable {</w:t>
      </w:r>
    </w:p>
    <w:p>
      <w:r>
        <w:t xml:space="preserve">    void remember(String connectionId, char[] password);</w:t>
      </w:r>
    </w:p>
    <w:p>
      <w:r/>
    </w:p>
    <w:p>
      <w:r>
        <w:t xml:space="preserve">    Optional&lt;char[]&gt; passwordFor(String connectionId);</w:t>
      </w:r>
    </w:p>
    <w:p>
      <w:r/>
    </w:p>
    <w:p>
      <w:r>
        <w:t xml:space="preserve">    void forget(String connectionId);</w:t>
      </w:r>
    </w:p>
    <w:p>
      <w:r/>
    </w:p>
    <w:p>
      <w:r>
        <w:t xml:space="preserve">    @Override</w:t>
      </w:r>
    </w:p>
    <w:p>
      <w:r>
        <w:t xml:space="preserve">    void close();</w:t>
      </w:r>
    </w:p>
    <w:p>
      <w:r>
        <w:t>}</w:t>
      </w:r>
    </w:p>
    <w:p>
      <w:r>
        <w:t>// FILE: src\main\java\com\sqlteacher\application\connection\DatabaseDialect.java</w:t>
      </w:r>
    </w:p>
    <w:p>
      <w:r>
        <w:t>package com.sqlteacher.application.connection;</w:t>
      </w:r>
    </w:p>
    <w:p>
      <w:r/>
    </w:p>
    <w:p>
      <w:r>
        <w:t>public enum DatabaseDialect {</w:t>
      </w:r>
    </w:p>
    <w:p>
      <w:r>
        <w:t xml:space="preserve">    SQLITE,</w:t>
      </w:r>
    </w:p>
    <w:p>
      <w:r>
        <w:t xml:space="preserve">    MYSQL,</w:t>
      </w:r>
    </w:p>
    <w:p>
      <w:r>
        <w:t xml:space="preserve">    MARIADB</w:t>
      </w:r>
    </w:p>
    <w:p>
      <w:r>
        <w:t>}</w:t>
      </w:r>
    </w:p>
    <w:p>
      <w:r>
        <w:t>// FILE: src\main\java\com\sqlteacher\application\connection\ServerConnectionTarget.java</w:t>
      </w:r>
    </w:p>
    <w:p>
      <w:r>
        <w:t>package com.sqlteacher.application.connection;</w:t>
      </w:r>
    </w:p>
    <w:p>
      <w:r/>
    </w:p>
    <w:p>
      <w:r>
        <w:t>import java.util.Objects;</w:t>
      </w:r>
    </w:p>
    <w:p>
      <w:r/>
    </w:p>
    <w:p>
      <w:r>
        <w:t>public record ServerConnectionTarget(</w:t>
      </w:r>
    </w:p>
    <w:p>
      <w:r>
        <w:t xml:space="preserve">    DatabaseDialect dialect,</w:t>
      </w:r>
    </w:p>
    <w:p>
      <w:r>
        <w:t xml:space="preserve">    String host,</w:t>
      </w:r>
    </w:p>
    <w:p>
      <w:r>
        <w:t xml:space="preserve">    int port,</w:t>
      </w:r>
    </w:p>
    <w:p>
      <w:r>
        <w:t xml:space="preserve">    String databaseName,</w:t>
      </w:r>
    </w:p>
    <w:p>
      <w:r>
        <w:t xml:space="preserve">    String username</w:t>
      </w:r>
    </w:p>
    <w:p>
      <w:r>
        <w:t>) implements DatabaseConnectionTarget {</w:t>
      </w:r>
    </w:p>
    <w:p>
      <w:r>
        <w:t xml:space="preserve">    public ServerConnectionTarget {</w:t>
      </w:r>
    </w:p>
    <w:p>
      <w:r>
        <w:t xml:space="preserve">        Objects.requireNonNull(dialect, "dialect must not be null");</w:t>
      </w:r>
    </w:p>
    <w:p>
      <w:r>
        <w:t xml:space="preserve">        if (dialect == DatabaseDialect.SQLITE) {</w:t>
      </w:r>
    </w:p>
    <w:p>
      <w:r>
        <w:t xml:space="preserve">            throw new IllegalArgumentException("Server connection target requires MySQL or MariaDB dialect");</w:t>
      </w:r>
    </w:p>
    <w:p>
      <w:r>
        <w:t xml:space="preserve">        }</w:t>
      </w:r>
    </w:p>
    <w:p>
      <w:r>
        <w:t xml:space="preserve">        host = requireText(host, "host");</w:t>
      </w:r>
    </w:p>
    <w:p>
      <w:r>
        <w:t xml:space="preserve">        if (port &lt; 1 || port &gt; 65_535) {</w:t>
      </w:r>
    </w:p>
    <w:p>
      <w:r>
        <w:t xml:space="preserve">            throw new IllegalArgumentException("port must be between 1 and 65535");</w:t>
      </w:r>
    </w:p>
    <w:p>
      <w:r>
        <w:t xml:space="preserve">        }</w:t>
      </w:r>
    </w:p>
    <w:p>
      <w:r>
        <w:t xml:space="preserve">        databaseName = requireText(databaseName, "databaseName");</w:t>
      </w:r>
    </w:p>
    <w:p>
      <w:r>
        <w:t xml:space="preserve">        username = requireText(username, "username");</w:t>
      </w:r>
    </w:p>
    <w:p>
      <w:r>
        <w:t xml:space="preserve">    }</w:t>
      </w:r>
    </w:p>
    <w:p>
      <w:r/>
    </w:p>
    <w:p>
      <w:r>
        <w:t xml:space="preserve">    private static String requireText(String value, String fieldName) {</w:t>
      </w:r>
    </w:p>
    <w:p>
      <w:r>
        <w:t xml:space="preserve">        Objects.requireNonNull(value, fieldName + " must not be null");</w:t>
      </w:r>
    </w:p>
    <w:p>
      <w:r>
        <w:t xml:space="preserve">        String normalized = value.trim();</w:t>
      </w:r>
    </w:p>
    <w:p>
      <w:r>
        <w:t xml:space="preserve">        if (normalized.isEmpty()) {</w:t>
      </w:r>
    </w:p>
    <w:p>
      <w:r>
        <w:t xml:space="preserve">            throw new IllegalArgumentException(fieldName + " must not be blank");</w:t>
      </w:r>
    </w:p>
    <w:p>
      <w:r>
        <w:t xml:space="preserve">        }</w:t>
      </w:r>
    </w:p>
    <w:p>
      <w:r>
        <w:t xml:space="preserve">        return normalized;</w:t>
      </w:r>
    </w:p>
    <w:p>
      <w:r>
        <w:t xml:space="preserve">    }</w:t>
      </w:r>
    </w:p>
    <w:p>
      <w:r>
        <w:t>}</w:t>
      </w:r>
    </w:p>
    <w:p>
      <w:r>
        <w:t>// FILE: src\main\java\com\sqlteacher\application\connection\SqliteConnectionTarget.java</w:t>
      </w:r>
    </w:p>
    <w:p>
      <w:r>
        <w:t>package com.sqlteacher.application.connection;</w:t>
      </w:r>
    </w:p>
    <w:p>
      <w:r/>
    </w:p>
    <w:p>
      <w:r>
        <w:t>import java.nio.file.Path;</w:t>
      </w:r>
    </w:p>
    <w:p>
      <w:r>
        <w:t>import java.util.Objects;</w:t>
      </w:r>
    </w:p>
    <w:p>
      <w:r/>
    </w:p>
    <w:p>
      <w:r>
        <w:t>public record SqliteConnectionTarget(Path databasePath) implements DatabaseConnectionTarget {</w:t>
      </w:r>
    </w:p>
    <w:p>
      <w:r>
        <w:t xml:space="preserve">    public SqliteConnectionTarget {</w:t>
      </w:r>
    </w:p>
    <w:p>
      <w:r>
        <w:t xml:space="preserve">        Objects.requireNonNull(databasePath, "databasePath must not be null");</w:t>
      </w:r>
    </w:p>
    <w:p>
      <w:r>
        <w:t xml:space="preserve">        databasePath = databasePath.normalize();</w:t>
      </w:r>
    </w:p>
    <w:p>
      <w:r>
        <w:t xml:space="preserve">    }</w:t>
      </w:r>
    </w:p>
    <w:p>
      <w:r/>
    </w:p>
    <w:p>
      <w:r>
        <w:t xml:space="preserve">    @Override</w:t>
      </w:r>
    </w:p>
    <w:p>
      <w:r>
        <w:t xml:space="preserve">    public DatabaseDialect dialect() {</w:t>
      </w:r>
    </w:p>
    <w:p>
      <w:r>
        <w:t xml:space="preserve">        return DatabaseDialect.SQLITE;</w:t>
      </w:r>
    </w:p>
    <w:p>
      <w:r>
        <w:t xml:space="preserve">    }</w:t>
      </w:r>
    </w:p>
    <w:p>
      <w:r>
        <w:t>}</w:t>
      </w:r>
    </w:p>
    <w:p>
      <w:r>
        <w:t>// FILE: src\main\java\com\sqlteacher\application\database\DatabaseInitializationResult.java</w:t>
      </w:r>
    </w:p>
    <w:p>
      <w:r>
        <w:t>package com.sqlteacher.application.database;</w:t>
      </w:r>
    </w:p>
    <w:p>
      <w:r/>
    </w:p>
    <w:p>
      <w:r>
        <w:t>import java.nio.file.Path;</w:t>
      </w:r>
    </w:p>
    <w:p>
      <w:r/>
    </w:p>
    <w:p>
      <w:r>
        <w:t>public record DatabaseInitializationResult(</w:t>
      </w:r>
    </w:p>
    <w:p>
      <w:r>
        <w:t xml:space="preserve">    Path appDatabasePath,</w:t>
      </w:r>
    </w:p>
    <w:p>
      <w:r>
        <w:t xml:space="preserve">    Path demoDatabasePath,</w:t>
      </w:r>
    </w:p>
    <w:p>
      <w:r>
        <w:t xml:space="preserve">    boolean appDatabaseCreated,</w:t>
      </w:r>
    </w:p>
    <w:p>
      <w:r>
        <w:t xml:space="preserve">    boolean demoDatabaseCreated</w:t>
      </w:r>
    </w:p>
    <w:p>
      <w:r>
        <w:t>) {</w:t>
      </w:r>
    </w:p>
    <w:p>
      <w:r>
        <w:t>}</w:t>
      </w:r>
    </w:p>
    <w:p>
      <w:r>
        <w:t>// FILE: src\main\java\com\sqlteacher\application\database\DatabaseInitializationService.java</w:t>
      </w:r>
    </w:p>
    <w:p>
      <w:r>
        <w:t>package com.sqlteacher.application.database;</w:t>
      </w:r>
    </w:p>
    <w:p>
      <w:r/>
    </w:p>
    <w:p>
      <w:r>
        <w:t>public interface DatabaseInitializationService {</w:t>
      </w:r>
    </w:p>
    <w:p>
      <w:r>
        <w:t xml:space="preserve">    DatabaseInitializationResult initialize();</w:t>
      </w:r>
    </w:p>
    <w:p>
      <w:r>
        <w:t>}</w:t>
      </w:r>
    </w:p>
    <w:p>
      <w:r>
        <w:t>// FILE: src\main\java\com\sqlteacher\application\error\ApplicationError.java</w:t>
      </w:r>
    </w:p>
    <w:p>
      <w:r>
        <w:t>package com.sqlteacher.application.error;</w:t>
      </w:r>
    </w:p>
    <w:p>
      <w:r/>
    </w:p>
    <w:p>
      <w:r>
        <w:t>import java.util.Objects;</w:t>
      </w:r>
    </w:p>
    <w:p>
      <w:r/>
    </w:p>
    <w:p>
      <w:r>
        <w:t>public record ApplicationError(</w:t>
      </w:r>
    </w:p>
    <w:p>
      <w:r>
        <w:t xml:space="preserve">    String code,</w:t>
      </w:r>
    </w:p>
    <w:p>
      <w:r>
        <w:t xml:space="preserve">    ApplicationErrorType type,</w:t>
      </w:r>
    </w:p>
    <w:p>
      <w:r>
        <w:t xml:space="preserve">    String userMessage,</w:t>
      </w:r>
    </w:p>
    <w:p>
      <w:r>
        <w:t xml:space="preserve">    boolean retryable</w:t>
      </w:r>
    </w:p>
    <w:p>
      <w:r>
        <w:t>) {</w:t>
      </w:r>
    </w:p>
    <w:p>
      <w:r>
        <w:t xml:space="preserve">    public ApplicationError {</w:t>
      </w:r>
    </w:p>
    <w:p>
      <w:r>
        <w:t xml:space="preserve">        if (code == null || code.isBlank()) {</w:t>
      </w:r>
    </w:p>
    <w:p>
      <w:r>
        <w:t xml:space="preserve">            throw new IllegalArgumentException("code must not be blank");</w:t>
      </w:r>
    </w:p>
    <w:p>
      <w:r>
        <w:t xml:space="preserve">        }</w:t>
      </w:r>
    </w:p>
    <w:p>
      <w:r>
        <w:t xml:space="preserve">        Objects.requireNonNull(type, "type must not be null");</w:t>
      </w:r>
    </w:p>
    <w:p>
      <w:r>
        <w:t xml:space="preserve">        if (userMessage == null || userMessage.isBlank()) {</w:t>
      </w:r>
    </w:p>
    <w:p>
      <w:r>
        <w:t xml:space="preserve">            throw new IllegalArgumentException("userMessage must not be blank");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src\main\java\com\sqlteacher\application\error\ApplicationErrorType.java</w:t>
      </w:r>
    </w:p>
    <w:p>
      <w:r>
        <w:t>package com.sqlteacher.application.error;</w:t>
      </w:r>
    </w:p>
    <w:p>
      <w:r/>
    </w:p>
    <w:p>
      <w:r>
        <w:t>public enum ApplicationErrorType {</w:t>
      </w:r>
    </w:p>
    <w:p>
      <w:r>
        <w:t xml:space="preserve">    VALIDATION,</w:t>
      </w:r>
    </w:p>
    <w:p>
      <w:r>
        <w:t xml:space="preserve">    APPLICATION,</w:t>
      </w:r>
    </w:p>
    <w:p>
      <w:r>
        <w:t xml:space="preserve">    UNEXPECTED</w:t>
      </w:r>
    </w:p>
    <w:p>
      <w:r>
        <w:t>}</w:t>
      </w:r>
    </w:p>
    <w:p>
      <w:r>
        <w:t>// FILE: src\main\java\com\sqlteacher\application\error\ApplicationExceptionMapper.java</w:t>
      </w:r>
    </w:p>
    <w:p>
      <w:r>
        <w:t>package com.sqlteacher.application.error;</w:t>
      </w:r>
    </w:p>
    <w:p>
      <w:r/>
    </w:p>
    <w:p>
      <w:r>
        <w:t>public interface ApplicationExceptionMapper {</w:t>
      </w:r>
    </w:p>
    <w:p>
      <w:r>
        <w:t xml:space="preserve">    ApplicationError map(Throwable throwable);</w:t>
      </w:r>
    </w:p>
    <w:p>
      <w:r>
        <w:t>}</w:t>
      </w:r>
    </w:p>
    <w:p>
      <w:r>
        <w:t>// FILE: src\main\java\com\sqlteacher\application\error\DefaultApplicationExceptionMapper.java</w:t>
      </w:r>
    </w:p>
    <w:p>
      <w:r>
        <w:t>package com.sqlteacher.application.error;</w:t>
      </w:r>
    </w:p>
    <w:p>
      <w:r/>
    </w:p>
    <w:p>
      <w:r>
        <w:t>import com.sqlteacher.domain.SqlTeacherException;</w:t>
      </w:r>
    </w:p>
    <w:p>
      <w:r>
        <w:t>import org.slf4j.Logger;</w:t>
      </w:r>
    </w:p>
    <w:p>
      <w:r>
        <w:t>import org.slf4j.LoggerFactory;</w:t>
      </w:r>
    </w:p>
    <w:p>
      <w:r/>
    </w:p>
    <w:p>
      <w:r>
        <w:t>import java.util.Map;</w:t>
      </w:r>
    </w:p>
    <w:p>
      <w:r>
        <w:t>import java.util.Objects;</w:t>
      </w:r>
    </w:p>
    <w:p>
      <w:r/>
    </w:p>
    <w:p>
      <w:r>
        <w:t>public final class DefaultApplicationExceptionMapper implements ApplicationExceptionMapper {</w:t>
      </w:r>
    </w:p>
    <w:p>
      <w:r>
        <w:t xml:space="preserve">    private static final Logger log = LoggerFactory.getLogger(DefaultApplicationExceptionMapper.class);</w:t>
      </w:r>
    </w:p>
    <w:p>
      <w:r>
        <w:t xml:space="preserve">    private static final Map&lt;String, ErrorPresentation&gt; PRESENTATIONS = Map.ofEntries(</w:t>
      </w:r>
    </w:p>
    <w:p>
      <w:r>
        <w:t xml:space="preserve">        Map.entry("CONFIG_NOT_FOUND", presentation("找不到应用配置，请重新安装或联系教师。", false)),</w:t>
      </w:r>
    </w:p>
    <w:p>
      <w:r>
        <w:t xml:space="preserve">        Map.entry("CONFIG_LOAD_FAILED", presentation("应用配置读取失败，请重启后重试。", true)),</w:t>
      </w:r>
    </w:p>
    <w:p>
      <w:r>
        <w:t xml:space="preserve">        Map.entry("CONFIG_INVALID", presentation("应用配置无效，请联系教师检查配置。", false)),</w:t>
      </w:r>
    </w:p>
    <w:p>
      <w:r>
        <w:t xml:space="preserve">        Map.entry("SQLITE_INIT_FAILED", presentation("演示数据库初始化失败，请检查数据目录是否可写。", true)),</w:t>
      </w:r>
    </w:p>
    <w:p>
      <w:r>
        <w:t xml:space="preserve">        Map.entry("CONNECTION_PROFILE_FAILED", presentation("数据库连接配置读取或保存失败，请重试。", true)),</w:t>
      </w:r>
    </w:p>
    <w:p>
      <w:r>
        <w:t xml:space="preserve">        Map.entry("DATABASE_CONNECTION_NOT_FOUND", presentation("找不到所选数据库连接，请在设置页重新选择。", false)),</w:t>
      </w:r>
    </w:p>
    <w:p>
      <w:r>
        <w:t xml:space="preserve">        Map.entry("DATABASE_CONNECTION_DISABLED", presentation("所选数据库连接已禁用，请在设置页启用或切换连接。", false)),</w:t>
      </w:r>
    </w:p>
    <w:p>
      <w:r>
        <w:t xml:space="preserve">        Map.entry("DATABASE_CREDENTIALS_REQUIRED", presentation("服务器连接缺少临时凭据，请先在设置页测试连接。", false)),</w:t>
      </w:r>
    </w:p>
    <w:p>
      <w:r>
        <w:t xml:space="preserve">        Map.entry("DATABASE_AUTHENTICATION_FAILED", presentation("数据库身份验证失败，请检查用户名和临时密码。", false)),</w:t>
      </w:r>
    </w:p>
    <w:p>
      <w:r>
        <w:t xml:space="preserve">        Map.entry("DATABASE_PERMISSION_DENIED", presentation("数据库账号权限不足，请联系管理员配置只读查询权限。", false)),</w:t>
      </w:r>
    </w:p>
    <w:p>
      <w:r>
        <w:t xml:space="preserve">        Map.entry("DATABASE_CONNECTION_TIMEOUT", presentation("数据库连接超时，请检查网络、地址和服务状态。", true)),</w:t>
      </w:r>
    </w:p>
    <w:p>
      <w:r>
        <w:t xml:space="preserve">        Map.entry("DATABASE_CONNECTION_FAILED", presentation("无法连接数据库，请检查地址、端口和服务状态。", true)),</w:t>
      </w:r>
    </w:p>
    <w:p>
      <w:r>
        <w:t xml:space="preserve">        Map.entry("EXTERNAL_CONNECTION_READ_ONLY_REQUIRED", presentation("外部数据库连接必须启用只读模式。", false)),</w:t>
      </w:r>
    </w:p>
    <w:p>
      <w:r>
        <w:t xml:space="preserve">        Map.entry("DATABASE_METADATA_FAILED", presentation("表结构读取失败，请检查数据库连接后重试。", true)),</w:t>
      </w:r>
    </w:p>
    <w:p>
      <w:r>
        <w:t xml:space="preserve">        Map.entry("SQL_BLOCKED", presentation("SQL 被安全规则拦截，请检查是否包含危险操作或多条语句。", false)),</w:t>
      </w:r>
    </w:p>
    <w:p>
      <w:r>
        <w:t xml:space="preserve">        Map.entry("SQL_READ_ONLY_CONNECTION", presentation("当前数据库连接为只读模式，只允许执行 SELECT 查询。", false)),</w:t>
      </w:r>
    </w:p>
    <w:p>
      <w:r>
        <w:t xml:space="preserve">        Map.entry("MOCK_SQL_BLOCKED", presentation("SQL 被安全规则拦截，请检查是否包含危险操作或多条语句。", false)),</w:t>
      </w:r>
    </w:p>
    <w:p>
      <w:r>
        <w:t xml:space="preserve">        Map.entry("SQL_CONFIRMATION_REQUIRED", presentation("该 SQL 可能修改数据，确认风险后才能执行。", false)),</w:t>
      </w:r>
    </w:p>
    <w:p>
      <w:r>
        <w:t xml:space="preserve">        Map.entry("SQL_EXECUTION_FAILED", presentation("SQL 执行失败，请检查语法、表名和字段名后重试。", true))</w:t>
      </w:r>
    </w:p>
    <w:p>
      <w:r>
        <w:t xml:space="preserve">    );</w:t>
      </w:r>
    </w:p>
    <w:p>
      <w:r/>
    </w:p>
    <w:p>
      <w:r>
        <w:t xml:space="preserve">    @Override</w:t>
      </w:r>
    </w:p>
    <w:p>
      <w:r>
        <w:t xml:space="preserve">    public ApplicationError map(Throwable throwable) {</w:t>
      </w:r>
    </w:p>
    <w:p>
      <w:r>
        <w:t xml:space="preserve">        Objects.requireNonNull(throwable, "throwable must not be null");</w:t>
      </w:r>
    </w:p>
    <w:p>
      <w:r/>
    </w:p>
    <w:p>
      <w:r>
        <w:t xml:space="preserve">        if (throwable instanceof SqlTeacherException exception) {</w:t>
      </w:r>
    </w:p>
    <w:p>
      <w:r>
        <w:t xml:space="preserve">            String code = hasText(exception.errorCode()) ? exception.errorCode() : "APPLICATION_ERROR";</w:t>
      </w:r>
    </w:p>
    <w:p>
      <w:r>
        <w:t xml:space="preserve">            ErrorPresentation presentation = PRESENTATIONS.get(code);</w:t>
      </w:r>
    </w:p>
    <w:p>
      <w:r>
        <w:t xml:space="preserve">            String userMessage = presentation != null</w:t>
      </w:r>
    </w:p>
    <w:p>
      <w:r>
        <w:t xml:space="preserve">                ? presentation.userMessage()</w:t>
      </w:r>
    </w:p>
    <w:p>
      <w:r>
        <w:t xml:space="preserve">                : "操作未能完成，请重试或联系教师。";</w:t>
      </w:r>
    </w:p>
    <w:p>
      <w:r>
        <w:t xml:space="preserve">            boolean retryable = presentation != null &amp;&amp; presentation.retryable();</w:t>
      </w:r>
    </w:p>
    <w:p>
      <w:r>
        <w:t xml:space="preserve">            log.warn(</w:t>
      </w:r>
    </w:p>
    <w:p>
      <w:r>
        <w:t xml:space="preserve">                "Application operation failed, code={}, exceptionType={}",</w:t>
      </w:r>
    </w:p>
    <w:p>
      <w:r>
        <w:t xml:space="preserve">                code,</w:t>
      </w:r>
    </w:p>
    <w:p>
      <w:r>
        <w:t xml:space="preserve">                exception.getClass().getSimpleName()</w:t>
      </w:r>
    </w:p>
    <w:p>
      <w:r>
        <w:t xml:space="preserve">            );</w:t>
      </w:r>
    </w:p>
    <w:p>
      <w:r>
        <w:t xml:space="preserve">            return new ApplicationError(</w:t>
      </w:r>
    </w:p>
    <w:p>
      <w:r>
        <w:t xml:space="preserve">                code,</w:t>
      </w:r>
    </w:p>
    <w:p>
      <w:r>
        <w:t xml:space="preserve">                ApplicationErrorType.APPLICATION,</w:t>
      </w:r>
    </w:p>
    <w:p>
      <w:r>
        <w:t xml:space="preserve">                userMessage,</w:t>
      </w:r>
    </w:p>
    <w:p>
      <w:r>
        <w:t xml:space="preserve">                retryable</w:t>
      </w:r>
    </w:p>
    <w:p>
      <w:r>
        <w:t xml:space="preserve">            );</w:t>
      </w:r>
    </w:p>
    <w:p>
      <w:r>
        <w:t xml:space="preserve">        }</w:t>
      </w:r>
    </w:p>
    <w:p>
      <w:r>
        <w:t xml:space="preserve">        if (throwable instanceof IllegalArgumentException) {</w:t>
      </w:r>
    </w:p>
    <w:p>
      <w:r>
        <w:t xml:space="preserve">            log.warn(</w:t>
      </w:r>
    </w:p>
    <w:p>
      <w:r>
        <w:t xml:space="preserve">                "Application request validation failed, exceptionType={}",</w:t>
      </w:r>
    </w:p>
    <w:p>
      <w:r>
        <w:t xml:space="preserve">                throwable.getClass().getSimpleName()</w:t>
      </w:r>
    </w:p>
    <w:p>
      <w:r>
        <w:t xml:space="preserve">            );</w:t>
      </w:r>
    </w:p>
    <w:p>
      <w:r>
        <w:t xml:space="preserve">            return new ApplicationError(</w:t>
      </w:r>
    </w:p>
    <w:p>
      <w:r>
        <w:t xml:space="preserve">                "INVALID_REQUEST",</w:t>
      </w:r>
    </w:p>
    <w:p>
      <w:r>
        <w:t xml:space="preserve">                ApplicationErrorType.VALIDATION,</w:t>
      </w:r>
    </w:p>
    <w:p>
      <w:r>
        <w:t xml:space="preserve">                "输入内容无效，请检查后重试。",</w:t>
      </w:r>
    </w:p>
    <w:p>
      <w:r>
        <w:t xml:space="preserve">                false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log.error(</w:t>
      </w:r>
    </w:p>
    <w:p>
      <w:r>
        <w:t xml:space="preserve">            "Unexpected application failure, exceptionType={}",</w:t>
      </w:r>
    </w:p>
    <w:p>
      <w:r>
        <w:t xml:space="preserve">            throwable.getClass().getSimpleName()</w:t>
      </w:r>
    </w:p>
    <w:p>
      <w:r>
        <w:t xml:space="preserve">        );</w:t>
      </w:r>
    </w:p>
    <w:p>
      <w:r>
        <w:t xml:space="preserve">        return new ApplicationError(</w:t>
      </w:r>
    </w:p>
    <w:p>
      <w:r>
        <w:t xml:space="preserve">            "UNEXPECTED_ERROR",</w:t>
      </w:r>
    </w:p>
    <w:p>
      <w:r>
        <w:t xml:space="preserve">            ApplicationErrorType.UNEXPECTED,</w:t>
      </w:r>
    </w:p>
    <w:p>
      <w:r>
        <w:t xml:space="preserve">            "操作失败，请重试；如果仍然失败，请联系教师。",</w:t>
      </w:r>
    </w:p>
    <w:p>
      <w:r>
        <w:t xml:space="preserve">            true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private static boolean hasText(String value) {</w:t>
      </w:r>
    </w:p>
    <w:p>
      <w:r>
        <w:t xml:space="preserve">        return value != null &amp;&amp; !value.isBlank();</w:t>
      </w:r>
    </w:p>
    <w:p>
      <w:r>
        <w:t xml:space="preserve">    }</w:t>
      </w:r>
    </w:p>
    <w:p>
      <w:r/>
    </w:p>
    <w:p>
      <w:r>
        <w:t xml:space="preserve">    private static ErrorPresentation presentation(String userMessage, boolean retryable) {</w:t>
      </w:r>
    </w:p>
    <w:p>
      <w:r>
        <w:t xml:space="preserve">        return new ErrorPresentation(userMessage, retryable);</w:t>
      </w:r>
    </w:p>
    <w:p>
      <w:r>
        <w:t xml:space="preserve">    }</w:t>
      </w:r>
    </w:p>
    <w:p>
      <w:r/>
    </w:p>
    <w:p>
      <w:r>
        <w:t xml:space="preserve">    private record ErrorPresentation(String userMessage, boolean retryable) {</w:t>
      </w:r>
    </w:p>
    <w:p>
      <w:r>
        <w:t xml:space="preserve">    }</w:t>
      </w:r>
    </w:p>
    <w:p>
      <w:r>
        <w:t>}</w:t>
      </w:r>
    </w:p>
    <w:p>
      <w:r>
        <w:t>// FILE: src\main\java\com\sqlteacher\application\event\DefaultLearningEventService.java</w:t>
      </w:r>
    </w:p>
    <w:p>
      <w:r>
        <w:t>package com.sqlteacher.application.event;</w:t>
      </w:r>
    </w:p>
    <w:p>
      <w:r/>
    </w:p>
    <w:p>
      <w:r>
        <w:t>import com.sqlteacher.application.risk.SqlRiskLevel;</w:t>
      </w:r>
    </w:p>
    <w:p>
      <w:r/>
    </w:p>
    <w:p>
      <w:r>
        <w:t>import java.time.Clock;</w:t>
      </w:r>
    </w:p>
    <w:p>
      <w:r>
        <w:t>import java.time.Duration;</w:t>
      </w:r>
    </w:p>
    <w:p>
      <w:r>
        <w:t>import java.util.LinkedHashMap;</w:t>
      </w:r>
    </w:p>
    <w:p>
      <w:r>
        <w:t>import java.util.Map;</w:t>
      </w:r>
    </w:p>
    <w:p>
      <w:r>
        <w:t>import java.util.Objects;</w:t>
      </w:r>
    </w:p>
    <w:p>
      <w:r/>
    </w:p>
    <w:p>
      <w:r>
        <w:t>public final class DefaultLearningEventService implements LearningEventService {</w:t>
      </w:r>
    </w:p>
    <w:p>
      <w:r>
        <w:t xml:space="preserve">    private final LearningEventRecorder recorder;</w:t>
      </w:r>
    </w:p>
    <w:p>
      <w:r>
        <w:t xml:space="preserve">    private final Clock clock;</w:t>
      </w:r>
    </w:p>
    <w:p>
      <w:r>
        <w:t xml:space="preserve">    private final LearningEventOwnerProvider ownerProvider;</w:t>
      </w:r>
    </w:p>
    <w:p>
      <w:r/>
    </w:p>
    <w:p>
      <w:r>
        <w:t xml:space="preserve">    public DefaultLearningEventService(LearningEventRecorder recorder) {</w:t>
      </w:r>
    </w:p>
    <w:p>
      <w:r>
        <w:t xml:space="preserve">        this(recorder, Clock.systemUTC(), () -&gt; LearningEventOwnerProvider.GUEST_OWNER);</w:t>
      </w:r>
    </w:p>
    <w:p>
      <w:r>
        <w:t xml:space="preserve">    }</w:t>
      </w:r>
    </w:p>
    <w:p>
      <w:r/>
    </w:p>
    <w:p>
      <w:r>
        <w:t xml:space="preserve">    public DefaultLearningEventService(</w:t>
      </w:r>
    </w:p>
    <w:p>
      <w:r>
        <w:t xml:space="preserve">        LearningEventRecorder recorder,</w:t>
      </w:r>
    </w:p>
    <w:p>
      <w:r>
        <w:t xml:space="preserve">        LearningEventOwnerProvider ownerProvider</w:t>
      </w:r>
    </w:p>
    <w:p>
      <w:r>
        <w:t xml:space="preserve">    ) {</w:t>
      </w:r>
    </w:p>
    <w:p>
      <w:r>
        <w:t xml:space="preserve">        this(recorder, Clock.systemUTC(), ownerProvider);</w:t>
      </w:r>
    </w:p>
    <w:p>
      <w:r>
        <w:t xml:space="preserve">    }</w:t>
      </w:r>
    </w:p>
    <w:p>
      <w:r/>
    </w:p>
    <w:p>
      <w:r>
        <w:t xml:space="preserve">    DefaultLearningEventService(LearningEventRecorder recorder, Clock clock) {</w:t>
      </w:r>
    </w:p>
    <w:p>
      <w:r>
        <w:t xml:space="preserve">        this(recorder, clock, () -&gt; LearningEventOwnerProvider.GUEST_OWNER);</w:t>
      </w:r>
    </w:p>
    <w:p>
      <w:r>
        <w:t xml:space="preserve">    }</w:t>
      </w:r>
    </w:p>
    <w:p>
      <w:r/>
    </w:p>
    <w:p>
      <w:r>
        <w:t xml:space="preserve">    DefaultLearningEventService(</w:t>
      </w:r>
    </w:p>
    <w:p>
      <w:r>
        <w:t xml:space="preserve">        LearningEventRecorder recorder,</w:t>
      </w:r>
    </w:p>
    <w:p>
      <w:r>
        <w:t xml:space="preserve">        Clock clock,</w:t>
      </w:r>
    </w:p>
    <w:p>
      <w:r>
        <w:t xml:space="preserve">        LearningEventOwnerProvider ownerProvider</w:t>
      </w:r>
    </w:p>
    <w:p>
      <w:r>
        <w:t xml:space="preserve">    ) {</w:t>
      </w:r>
    </w:p>
    <w:p>
      <w:r>
        <w:t xml:space="preserve">        this.recorder = Objects.requireNonNull(recorder, "recorder must not be null");</w:t>
      </w:r>
    </w:p>
    <w:p>
      <w:r>
        <w:t xml:space="preserve">        this.clock = Objects.requireNonNull(clock, "clock must not be null");</w:t>
      </w:r>
    </w:p>
    <w:p>
      <w:r>
        <w:t xml:space="preserve">        this.ownerProvider = Objects.requireNonNull(ownerProvider, "ownerProvider must not be null");</w:t>
      </w:r>
    </w:p>
    <w:p>
      <w:r>
        <w:t xml:space="preserve">    }</w:t>
      </w:r>
    </w:p>
    <w:p>
      <w:r/>
    </w:p>
    <w:p>
      <w:r>
        <w:t xml:space="preserve">    @Override</w:t>
      </w:r>
    </w:p>
    <w:p>
      <w:r>
        <w:t xml:space="preserve">    public void recordSqlExecution(</w:t>
      </w:r>
    </w:p>
    <w:p>
      <w:r>
        <w:t xml:space="preserve">        String connectionId,</w:t>
      </w:r>
    </w:p>
    <w:p>
      <w:r>
        <w:t xml:space="preserve">        boolean successful,</w:t>
      </w:r>
    </w:p>
    <w:p>
      <w:r>
        <w:t xml:space="preserve">        String statementType,</w:t>
      </w:r>
    </w:p>
    <w:p>
      <w:r>
        <w:t xml:space="preserve">        Duration duration,</w:t>
      </w:r>
    </w:p>
    <w:p>
      <w:r>
        <w:t xml:space="preserve">        int resultCount,</w:t>
      </w:r>
    </w:p>
    <w:p>
      <w:r>
        <w:t xml:space="preserve">        String errorCode</w:t>
      </w:r>
    </w:p>
    <w:p>
      <w:r>
        <w:t xml:space="preserve">    ) {</w:t>
      </w:r>
    </w:p>
    <w:p>
      <w:r>
        <w:t xml:space="preserve">        validateConnectionId(connectionId);</w:t>
      </w:r>
    </w:p>
    <w:p>
      <w:r>
        <w:t xml:space="preserve">        validateText(statementType, "statementType");</w:t>
      </w:r>
    </w:p>
    <w:p>
      <w:r>
        <w:t xml:space="preserve">        Objects.requireNonNull(duration, "duration must not be null");</w:t>
      </w:r>
    </w:p>
    <w:p>
      <w:r>
        <w:t xml:space="preserve">        if (duration.isNegative()) {</w:t>
      </w:r>
    </w:p>
    <w:p>
      <w:r>
        <w:t xml:space="preserve">            throw new IllegalArgumentException("duration must not be negative");</w:t>
      </w:r>
    </w:p>
    <w:p>
      <w:r>
        <w:t xml:space="preserve">        }</w:t>
      </w:r>
    </w:p>
    <w:p>
      <w:r>
        <w:t xml:space="preserve">        if (resultCount &lt; 0) {</w:t>
      </w:r>
    </w:p>
    <w:p>
      <w:r>
        <w:t xml:space="preserve">            throw new IllegalArgumentException("resultCount must not be negative");</w:t>
      </w:r>
    </w:p>
    <w:p>
      <w:r>
        <w:t xml:space="preserve">        }</w:t>
      </w:r>
    </w:p>
    <w:p>
      <w:r/>
    </w:p>
    <w:p>
      <w:r>
        <w:t xml:space="preserve">        Map&lt;String, String&gt; attributes = new LinkedHashMap&lt;&gt;();</w:t>
      </w:r>
    </w:p>
    <w:p>
      <w:r>
        <w:t xml:space="preserve">        attributes.put("statementType", statementType);</w:t>
      </w:r>
    </w:p>
    <w:p>
      <w:r>
        <w:t xml:space="preserve">        attributes.put("durationMs", Long.toString(duration.toMillis()));</w:t>
      </w:r>
    </w:p>
    <w:p>
      <w:r>
        <w:t xml:space="preserve">        attributes.put("resultCount", Integer.toString(resultCount));</w:t>
      </w:r>
    </w:p>
    <w:p>
      <w:r>
        <w:t xml:space="preserve">        putIfPresent(attributes, "errorCode", errorCode);</w:t>
      </w:r>
    </w:p>
    <w:p>
      <w:r>
        <w:t xml:space="preserve">        record(LearningEventType.SQL_EXECUTION, connectionId, successful, attributes);</w:t>
      </w:r>
    </w:p>
    <w:p>
      <w:r>
        <w:t xml:space="preserve">    }</w:t>
      </w:r>
    </w:p>
    <w:p>
      <w:r/>
    </w:p>
    <w:p>
      <w:r>
        <w:t xml:space="preserve">    @Override</w:t>
      </w:r>
    </w:p>
    <w:p>
      <w:r>
        <w:t xml:space="preserve">    public void recordSqlRiskBlocked(</w:t>
      </w:r>
    </w:p>
    <w:p>
      <w:r>
        <w:t xml:space="preserve">        String connectionId,</w:t>
      </w:r>
    </w:p>
    <w:p>
      <w:r>
        <w:t xml:space="preserve">        String statementType,</w:t>
      </w:r>
    </w:p>
    <w:p>
      <w:r>
        <w:t xml:space="preserve">        SqlRiskLevel riskLevel,</w:t>
      </w:r>
    </w:p>
    <w:p>
      <w:r>
        <w:t xml:space="preserve">        boolean multiStatement</w:t>
      </w:r>
    </w:p>
    <w:p>
      <w:r>
        <w:t xml:space="preserve">    ) {</w:t>
      </w:r>
    </w:p>
    <w:p>
      <w:r>
        <w:t xml:space="preserve">        validateConnectionId(connectionId);</w:t>
      </w:r>
    </w:p>
    <w:p>
      <w:r>
        <w:t xml:space="preserve">        validateText(statementType, "statementType");</w:t>
      </w:r>
    </w:p>
    <w:p>
      <w:r>
        <w:t xml:space="preserve">        Objects.requireNonNull(riskLevel, "riskLevel must not be null");</w:t>
      </w:r>
    </w:p>
    <w:p>
      <w:r/>
    </w:p>
    <w:p>
      <w:r>
        <w:t xml:space="preserve">        record(</w:t>
      </w:r>
    </w:p>
    <w:p>
      <w:r>
        <w:t xml:space="preserve">            LearningEventType.SQL_RISK_BLOCKED,</w:t>
      </w:r>
    </w:p>
    <w:p>
      <w:r>
        <w:t xml:space="preserve">            connectionId,</w:t>
      </w:r>
    </w:p>
    <w:p>
      <w:r>
        <w:t xml:space="preserve">            false,</w:t>
      </w:r>
    </w:p>
    <w:p>
      <w:r>
        <w:t xml:space="preserve">            Map.of(</w:t>
      </w:r>
    </w:p>
    <w:p>
      <w:r>
        <w:t xml:space="preserve">                "statementType", statementType,</w:t>
      </w:r>
    </w:p>
    <w:p>
      <w:r>
        <w:t xml:space="preserve">                "riskLevel", riskLevel.name(),</w:t>
      </w:r>
    </w:p>
    <w:p>
      <w:r>
        <w:t xml:space="preserve">                "multiStatement", Boolean.toString(multiStatement)</w:t>
      </w:r>
    </w:p>
    <w:p>
      <w:r>
        <w:t xml:space="preserve">            )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@Override</w:t>
      </w:r>
    </w:p>
    <w:p>
      <w:r>
        <w:t xml:space="preserve">    public void recordAiGeneration(</w:t>
      </w:r>
    </w:p>
    <w:p>
      <w:r>
        <w:t xml:space="preserve">        String connectionId,</w:t>
      </w:r>
    </w:p>
    <w:p>
      <w:r>
        <w:t xml:space="preserve">        boolean successful,</w:t>
      </w:r>
    </w:p>
    <w:p>
      <w:r>
        <w:t xml:space="preserve">        String model,</w:t>
      </w:r>
    </w:p>
    <w:p>
      <w:r>
        <w:t xml:space="preserve">        String promptVersion,</w:t>
      </w:r>
    </w:p>
    <w:p>
      <w:r>
        <w:t xml:space="preserve">        String errorCode</w:t>
      </w:r>
    </w:p>
    <w:p>
      <w:r>
        <w:t xml:space="preserve">    ) {</w:t>
      </w:r>
    </w:p>
    <w:p>
      <w:r>
        <w:t xml:space="preserve">        validateConnectionId(connectionId);</w:t>
      </w:r>
    </w:p>
    <w:p>
      <w:r>
        <w:t xml:space="preserve">        validateText(model, "model");</w:t>
      </w:r>
    </w:p>
    <w:p>
      <w:r>
        <w:t xml:space="preserve">        validateText(promptVersion, "promptVersion");</w:t>
      </w:r>
    </w:p>
    <w:p>
      <w:r/>
    </w:p>
    <w:p>
      <w:r>
        <w:t xml:space="preserve">        Map&lt;String, String&gt; attributes = new LinkedHashMap&lt;&gt;();</w:t>
      </w:r>
    </w:p>
    <w:p>
      <w:r>
        <w:t xml:space="preserve">        attributes.put("model", model);</w:t>
      </w:r>
    </w:p>
    <w:p>
      <w:r>
        <w:t xml:space="preserve">        attributes.put("promptVersion", promptVersion);</w:t>
      </w:r>
    </w:p>
    <w:p>
      <w:r>
        <w:t xml:space="preserve">        putIfPresent(attributes, "errorCode", errorCode);</w:t>
      </w:r>
    </w:p>
    <w:p>
      <w:r>
        <w:t xml:space="preserve">        record(</w:t>
      </w:r>
    </w:p>
    <w:p>
      <w:r>
        <w:t xml:space="preserve">            successful ? LearningEventType.AI_SQL_GENERATED : LearningEventType.AI_GENERATION_FAILED,</w:t>
      </w:r>
    </w:p>
    <w:p>
      <w:r>
        <w:t xml:space="preserve">            connectionId,</w:t>
      </w:r>
    </w:p>
    <w:p>
      <w:r>
        <w:t xml:space="preserve">            successful,</w:t>
      </w:r>
    </w:p>
    <w:p>
      <w:r>
        <w:t xml:space="preserve">            attributes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@Override</w:t>
      </w:r>
    </w:p>
    <w:p>
      <w:r>
        <w:t xml:space="preserve">    public void recordExerciseAttempt(</w:t>
      </w:r>
    </w:p>
    <w:p>
      <w:r>
        <w:t xml:space="preserve">        String exerciseId,</w:t>
      </w:r>
    </w:p>
    <w:p>
      <w:r>
        <w:t xml:space="preserve">        String status,</w:t>
      </w:r>
    </w:p>
    <w:p>
      <w:r>
        <w:t xml:space="preserve">        boolean successful,</w:t>
      </w:r>
    </w:p>
    <w:p>
      <w:r>
        <w:t xml:space="preserve">        Duration duration,</w:t>
      </w:r>
    </w:p>
    <w:p>
      <w:r>
        <w:t xml:space="preserve">        String errorCode</w:t>
      </w:r>
    </w:p>
    <w:p>
      <w:r>
        <w:t xml:space="preserve">    ) {</w:t>
      </w:r>
    </w:p>
    <w:p>
      <w:r>
        <w:t xml:space="preserve">        validateText(exerciseId, "exerciseId");</w:t>
      </w:r>
    </w:p>
    <w:p>
      <w:r>
        <w:t xml:space="preserve">        validateText(status, "status");</w:t>
      </w:r>
    </w:p>
    <w:p>
      <w:r>
        <w:t xml:space="preserve">        Objects.requireNonNull(duration, "duration must not be null");</w:t>
      </w:r>
    </w:p>
    <w:p>
      <w:r>
        <w:t xml:space="preserve">        if (duration.isNegative()) {</w:t>
      </w:r>
    </w:p>
    <w:p>
      <w:r>
        <w:t xml:space="preserve">            throw new IllegalArgumentException("duration must not be negative");</w:t>
      </w:r>
    </w:p>
    <w:p>
      <w:r>
        <w:t xml:space="preserve">        }</w:t>
      </w:r>
    </w:p>
    <w:p>
      <w:r>
        <w:t xml:space="preserve">        Map&lt;String, String&gt; attributes = new LinkedHashMap&lt;&gt;();</w:t>
      </w:r>
    </w:p>
    <w:p>
      <w:r>
        <w:t xml:space="preserve">        attributes.put("exerciseId", exerciseId);</w:t>
      </w:r>
    </w:p>
    <w:p>
      <w:r>
        <w:t xml:space="preserve">        attributes.put("status", status);</w:t>
      </w:r>
    </w:p>
    <w:p>
      <w:r>
        <w:t xml:space="preserve">        attributes.put("durationMs", Long.toString(duration.toMillis()));</w:t>
      </w:r>
    </w:p>
    <w:p>
      <w:r>
        <w:t xml:space="preserve">        putIfPresent(attributes, "errorCode", errorCode);</w:t>
      </w:r>
    </w:p>
    <w:p>
      <w:r>
        <w:t xml:space="preserve">        LearningEventType type = switch (status) {</w:t>
      </w:r>
    </w:p>
    <w:p>
      <w:r>
        <w:t xml:space="preserve">            case "PASSED" -&gt; LearningEventType.EXERCISE_PASSED;</w:t>
      </w:r>
    </w:p>
    <w:p>
      <w:r>
        <w:t xml:space="preserve">            case "FAILED" -&gt; LearningEventType.EXERCISE_FAILED;</w:t>
      </w:r>
    </w:p>
    <w:p>
      <w:r>
        <w:t xml:space="preserve">            default -&gt; LearningEventType.EXERCISE_ATTEMPT;</w:t>
      </w:r>
    </w:p>
    <w:p>
      <w:r>
        <w:t xml:space="preserve">        };</w:t>
      </w:r>
    </w:p>
    <w:p>
      <w:r>
        <w:t xml:space="preserve">        record(type, "exercise", successful, attributes);</w:t>
      </w:r>
    </w:p>
    <w:p>
      <w:r>
        <w:t xml:space="preserve">    }</w:t>
      </w:r>
    </w:p>
    <w:p>
      <w:r/>
    </w:p>
    <w:p>
      <w:r>
        <w:t xml:space="preserve">    @Override</w:t>
      </w:r>
    </w:p>
    <w:p>
      <w:r>
        <w:t xml:space="preserve">    public void recordExerciseHint(String exerciseId, int hintLevel) {</w:t>
      </w:r>
    </w:p>
    <w:p>
      <w:r>
        <w:t xml:space="preserve">        validateText(exerciseId, "exerciseId");</w:t>
      </w:r>
    </w:p>
    <w:p>
      <w:r>
        <w:t xml:space="preserve">        if (hintLevel &lt; 1) {</w:t>
      </w:r>
    </w:p>
    <w:p>
      <w:r>
        <w:t xml:space="preserve">            throw new IllegalArgumentException("hintLevel must be positive");</w:t>
      </w:r>
    </w:p>
    <w:p>
      <w:r>
        <w:t xml:space="preserve">        }</w:t>
      </w:r>
    </w:p>
    <w:p>
      <w:r>
        <w:t xml:space="preserve">        record(</w:t>
      </w:r>
    </w:p>
    <w:p>
      <w:r>
        <w:t xml:space="preserve">            LearningEventType.EXERCISE_HINT_USED,</w:t>
      </w:r>
    </w:p>
    <w:p>
      <w:r>
        <w:t xml:space="preserve">            "exercise",</w:t>
      </w:r>
    </w:p>
    <w:p>
      <w:r>
        <w:t xml:space="preserve">            true,</w:t>
      </w:r>
    </w:p>
    <w:p>
      <w:r>
        <w:t xml:space="preserve">            Map.of("exerciseId", exerciseId, "hintLevel", Integer.toString(hintLevel))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@Override</w:t>
      </w:r>
    </w:p>
    <w:p>
      <w:r>
        <w:t xml:space="preserve">    public void recordKnowledgeSearch(int queryLength, int resultCount) {</w:t>
      </w:r>
    </w:p>
    <w:p>
      <w:r>
        <w:t xml:space="preserve">        if (queryLength &lt; 1 || resultCount &lt; 0) {</w:t>
      </w:r>
    </w:p>
    <w:p>
      <w:r>
        <w:t xml:space="preserve">            throw new IllegalArgumentException("knowledge search metrics are invalid");</w:t>
      </w:r>
    </w:p>
    <w:p>
      <w:r>
        <w:t xml:space="preserve">        }</w:t>
      </w:r>
    </w:p>
    <w:p>
      <w:r>
        <w:t xml:space="preserve">        record(</w:t>
      </w:r>
    </w:p>
    <w:p>
      <w:r>
        <w:t xml:space="preserve">            LearningEventType.KNOWLEDGE_SEARCHED,</w:t>
      </w:r>
    </w:p>
    <w:p>
      <w:r>
        <w:t xml:space="preserve">            "knowledge",</w:t>
      </w:r>
    </w:p>
    <w:p>
      <w:r>
        <w:t xml:space="preserve">            true,</w:t>
      </w:r>
    </w:p>
    <w:p>
      <w:r>
        <w:t xml:space="preserve">            Map.of("queryLength", Integer.toString(queryLength), "resultCount", Integer.toString(resultCount))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private void record(</w:t>
      </w:r>
    </w:p>
    <w:p>
      <w:r>
        <w:t xml:space="preserve">        LearningEventType type,</w:t>
      </w:r>
    </w:p>
    <w:p>
      <w:r>
        <w:t xml:space="preserve">        String connectionId,</w:t>
      </w:r>
    </w:p>
    <w:p>
      <w:r>
        <w:t xml:space="preserve">        boolean successful,</w:t>
      </w:r>
    </w:p>
    <w:p>
      <w:r>
        <w:t xml:space="preserve">        Map&lt;String, String&gt; attributes</w:t>
      </w:r>
    </w:p>
    <w:p>
      <w:r>
        <w:t xml:space="preserve">    ) {</w:t>
      </w:r>
    </w:p>
    <w:p>
      <w:r>
        <w:t xml:space="preserve">        Map&lt;String, String&gt; ownedAttributes = new LinkedHashMap&lt;&gt;(attributes);</w:t>
      </w:r>
    </w:p>
    <w:p>
      <w:r>
        <w:t xml:space="preserve">        ownedAttributes.put(LearningEventOwnerProvider.OWNER_ATTRIBUTE, ownerProvider.currentOwnerId());</w:t>
      </w:r>
    </w:p>
    <w:p>
      <w:r>
        <w:t xml:space="preserve">        recorder.record(new LearningEvent(type, clock.instant(), connectionId, successful, ownedAttributes));</w:t>
      </w:r>
    </w:p>
    <w:p>
      <w:r>
        <w:t xml:space="preserve">    }</w:t>
      </w:r>
    </w:p>
    <w:p>
      <w:r/>
    </w:p>
    <w:p>
      <w:r>
        <w:t xml:space="preserve">    private static void validateConnectionId(String connectionId) {</w:t>
      </w:r>
    </w:p>
    <w:p>
      <w:r>
        <w:t xml:space="preserve">        validateText(connectionId, "connectionId");</w:t>
      </w:r>
    </w:p>
    <w:p>
      <w:r>
        <w:t xml:space="preserve">    }</w:t>
      </w:r>
    </w:p>
    <w:p>
      <w:r/>
    </w:p>
    <w:p>
      <w:r>
        <w:t xml:space="preserve">    private static void validateText(String value, String name) {</w:t>
      </w:r>
    </w:p>
    <w:p>
      <w:r>
        <w:t xml:space="preserve">        if (value == null || value.isBlank()) {</w:t>
      </w:r>
    </w:p>
    <w:p>
      <w:r>
        <w:t xml:space="preserve">            throw new IllegalArgumentException(name + " must not be blank");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void putIfPresent(Map&lt;String, String&gt; attributes, String name, String value) {</w:t>
      </w:r>
    </w:p>
    <w:p>
      <w:r>
        <w:t xml:space="preserve">        if (value != null &amp;&amp; !value.isBlank()) {</w:t>
      </w:r>
    </w:p>
    <w:p>
      <w:r>
        <w:t xml:space="preserve">            attributes.put(name, value);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src\main\java\com\sqlteacher\application\event\LearningEvent.java</w:t>
      </w:r>
    </w:p>
    <w:p>
      <w:r>
        <w:t>package com.sqlteacher.application.event;</w:t>
      </w:r>
    </w:p>
    <w:p>
      <w:r/>
    </w:p>
    <w:p>
      <w:r>
        <w:t>import java.time.Instant;</w:t>
      </w:r>
    </w:p>
    <w:p>
      <w:r>
        <w:t>import java.util.Map;</w:t>
      </w:r>
    </w:p>
    <w:p>
      <w:r>
        <w:t>import java.util.Objects;</w:t>
      </w:r>
    </w:p>
    <w:p>
      <w:r/>
    </w:p>
    <w:p>
      <w:r>
        <w:t>public record LearningEvent(</w:t>
      </w:r>
    </w:p>
    <w:p>
      <w:r>
        <w:t xml:space="preserve">    LearningEventType type,</w:t>
      </w:r>
    </w:p>
    <w:p>
      <w:r>
        <w:t xml:space="preserve">    Instant occurredAt,</w:t>
      </w:r>
    </w:p>
    <w:p>
      <w:r>
        <w:t xml:space="preserve">    String connectionId,</w:t>
      </w:r>
    </w:p>
    <w:p>
      <w:r>
        <w:t xml:space="preserve">    boolean successful,</w:t>
      </w:r>
    </w:p>
    <w:p>
      <w:r>
        <w:t xml:space="preserve">    Map&lt;String, String&gt; attributes</w:t>
      </w:r>
    </w:p>
    <w:p>
      <w:r>
        <w:t>) {</w:t>
      </w:r>
    </w:p>
    <w:p>
      <w:r>
        <w:t xml:space="preserve">    public LearningEvent {</w:t>
      </w:r>
    </w:p>
    <w:p>
      <w:r>
        <w:t xml:space="preserve">        Objects.requireNonNull(type, "type must not be null");</w:t>
      </w:r>
    </w:p>
    <w:p>
      <w:r>
        <w:t xml:space="preserve">        Objects.requireNonNull(occurredAt, "occurredAt must not be null");</w:t>
      </w:r>
    </w:p>
    <w:p>
      <w:r>
        <w:t xml:space="preserve">        if (connectionId == null || connectionId.isBlank()) {</w:t>
      </w:r>
    </w:p>
    <w:p>
      <w:r>
        <w:t xml:space="preserve">            throw new IllegalArgumentException("connectionId must not be blank");</w:t>
      </w:r>
    </w:p>
    <w:p>
      <w:r>
        <w:t xml:space="preserve">        }</w:t>
      </w:r>
    </w:p>
    <w:p>
      <w:r>
        <w:t xml:space="preserve">        Objects.requireNonNull(attributes, "attributes must not be null");</w:t>
      </w:r>
    </w:p>
    <w:p>
      <w:r>
        <w:t xml:space="preserve">        attributes = Map.copyOf(attributes);</w:t>
      </w:r>
    </w:p>
    <w:p>
      <w:r>
        <w:t xml:space="preserve">    }</w:t>
      </w:r>
    </w:p>
    <w:p>
      <w:r>
        <w:t>}</w:t>
      </w:r>
    </w:p>
    <w:p>
      <w:r>
        <w:t>// FILE: src\main\java\com\sqlteacher\application\event\LearningEventOwnerProvider.java</w:t>
      </w:r>
    </w:p>
    <w:p>
      <w:r>
        <w:t>package com.sqlteacher.application.event;</w:t>
      </w:r>
    </w:p>
    <w:p>
      <w:r/>
    </w:p>
    <w:p>
      <w:r>
        <w:t>/** Supplies the local identity that owns newly recorded learning events. */</w:t>
      </w:r>
    </w:p>
    <w:p>
      <w:r>
        <w:t>@FunctionalInterface</w:t>
      </w:r>
    </w:p>
    <w:p>
      <w:r>
        <w:t>public interface LearningEventOwnerProvider {</w:t>
      </w:r>
    </w:p>
    <w:p>
      <w:r>
        <w:t xml:space="preserve">    String OWNER_ATTRIBUTE = "_desktop_owner_id";</w:t>
      </w:r>
    </w:p>
    <w:p>
      <w:r>
        <w:t xml:space="preserve">    String GUEST_OWNER = "guest";</w:t>
      </w:r>
    </w:p>
    <w:p>
      <w:r/>
    </w:p>
    <w:p>
      <w:r>
        <w:t xml:space="preserve">    String currentOwnerId();</w:t>
      </w:r>
    </w:p>
    <w:p>
      <w:r>
        <w:t>}</w:t>
      </w:r>
    </w:p>
    <w:p>
      <w:r>
        <w:t>// FILE: src\main\java\com\sqlteacher\application\event\LearningEventQueryService.java</w:t>
      </w:r>
    </w:p>
    <w:p>
      <w:r>
        <w:t>package com.sqlteacher.application.event;</w:t>
      </w:r>
    </w:p>
    <w:p>
      <w:r/>
    </w:p>
    <w:p>
      <w:r>
        <w:t>import java.time.Instant;</w:t>
      </w:r>
    </w:p>
    <w:p>
      <w:r>
        <w:t>import java.util.List;</w:t>
      </w:r>
    </w:p>
    <w:p>
      <w:r>
        <w:t>import java.util.Map;</w:t>
      </w:r>
    </w:p>
    <w:p>
      <w:r>
        <w:t>import java.util.Objects;</w:t>
      </w:r>
    </w:p>
    <w:p>
      <w:r/>
    </w:p>
    <w:p>
      <w:r>
        <w:t>/**</w:t>
      </w:r>
    </w:p>
    <w:p>
      <w:r>
        <w:t xml:space="preserve"> * Query service for learning events to support analytics and debugging.</w:t>
      </w:r>
    </w:p>
    <w:p>
      <w:r>
        <w:t xml:space="preserve"> */</w:t>
      </w:r>
    </w:p>
    <w:p>
      <w:r>
        <w:t>public interface LearningEventQueryService {</w:t>
      </w:r>
    </w:p>
    <w:p>
      <w:r/>
    </w:p>
    <w:p>
      <w:r>
        <w:t xml:space="preserve">    /**</w:t>
      </w:r>
    </w:p>
    <w:p>
      <w:r>
        <w:t xml:space="preserve">     * Query events by type within a time range.</w:t>
      </w:r>
    </w:p>
    <w:p>
      <w:r>
        <w:t xml:space="preserve">     *</w:t>
      </w:r>
    </w:p>
    <w:p>
      <w:r>
        <w:t xml:space="preserve">     * @param type the event type to filter by</w:t>
      </w:r>
    </w:p>
    <w:p>
      <w:r>
        <w:t xml:space="preserve">     * @param start the start of the time range (inclusive), or null for no lower bound</w:t>
      </w:r>
    </w:p>
    <w:p>
      <w:r>
        <w:t xml:space="preserve">     * @param end the end of the time range (inclusive), or null for no upper bound</w:t>
      </w:r>
    </w:p>
    <w:p>
      <w:r>
        <w:t xml:space="preserve">     * @return list of matching events, never null</w:t>
      </w:r>
    </w:p>
    <w:p>
      <w:r>
        <w:t xml:space="preserve">     */</w:t>
      </w:r>
    </w:p>
    <w:p>
      <w:r>
        <w:t xml:space="preserve">    List&lt;QueriedLearningEvent&gt; queryEventsByType(LearningEventType type, Instant start, Instant end);</w:t>
      </w:r>
    </w:p>
    <w:p>
      <w:r/>
    </w:p>
    <w:p>
      <w:r>
        <w:t xml:space="preserve">    /**</w:t>
      </w:r>
    </w:p>
    <w:p>
      <w:r>
        <w:t xml:space="preserve">     * Query events by connection ID within a time range.</w:t>
      </w:r>
    </w:p>
    <w:p>
      <w:r>
        <w:t xml:space="preserve">     *</w:t>
      </w:r>
    </w:p>
    <w:p>
      <w:r>
        <w:t xml:space="preserve">     * @param connectionId the connection ID to filter by</w:t>
      </w:r>
    </w:p>
    <w:p>
      <w:r>
        <w:t xml:space="preserve">     * @param start the start of the time range (inclusive), or null for no lower bound</w:t>
      </w:r>
    </w:p>
    <w:p>
      <w:r>
        <w:t xml:space="preserve">     * @param end the end of the time range (inclusive), or null for no upper bound</w:t>
      </w:r>
    </w:p>
    <w:p>
      <w:r>
        <w:t xml:space="preserve">     * @return list of matching events, never null</w:t>
      </w:r>
    </w:p>
    <w:p>
      <w:r>
        <w:t xml:space="preserve">     */</w:t>
      </w:r>
    </w:p>
    <w:p>
      <w:r>
        <w:t xml:space="preserve">    List&lt;QueriedLearningEvent&gt; queryEventsByConnection(String connectionId, Instant start, Instant end);</w:t>
      </w:r>
    </w:p>
    <w:p>
      <w:r/>
    </w:p>
    <w:p>
      <w:r>
        <w:t xml:space="preserve">    /**</w:t>
      </w:r>
    </w:p>
    <w:p>
      <w:r>
        <w:t xml:space="preserve">     * Get event statistics within a time range.</w:t>
      </w:r>
    </w:p>
    <w:p>
      <w:r>
        <w:t xml:space="preserve">     *</w:t>
      </w:r>
    </w:p>
    <w:p>
      <w:r>
        <w:t xml:space="preserve">     * @param start the start of the time range (inclusive), or null for no lower bound</w:t>
      </w:r>
    </w:p>
    <w:p>
      <w:r>
        <w:t xml:space="preserve">     * @param end the end of the time range (inclusive), or null for no upper bound</w:t>
      </w:r>
    </w:p>
    <w:p>
      <w:r>
        <w:t xml:space="preserve">     * @return statistics about events in the time range</w:t>
      </w:r>
    </w:p>
    <w:p>
      <w:r>
        <w:t xml:space="preserve">     */</w:t>
      </w:r>
    </w:p>
    <w:p>
      <w:r>
        <w:t xml:space="preserve">    EventStatistics getEventStatistics(Instant start, Instant end);</w:t>
      </w:r>
    </w:p>
    <w:p>
      <w:r/>
    </w:p>
    <w:p>
      <w:r>
        <w:t xml:space="preserve">    /**</w:t>
      </w:r>
    </w:p>
    <w:p>
      <w:r>
        <w:t xml:space="preserve">     * A read-only representation of a queried learning event.</w:t>
      </w:r>
    </w:p>
    <w:p>
      <w:r>
        <w:t xml:space="preserve">     */</w:t>
      </w:r>
    </w:p>
    <w:p>
      <w:r>
        <w:t xml:space="preserve">    record QueriedLearningEvent(</w:t>
      </w:r>
    </w:p>
    <w:p>
      <w:r>
        <w:t xml:space="preserve">        long id,</w:t>
      </w:r>
    </w:p>
    <w:p>
      <w:r>
        <w:t xml:space="preserve">        LearningEventType type,</w:t>
      </w:r>
    </w:p>
    <w:p>
      <w:r>
        <w:t xml:space="preserve">        Instant occurredAt,</w:t>
      </w:r>
    </w:p>
    <w:p>
      <w:r>
        <w:t xml:space="preserve">        String connectionId,</w:t>
      </w:r>
    </w:p>
    <w:p>
      <w:r>
        <w:t xml:space="preserve">        boolean successful,</w:t>
      </w:r>
    </w:p>
    <w:p>
      <w:r>
        <w:t xml:space="preserve">        Map&lt;String, String&gt; attributes,</w:t>
      </w:r>
    </w:p>
    <w:p>
      <w:r>
        <w:t xml:space="preserve">        Instant createdAt</w:t>
      </w:r>
    </w:p>
    <w:p>
      <w:r>
        <w:t xml:space="preserve">    ) {</w:t>
      </w:r>
    </w:p>
    <w:p>
      <w:r>
        <w:t xml:space="preserve">        public QueriedLearningEvent {</w:t>
      </w:r>
    </w:p>
    <w:p>
      <w:r>
        <w:t xml:space="preserve">            Objects.requireNonNull(type, "type must not be null");</w:t>
      </w:r>
    </w:p>
    <w:p>
      <w:r>
        <w:t xml:space="preserve">            Objects.requireNonNull(occurredAt, "occurredAt must not be null");</w:t>
      </w:r>
    </w:p>
    <w:p>
      <w:r>
        <w:t xml:space="preserve">            Objects.requireNonNull(connectionId, "connectionId must not be null");</w:t>
      </w:r>
    </w:p>
    <w:p>
      <w:r>
        <w:t xml:space="preserve">            attributes = Map.copyOf(Objects.requireNonNull(attributes, "attributes must not be null"));</w:t>
      </w:r>
    </w:p>
    <w:p>
      <w:r>
        <w:t xml:space="preserve">            Objects.requireNonNull(createdAt, "createdAt must not be null");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/**</w:t>
      </w:r>
    </w:p>
    <w:p>
      <w:r>
        <w:t xml:space="preserve">     * Statistics about learning events in a time range.</w:t>
      </w:r>
    </w:p>
    <w:p>
      <w:r>
        <w:t xml:space="preserve">     */</w:t>
      </w:r>
    </w:p>
    <w:p>
      <w:r>
        <w:t xml:space="preserve">    record EventStatistics(</w:t>
      </w:r>
    </w:p>
    <w:p>
      <w:r>
        <w:t xml:space="preserve">        long totalEvents,</w:t>
      </w:r>
    </w:p>
    <w:p>
      <w:r>
        <w:t xml:space="preserve">        long successfulEvents,</w:t>
      </w:r>
    </w:p>
    <w:p>
      <w:r>
        <w:t xml:space="preserve">        long failedEvents,</w:t>
      </w:r>
    </w:p>
    <w:p>
      <w:r>
        <w:t xml:space="preserve">        Map&lt;LearningEventType, Long&gt; eventsByType,</w:t>
      </w:r>
    </w:p>
    <w:p>
      <w:r>
        <w:t xml:space="preserve">        Map&lt;String, Long&gt; eventsByConnection</w:t>
      </w:r>
    </w:p>
    <w:p>
      <w:r>
        <w:t xml:space="preserve">    ) {</w:t>
      </w:r>
    </w:p>
    <w:p>
      <w:r>
        <w:t xml:space="preserve">        public EventStatistics {</w:t>
      </w:r>
    </w:p>
    <w:p>
      <w:r>
        <w:t xml:space="preserve">            eventsByType = Map.copyOf(Objects.requireNonNull(eventsByType, "eventsByType must not be null"));</w:t>
      </w:r>
    </w:p>
    <w:p>
      <w:r>
        <w:t xml:space="preserve">            eventsByConnection = Map.copyOf(</w:t>
      </w:r>
    </w:p>
    <w:p>
      <w:r>
        <w:t xml:space="preserve">                    Objects.requireNonNull(eventsByConnection, "eventsByConnection must not be null"));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src\main\java\com\sqlteacher\application\event\LearningEventRecorder.java</w:t>
      </w:r>
    </w:p>
    <w:p>
      <w:r>
        <w:t>package com.sqlteacher.application.event;</w:t>
      </w:r>
    </w:p>
    <w:p>
      <w:r/>
    </w:p>
    <w:p>
      <w:r>
        <w:t>public interface LearningEventRecorder {</w:t>
      </w:r>
    </w:p>
    <w:p>
      <w:r>
        <w:t xml:space="preserve">    /**</w:t>
      </w:r>
    </w:p>
    <w:p>
      <w:r>
        <w:t xml:space="preserve">     * Persists an application event. Implementations own all storage details and must not</w:t>
      </w:r>
    </w:p>
    <w:p>
      <w:r>
        <w:t xml:space="preserve">     * require callers to know a table, file, or serialization format.</w:t>
      </w:r>
    </w:p>
    <w:p>
      <w:r>
        <w:t xml:space="preserve">     */</w:t>
      </w:r>
    </w:p>
    <w:p>
      <w:r>
        <w:t xml:space="preserve">    void record(LearningEvent event);</w:t>
      </w:r>
    </w:p>
    <w:p>
      <w:r>
        <w:t>}</w:t>
      </w:r>
    </w:p>
    <w:p>
      <w:r>
        <w:t>// FILE: src\main\java\com\sqlteacher\application\event\LearningEventService.java</w:t>
      </w:r>
    </w:p>
    <w:p>
      <w:r>
        <w:t>package com.sqlteacher.application.event;</w:t>
      </w:r>
    </w:p>
    <w:p>
      <w:r/>
    </w:p>
    <w:p>
      <w:r>
        <w:t>import com.sqlteacher.application.risk.SqlRiskLevel;</w:t>
      </w:r>
    </w:p>
    <w:p>
      <w:r/>
    </w:p>
    <w:p>
      <w:r>
        <w:t>import java.time.Duration;</w:t>
      </w:r>
    </w:p>
    <w:p>
      <w:r/>
    </w:p>
    <w:p>
      <w:r>
        <w:t>/**</w:t>
      </w:r>
    </w:p>
    <w:p>
      <w:r>
        <w:t xml:space="preserve"> * Records P0 learning events without accepting raw SQL, natural-language prompts, or model output.</w:t>
      </w:r>
    </w:p>
    <w:p>
      <w:r>
        <w:t xml:space="preserve"> */</w:t>
      </w:r>
    </w:p>
    <w:p>
      <w:r>
        <w:t>public interface LearningEventService {</w:t>
      </w:r>
    </w:p>
    <w:p>
      <w:r>
        <w:t xml:space="preserve">    void recordSqlExecution(</w:t>
      </w:r>
    </w:p>
    <w:p>
      <w:r>
        <w:t xml:space="preserve">        String connectionId,</w:t>
      </w:r>
    </w:p>
    <w:p>
      <w:r>
        <w:t xml:space="preserve">        boolean successful,</w:t>
      </w:r>
    </w:p>
    <w:p>
      <w:r>
        <w:t xml:space="preserve">        String statementType,</w:t>
      </w:r>
    </w:p>
    <w:p>
      <w:r>
        <w:t xml:space="preserve">        Duration duration,</w:t>
      </w:r>
    </w:p>
    <w:p>
      <w:r>
        <w:t xml:space="preserve">        int resultCount,</w:t>
      </w:r>
    </w:p>
    <w:p>
      <w:r>
        <w:t xml:space="preserve">        String errorCode</w:t>
      </w:r>
    </w:p>
    <w:p>
      <w:r>
        <w:t xml:space="preserve">    );</w:t>
      </w:r>
    </w:p>
    <w:p>
      <w:r/>
    </w:p>
    <w:p>
      <w:r>
        <w:t xml:space="preserve">    void recordSqlRiskBlocked(</w:t>
      </w:r>
    </w:p>
    <w:p>
      <w:r>
        <w:t xml:space="preserve">        String connectionId,</w:t>
      </w:r>
    </w:p>
    <w:p>
      <w:r>
        <w:t xml:space="preserve">        String statementType,</w:t>
      </w:r>
    </w:p>
    <w:p>
      <w:r>
        <w:t xml:space="preserve">        SqlRiskLevel riskLevel,</w:t>
      </w:r>
    </w:p>
    <w:p>
      <w:r>
        <w:t xml:space="preserve">        boolean multiStatement</w:t>
      </w:r>
    </w:p>
    <w:p>
      <w:r>
        <w:t xml:space="preserve">    );</w:t>
      </w:r>
    </w:p>
    <w:p>
      <w:r/>
    </w:p>
    <w:p>
      <w:r>
        <w:t xml:space="preserve">    void recordAiGeneration(</w:t>
      </w:r>
    </w:p>
    <w:p>
      <w:r>
        <w:t xml:space="preserve">        String connectionId,</w:t>
      </w:r>
    </w:p>
    <w:p>
      <w:r>
        <w:t xml:space="preserve">        boolean successful,</w:t>
      </w:r>
    </w:p>
    <w:p>
      <w:r>
        <w:t xml:space="preserve">        String model,</w:t>
      </w:r>
    </w:p>
    <w:p>
      <w:r>
        <w:t xml:space="preserve">        String promptVersion,</w:t>
      </w:r>
    </w:p>
    <w:p>
      <w:r>
        <w:t xml:space="preserve">        String errorCode</w:t>
      </w:r>
    </w:p>
    <w:p>
      <w:r>
        <w:t xml:space="preserve">    );</w:t>
      </w:r>
    </w:p>
    <w:p>
      <w:r/>
    </w:p>
    <w:p>
      <w:r>
        <w:t xml:space="preserve">    default void recordExerciseAttempt(</w:t>
      </w:r>
    </w:p>
    <w:p>
      <w:r>
        <w:t xml:space="preserve">        String exerciseId,</w:t>
      </w:r>
    </w:p>
    <w:p>
      <w:r>
        <w:t xml:space="preserve">        String status,</w:t>
      </w:r>
    </w:p>
    <w:p>
      <w:r>
        <w:t xml:space="preserve">        boolean successful,</w:t>
      </w:r>
    </w:p>
    <w:p>
      <w:r>
        <w:t xml:space="preserve">        Duration duration,</w:t>
      </w:r>
    </w:p>
    <w:p>
      <w:r>
        <w:t xml:space="preserve">        String errorCode</w:t>
      </w:r>
    </w:p>
    <w:p>
      <w:r>
        <w:t xml:space="preserve">    ) {</w:t>
      </w:r>
    </w:p>
    <w:p>
      <w:r>
        <w:t xml:space="preserve">    }</w:t>
      </w:r>
    </w:p>
    <w:p>
      <w:r/>
    </w:p>
    <w:p>
      <w:r>
        <w:t xml:space="preserve">    default void recordExerciseHint(String exerciseId, int hintLevel) {</w:t>
      </w:r>
    </w:p>
    <w:p>
      <w:r>
        <w:t xml:space="preserve">    }</w:t>
      </w:r>
    </w:p>
    <w:p>
      <w:r/>
    </w:p>
    <w:p>
      <w:r>
        <w:t xml:space="preserve">    default void recordKnowledgeSearch(int queryLength, int resultCount) {</w:t>
      </w:r>
    </w:p>
    <w:p>
      <w:r>
        <w:t xml:space="preserve">    }</w:t>
      </w:r>
    </w:p>
    <w:p>
      <w:r>
        <w:t>}</w:t>
      </w:r>
    </w:p>
    <w:p>
      <w:r>
        <w:t>// FILE: src\main\java\com\sqlteacher\application\event\LearningEventType.java</w:t>
      </w:r>
    </w:p>
    <w:p>
      <w:r>
        <w:t>package com.sqlteacher.application.event;</w:t>
      </w:r>
    </w:p>
    <w:p>
      <w:r/>
    </w:p>
    <w:p>
      <w:r>
        <w:t>public enum LearningEventType {</w:t>
      </w:r>
    </w:p>
    <w:p>
      <w:r>
        <w:t xml:space="preserve">    SQL_EXECUTION,</w:t>
      </w:r>
    </w:p>
    <w:p>
      <w:r>
        <w:t xml:space="preserve">    SQL_RISK_BLOCKED,</w:t>
      </w:r>
    </w:p>
    <w:p>
      <w:r>
        <w:t xml:space="preserve">    AI_SQL_GENERATED,</w:t>
      </w:r>
    </w:p>
    <w:p>
      <w:r>
        <w:t xml:space="preserve">    AI_GENERATION_FAILED,</w:t>
      </w:r>
    </w:p>
    <w:p>
      <w:r>
        <w:t xml:space="preserve">    EXERCISE_ATTEMPT,</w:t>
      </w:r>
    </w:p>
    <w:p>
      <w:r>
        <w:t xml:space="preserve">    EXERCISE_PASSED,</w:t>
      </w:r>
    </w:p>
    <w:p>
      <w:r>
        <w:t xml:space="preserve">    EXERCISE_FAILED,</w:t>
      </w:r>
    </w:p>
    <w:p>
      <w:r>
        <w:t xml:space="preserve">    EXERCISE_HINT_USED,</w:t>
      </w:r>
    </w:p>
    <w:p>
      <w:r>
        <w:t xml:space="preserve">    KNOWLEDGE_SEARCHED</w:t>
      </w:r>
    </w:p>
    <w:p>
      <w:r>
        <w:t>}</w:t>
      </w:r>
    </w:p>
    <w:p>
      <w:r>
        <w:t>// FILE: src\main\java\com\sqlteacher\application\execution\SqlExecutionRequest.java</w:t>
      </w:r>
    </w:p>
    <w:p>
      <w:r>
        <w:t>package com.sqlteacher.application.execution;</w:t>
      </w:r>
    </w:p>
    <w:p>
      <w:r/>
    </w:p>
    <w:p>
      <w:r>
        <w:t>import java.time.Duration;</w:t>
      </w:r>
    </w:p>
    <w:p>
      <w:r/>
    </w:p>
    <w:p>
      <w:r>
        <w:t>public record SqlExecutionRequest(</w:t>
      </w:r>
    </w:p>
    <w:p>
      <w:r>
        <w:t xml:space="preserve">    String connectionId,</w:t>
      </w:r>
    </w:p>
    <w:p>
      <w:r>
        <w:t xml:space="preserve">    String sql,</w:t>
      </w:r>
    </w:p>
    <w:p>
      <w:r>
        <w:t xml:space="preserve">    int maxRows,</w:t>
      </w:r>
    </w:p>
    <w:p>
      <w:r>
        <w:t xml:space="preserve">    Duration timeout,</w:t>
      </w:r>
    </w:p>
    <w:p>
      <w:r>
        <w:t xml:space="preserve">    boolean riskConfirmed</w:t>
      </w:r>
    </w:p>
    <w:p>
      <w:r>
        <w:t>) {</w:t>
      </w:r>
    </w:p>
    <w:p>
      <w:r>
        <w:t xml:space="preserve">    public SqlExecutionRequest(String connectionId, String sql, int maxRows, Duration timeout) {</w:t>
      </w:r>
    </w:p>
    <w:p>
      <w:r>
        <w:t xml:space="preserve">        this(connectionId, sql, maxRows, timeout, false);</w:t>
      </w:r>
    </w:p>
    <w:p>
      <w:r>
        <w:t xml:space="preserve">    }</w:t>
      </w:r>
    </w:p>
    <w:p>
      <w:r>
        <w:t>}</w:t>
      </w:r>
    </w:p>
    <w:p>
      <w:r>
        <w:t>// FILE: src\main\java\com\sqlteacher\application\execution\SqlExecutionResult.java</w:t>
      </w:r>
    </w:p>
    <w:p>
      <w:r>
        <w:t xml:space="preserve">            }</w:t>
      </w:r>
    </w:p>
    <w:p>
      <w:r>
        <w:t xml:space="preserve">            statement.executeBatch();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String title(Path path, String content) {</w:t>
      </w:r>
    </w:p>
    <w:p>
      <w:r>
        <w:t xml:space="preserve">        for (String line : content.lines().limit(20).toList()) {</w:t>
      </w:r>
    </w:p>
    <w:p>
      <w:r>
        <w:t xml:space="preserve">            String trimmed = line.trim();</w:t>
      </w:r>
    </w:p>
    <w:p>
      <w:r>
        <w:t xml:space="preserve">            if (trimmed.startsWith("#")) {</w:t>
      </w:r>
    </w:p>
    <w:p>
      <w:r>
        <w:t xml:space="preserve">                String heading = trimmed.replaceFirst("^#+\\s*", "").trim();</w:t>
      </w:r>
    </w:p>
    <w:p>
      <w:r>
        <w:t xml:space="preserve">                if (!heading.isBlank()) {</w:t>
      </w:r>
    </w:p>
    <w:p>
      <w:r>
        <w:t xml:space="preserve">                    return truncate(heading, 160);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String fileName = path.getFileName().toString();</w:t>
      </w:r>
    </w:p>
    <w:p>
      <w:r>
        <w:t xml:space="preserve">        int dot = fileName.lastIndexOf('.');</w:t>
      </w:r>
    </w:p>
    <w:p>
      <w:r>
        <w:t xml:space="preserve">        return truncate(dot &gt; 0 ? fileName.substring(0, dot) : fileName, 160);</w:t>
      </w:r>
    </w:p>
    <w:p>
      <w:r>
        <w:t xml:space="preserve">    }</w:t>
      </w:r>
    </w:p>
    <w:p>
      <w:r/>
    </w:p>
    <w:p>
      <w:r>
        <w:t xml:space="preserve">    private static String toFtsQuery(String query) {</w:t>
      </w:r>
    </w:p>
    <w:p>
      <w:r>
        <w:t xml:space="preserve">        String[] tokens = query.trim().split("\\s+");</w:t>
      </w:r>
    </w:p>
    <w:p>
      <w:r>
        <w:t xml:space="preserve">        List&lt;String&gt; phrases = new ArrayList&lt;&gt;();</w:t>
      </w:r>
    </w:p>
    <w:p>
      <w:r>
        <w:t xml:space="preserve">        for (String token : tokens) {</w:t>
      </w:r>
    </w:p>
    <w:p>
      <w:r>
        <w:t xml:space="preserve">            String safe = token.replace("\"", "\"\"").trim();</w:t>
      </w:r>
    </w:p>
    <w:p>
      <w:r>
        <w:t xml:space="preserve">            if (!safe.isBlank()) {</w:t>
      </w:r>
    </w:p>
    <w:p>
      <w:r>
        <w:t xml:space="preserve">                phrases.add("\"" + safe + "\"");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if (phrases.isEmpty()) {</w:t>
      </w:r>
    </w:p>
    <w:p>
      <w:r>
        <w:t xml:space="preserve">            throw new IllegalArgumentException("query must contain searchable text");</w:t>
      </w:r>
    </w:p>
    <w:p>
      <w:r>
        <w:t xml:space="preserve">        }</w:t>
      </w:r>
    </w:p>
    <w:p>
      <w:r>
        <w:t xml:space="preserve">        return String.join(" AND ", phrases);</w:t>
      </w:r>
    </w:p>
    <w:p>
      <w:r>
        <w:t xml:space="preserve">    }</w:t>
      </w:r>
    </w:p>
    <w:p>
      <w:r/>
    </w:p>
    <w:p>
      <w:r>
        <w:t xml:space="preserve">    private static String sha256(byte[] content) {</w:t>
      </w:r>
    </w:p>
    <w:p>
      <w:r>
        <w:t xml:space="preserve">        try {</w:t>
      </w:r>
    </w:p>
    <w:p>
      <w:r>
        <w:t xml:space="preserve">            return HexFormat.of().formatHex(MessageDigest.getInstance("SHA-256").digest(content));</w:t>
      </w:r>
    </w:p>
    <w:p>
      <w:r>
        <w:t xml:space="preserve">        } catch (NoSuchAlgorithmException impossible) {</w:t>
      </w:r>
    </w:p>
    <w:p>
      <w:r>
        <w:t xml:space="preserve">            throw new IllegalStateException("SHA-256 is unavailable", impossible);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String decodeUtf8(byte[] content) {</w:t>
      </w:r>
    </w:p>
    <w:p>
      <w:r>
        <w:t xml:space="preserve">        try {</w:t>
      </w:r>
    </w:p>
    <w:p>
      <w:r>
        <w:t xml:space="preserve">            return StandardCharsets.UTF_8.newDecoder()</w:t>
      </w:r>
    </w:p>
    <w:p>
      <w:r>
        <w:t xml:space="preserve">                .onMalformedInput(CodingErrorAction.REPORT)</w:t>
      </w:r>
    </w:p>
    <w:p>
      <w:r>
        <w:t xml:space="preserve">                .onUnmappableCharacter(CodingErrorAction.REPORT)</w:t>
      </w:r>
    </w:p>
    <w:p>
      <w:r>
        <w:t xml:space="preserve">                .decode(ByteBuffer.wrap(content))</w:t>
      </w:r>
    </w:p>
    <w:p>
      <w:r>
        <w:t xml:space="preserve">                .toString();</w:t>
      </w:r>
    </w:p>
    <w:p>
      <w:r>
        <w:t xml:space="preserve">        } catch (CharacterCodingException error) {</w:t>
      </w:r>
    </w:p>
    <w:p>
      <w:r>
        <w:t xml:space="preserve">            throw new IllegalArgumentException("Knowledge document must use valid UTF-8", error);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String truncate(String value, int maxLength) {</w:t>
      </w:r>
    </w:p>
    <w:p>
      <w:r>
        <w:t xml:space="preserve">        return value.length() &lt;= maxLength ? value : value.substring(0, maxLength);</w:t>
      </w:r>
    </w:p>
    <w:p>
      <w:r>
        <w:t xml:space="preserve">    }</w:t>
      </w:r>
    </w:p>
    <w:p>
      <w:r/>
    </w:p>
    <w:p>
      <w:r>
        <w:t xml:space="preserve">    private static String requireText(String value, String name) {</w:t>
      </w:r>
    </w:p>
    <w:p>
      <w:r>
        <w:t xml:space="preserve">        if (value == null || value.isBlank()) {</w:t>
      </w:r>
    </w:p>
    <w:p>
      <w:r>
        <w:t xml:space="preserve">            throw new IllegalArgumentException(name + " must not be blank");</w:t>
      </w:r>
    </w:p>
    <w:p>
      <w:r>
        <w:t xml:space="preserve">        }</w:t>
      </w:r>
    </w:p>
    <w:p>
      <w:r>
        <w:t xml:space="preserve">        return value.trim();</w:t>
      </w:r>
    </w:p>
    <w:p>
      <w:r>
        <w:t xml:space="preserve">    }</w:t>
      </w:r>
    </w:p>
    <w:p>
      <w:r>
        <w:t>}</w:t>
      </w:r>
    </w:p>
    <w:p>
      <w:r>
        <w:t>// FILE: src\main\java\com\sqlteacher\infrastructure\database\SqliteSchemaMigrator.java</w:t>
      </w:r>
    </w:p>
    <w:p>
      <w:r>
        <w:t>package com.sqlteacher.infrastructure.database;</w:t>
      </w:r>
    </w:p>
    <w:p>
      <w:r/>
    </w:p>
    <w:p>
      <w:r>
        <w:t>import java.nio.file.Path;</w:t>
      </w:r>
    </w:p>
    <w:p>
      <w:r>
        <w:t>import java.sql.Connection;</w:t>
      </w:r>
    </w:p>
    <w:p>
      <w:r>
        <w:t>import java.sql.DriverManager;</w:t>
      </w:r>
    </w:p>
    <w:p>
      <w:r>
        <w:t>import java.sql.PreparedStatement;</w:t>
      </w:r>
    </w:p>
    <w:p>
      <w:r>
        <w:t>import java.sql.ResultSet;</w:t>
      </w:r>
    </w:p>
    <w:p>
      <w:r>
        <w:t>import java.sql.SQLException;</w:t>
      </w:r>
    </w:p>
    <w:p>
      <w:r>
        <w:t>import java.sql.Statement;</w:t>
      </w:r>
    </w:p>
    <w:p>
      <w:r>
        <w:t>import java.util.ArrayList;</w:t>
      </w:r>
    </w:p>
    <w:p>
      <w:r>
        <w:t>import java.util.List;</w:t>
      </w:r>
    </w:p>
    <w:p>
      <w:r/>
    </w:p>
    <w:p>
      <w:r>
        <w:t>final class SqliteSchemaMigrator {</w:t>
      </w:r>
    </w:p>
    <w:p>
      <w:r>
        <w:t xml:space="preserve">    private static final List&lt;Migration&gt; DEFAULT_MIGRATIONS = List.of(</w:t>
      </w:r>
    </w:p>
    <w:p>
      <w:r>
        <w:t xml:space="preserve">        new Migration(</w:t>
      </w:r>
    </w:p>
    <w:p>
      <w:r>
        <w:t xml:space="preserve">            1,</w:t>
      </w:r>
    </w:p>
    <w:p>
      <w:r>
        <w:t xml:space="preserve">            "Create the Demo baseline application tables",</w:t>
      </w:r>
    </w:p>
    <w:p>
      <w:r>
        <w:t xml:space="preserve">            List.of(</w:t>
      </w:r>
    </w:p>
    <w:p>
      <w:r>
        <w:t xml:space="preserve">                """</w:t>
      </w:r>
    </w:p>
    <w:p>
      <w:r>
        <w:t xml:space="preserve">                    create table if not exists app_event (</w:t>
      </w:r>
    </w:p>
    <w:p>
      <w:r>
        <w:t xml:space="preserve">                        id integer primary key autoincrement,</w:t>
      </w:r>
    </w:p>
    <w:p>
      <w:r>
        <w:t xml:space="preserve">                        event_type text not null,</w:t>
      </w:r>
    </w:p>
    <w:p>
      <w:r>
        <w:t xml:space="preserve">                        message text,</w:t>
      </w:r>
    </w:p>
    <w:p>
      <w:r>
        <w:t xml:space="preserve">                        created_at text not null default current_timestamp</w:t>
      </w:r>
    </w:p>
    <w:p>
      <w:r>
        <w:t xml:space="preserve">                    )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table if not exists learning_events (</w:t>
      </w:r>
    </w:p>
    <w:p>
      <w:r>
        <w:t xml:space="preserve">                        id integer primary key autoincrement,</w:t>
      </w:r>
    </w:p>
    <w:p>
      <w:r>
        <w:t xml:space="preserve">                        event_type text not null,</w:t>
      </w:r>
    </w:p>
    <w:p>
      <w:r>
        <w:t xml:space="preserve">                        occurred_at text not null,</w:t>
      </w:r>
    </w:p>
    <w:p>
      <w:r>
        <w:t xml:space="preserve">                        connection_id text not null,</w:t>
      </w:r>
    </w:p>
    <w:p>
      <w:r>
        <w:t xml:space="preserve">                        successful integer not null,</w:t>
      </w:r>
    </w:p>
    <w:p>
      <w:r>
        <w:t xml:space="preserve">                        attributes text,</w:t>
      </w:r>
    </w:p>
    <w:p>
      <w:r>
        <w:t xml:space="preserve">                        created_at text not null default current_timestamp</w:t>
      </w:r>
    </w:p>
    <w:p>
      <w:r>
        <w:t xml:space="preserve">                    )</w:t>
      </w:r>
    </w:p>
    <w:p>
      <w:r>
        <w:t xml:space="preserve">                    """</w:t>
      </w:r>
    </w:p>
    <w:p>
      <w:r>
        <w:t xml:space="preserve">            )</w:t>
      </w:r>
    </w:p>
    <w:p>
      <w:r>
        <w:t xml:space="preserve">        ),</w:t>
      </w:r>
    </w:p>
    <w:p>
      <w:r>
        <w:t xml:space="preserve">        new Migration(</w:t>
      </w:r>
    </w:p>
    <w:p>
      <w:r>
        <w:t xml:space="preserve">            2,</w:t>
      </w:r>
    </w:p>
    <w:p>
      <w:r>
        <w:t xml:space="preserve">            "Create database connection profile tables",</w:t>
      </w:r>
    </w:p>
    <w:p>
      <w:r>
        <w:t xml:space="preserve">            List.of(</w:t>
      </w:r>
    </w:p>
    <w:p>
      <w:r>
        <w:t xml:space="preserve">                """</w:t>
      </w:r>
    </w:p>
    <w:p>
      <w:r>
        <w:t xml:space="preserve">                    create table connection_profiles (</w:t>
      </w:r>
    </w:p>
    <w:p>
      <w:r>
        <w:t xml:space="preserve">                        id text primary key,</w:t>
      </w:r>
    </w:p>
    <w:p>
      <w:r>
        <w:t xml:space="preserve">                        display_name text not null,</w:t>
      </w:r>
    </w:p>
    <w:p>
      <w:r>
        <w:t xml:space="preserve">                        dialect text not null check (dialect in ('SQLITE', 'MYSQL', 'MARIADB')),</w:t>
      </w:r>
    </w:p>
    <w:p>
      <w:r>
        <w:t xml:space="preserve">                        sqlite_path text,</w:t>
      </w:r>
    </w:p>
    <w:p>
      <w:r>
        <w:t xml:space="preserve">                        host text,</w:t>
      </w:r>
    </w:p>
    <w:p>
      <w:r>
        <w:t xml:space="preserve">                        port integer,</w:t>
      </w:r>
    </w:p>
    <w:p>
      <w:r>
        <w:t xml:space="preserve">                        database_name text,</w:t>
      </w:r>
    </w:p>
    <w:p>
      <w:r>
        <w:t xml:space="preserve">                        username text,</w:t>
      </w:r>
    </w:p>
    <w:p>
      <w:r>
        <w:t xml:space="preserve">                        read_only integer not null check (read_only in (0, 1)),</w:t>
      </w:r>
    </w:p>
    <w:p>
      <w:r>
        <w:t xml:space="preserve">                        enabled integer not null check (enabled in (0, 1)),</w:t>
      </w:r>
    </w:p>
    <w:p>
      <w:r>
        <w:t xml:space="preserve">                        built_in integer not null check (built_in in (0, 1)),</w:t>
      </w:r>
    </w:p>
    <w:p>
      <w:r>
        <w:t xml:space="preserve">                        created_at text not null default current_timestamp,</w:t>
      </w:r>
    </w:p>
    <w:p>
      <w:r>
        <w:t xml:space="preserve">                        updated_at text not null default current_timestamp,</w:t>
      </w:r>
    </w:p>
    <w:p>
      <w:r>
        <w:t xml:space="preserve">                        check (</w:t>
      </w:r>
    </w:p>
    <w:p>
      <w:r>
        <w:t xml:space="preserve">                            (dialect = 'SQLITE' and sqlite_path is not null</w:t>
      </w:r>
    </w:p>
    <w:p>
      <w:r>
        <w:t xml:space="preserve">                                and host is null and port is null and database_name is null and username is null)</w:t>
      </w:r>
    </w:p>
    <w:p>
      <w:r>
        <w:t xml:space="preserve">                            or</w:t>
      </w:r>
    </w:p>
    <w:p>
      <w:r>
        <w:t xml:space="preserve">                            (dialect in ('MYSQL', 'MARIADB') and sqlite_path is null</w:t>
      </w:r>
    </w:p>
    <w:p>
      <w:r>
        <w:t xml:space="preserve">                                and host is not null and port between 1 and 65535</w:t>
      </w:r>
    </w:p>
    <w:p>
      <w:r>
        <w:t xml:space="preserve">                                and database_name is not null and username is not null)</w:t>
      </w:r>
    </w:p>
    <w:p>
      <w:r>
        <w:t xml:space="preserve">                        )</w:t>
      </w:r>
    </w:p>
    <w:p>
      <w:r>
        <w:t xml:space="preserve">                    )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table connection_selection (</w:t>
      </w:r>
    </w:p>
    <w:p>
      <w:r>
        <w:t xml:space="preserve">                        singleton_id integer primary key check (singleton_id = 1),</w:t>
      </w:r>
    </w:p>
    <w:p>
      <w:r>
        <w:t xml:space="preserve">                        connection_id text not null,</w:t>
      </w:r>
    </w:p>
    <w:p>
      <w:r>
        <w:t xml:space="preserve">                        updated_at text not null default current_timestamp</w:t>
      </w:r>
    </w:p>
    <w:p>
      <w:r>
        <w:t xml:space="preserve">                    )</w:t>
      </w:r>
    </w:p>
    <w:p>
      <w:r>
        <w:t xml:space="preserve">                """</w:t>
      </w:r>
    </w:p>
    <w:p>
      <w:r>
        <w:t xml:space="preserve">            )</w:t>
      </w:r>
    </w:p>
    <w:p>
      <w:r>
        <w:t xml:space="preserve">        ),</w:t>
      </w:r>
    </w:p>
    <w:p>
      <w:r>
        <w:t xml:space="preserve">        new Migration(</w:t>
      </w:r>
    </w:p>
    <w:p>
      <w:r>
        <w:t xml:space="preserve">            3,</w:t>
      </w:r>
    </w:p>
    <w:p>
      <w:r>
        <w:t xml:space="preserve">            "Create exercise catalog and attempt tables",</w:t>
      </w:r>
    </w:p>
    <w:p>
      <w:r>
        <w:t xml:space="preserve">            List.of(</w:t>
      </w:r>
    </w:p>
    <w:p>
      <w:r>
        <w:t xml:space="preserve">                """</w:t>
      </w:r>
    </w:p>
    <w:p>
      <w:r>
        <w:t xml:space="preserve">                    create table exercise_datasets (</w:t>
      </w:r>
    </w:p>
    <w:p>
      <w:r>
        <w:t xml:space="preserve">                        id text primary key,</w:t>
      </w:r>
    </w:p>
    <w:p>
      <w:r>
        <w:t xml:space="preserve">                        name text not null,</w:t>
      </w:r>
    </w:p>
    <w:p>
      <w:r>
        <w:t xml:space="preserve">                        setup_sql text not null,</w:t>
      </w:r>
    </w:p>
    <w:p>
      <w:r>
        <w:t xml:space="preserve">                        version integer not null check (version &gt; 0),</w:t>
      </w:r>
    </w:p>
    <w:p>
      <w:r>
        <w:t xml:space="preserve">                        created_at text not null default current_timestamp,</w:t>
      </w:r>
    </w:p>
    <w:p>
      <w:r>
        <w:t xml:space="preserve">                        updated_at text not null default current_timestamp</w:t>
      </w:r>
    </w:p>
    <w:p>
      <w:r>
        <w:t xml:space="preserve">                    )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table exercises (</w:t>
      </w:r>
    </w:p>
    <w:p>
      <w:r>
        <w:t xml:space="preserve">                        id text primary key,</w:t>
      </w:r>
    </w:p>
    <w:p>
      <w:r>
        <w:t xml:space="preserve">                        title text not null,</w:t>
      </w:r>
    </w:p>
    <w:p>
      <w:r>
        <w:t xml:space="preserve">                        description text not null,</w:t>
      </w:r>
    </w:p>
    <w:p>
      <w:r>
        <w:t xml:space="preserve">                        knowledge_point text not null,</w:t>
      </w:r>
    </w:p>
    <w:p>
      <w:r>
        <w:t xml:space="preserve">                        difficulty text not null check (</w:t>
      </w:r>
    </w:p>
    <w:p>
      <w:r>
        <w:t xml:space="preserve">                            difficulty in ('BEGINNER', 'INTERMEDIATE', 'ADVANCED')</w:t>
      </w:r>
    </w:p>
    <w:p>
      <w:r>
        <w:t xml:space="preserve">                        ),</w:t>
      </w:r>
    </w:p>
    <w:p>
      <w:r>
        <w:t xml:space="preserve">                        dataset_id text not null references exercise_datasets(id),</w:t>
      </w:r>
    </w:p>
    <w:p>
      <w:r>
        <w:t xml:space="preserve">                        reference_sql text not null,</w:t>
      </w:r>
    </w:p>
    <w:p>
      <w:r>
        <w:t xml:space="preserve">                        evaluation_rule_json text not null,</w:t>
      </w:r>
    </w:p>
    <w:p>
      <w:r>
        <w:t xml:space="preserve">                        hints_json text not null,</w:t>
      </w:r>
    </w:p>
    <w:p>
      <w:r>
        <w:t xml:space="preserve">                        version integer not null check (version &gt; 0),</w:t>
      </w:r>
    </w:p>
    <w:p>
      <w:r>
        <w:t xml:space="preserve">                        enabled integer not null check (enabled in (0, 1)),</w:t>
      </w:r>
    </w:p>
    <w:p>
      <w:r>
        <w:t xml:space="preserve">                        created_at text not null default current_timestamp,</w:t>
      </w:r>
    </w:p>
    <w:p>
      <w:r>
        <w:t xml:space="preserve">                        updated_at text not null default current_timestamp</w:t>
      </w:r>
    </w:p>
    <w:p>
      <w:r>
        <w:t xml:space="preserve">                    )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index exercises_enabled_order</w:t>
      </w:r>
    </w:p>
    <w:p>
      <w:r>
        <w:t xml:space="preserve">                    on exercises(enabled, difficulty, knowledge_point, title)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table exercise_sessions (</w:t>
      </w:r>
    </w:p>
    <w:p>
      <w:r>
        <w:t xml:space="preserve">                        id text primary key,</w:t>
      </w:r>
    </w:p>
    <w:p>
      <w:r>
        <w:t xml:space="preserve">                        exercise_id text not null references exercises(id),</w:t>
      </w:r>
    </w:p>
    <w:p>
      <w:r>
        <w:t xml:space="preserve">                        exercise_version integer not null check (exercise_version &gt; 0),</w:t>
      </w:r>
    </w:p>
    <w:p>
      <w:r>
        <w:t xml:space="preserve">                        started_at text not null,</w:t>
      </w:r>
    </w:p>
    <w:p>
      <w:r>
        <w:t xml:space="preserve">                        completed_at text,</w:t>
      </w:r>
    </w:p>
    <w:p>
      <w:r>
        <w:t xml:space="preserve">                        hints_used integer not null default 0 check (hints_used between 0 and 3)</w:t>
      </w:r>
    </w:p>
    <w:p>
      <w:r>
        <w:t xml:space="preserve">                    )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index exercise_sessions_exercise_started</w:t>
      </w:r>
    </w:p>
    <w:p>
      <w:r>
        <w:t xml:space="preserve">                    on exercise_sessions(exercise_id, started_at)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table exercise_attempts (</w:t>
      </w:r>
    </w:p>
    <w:p>
      <w:r>
        <w:t xml:space="preserve">                        id text primary key,</w:t>
      </w:r>
    </w:p>
    <w:p>
      <w:r>
        <w:t xml:space="preserve">                        session_id text not null references exercise_sessions(id),</w:t>
      </w:r>
    </w:p>
    <w:p>
      <w:r>
        <w:t xml:space="preserve">                        status text not null check (</w:t>
      </w:r>
    </w:p>
    <w:p>
      <w:r>
        <w:t xml:space="preserve">                            status in ('RUN', 'SUBMITTED', 'PASSED', 'FAILED')</w:t>
      </w:r>
    </w:p>
    <w:p>
      <w:r>
        <w:t xml:space="preserve">                        ),</w:t>
      </w:r>
    </w:p>
    <w:p>
      <w:r>
        <w:t xml:space="preserve">                        sql_text text not null,</w:t>
      </w:r>
    </w:p>
    <w:p>
      <w:r>
        <w:t xml:space="preserve">                        execution_success integer check (execution_success in (0, 1)),</w:t>
      </w:r>
    </w:p>
    <w:p>
      <w:r>
        <w:t xml:space="preserve">                        passed integer check (passed in (0, 1)),</w:t>
      </w:r>
    </w:p>
    <w:p>
      <w:r>
        <w:t xml:space="preserve">                        duration_ms integer not null check (duration_ms &gt;= 0),</w:t>
      </w:r>
    </w:p>
    <w:p>
      <w:r>
        <w:t xml:space="preserve">                        result_columns_json text not null default '[]',</w:t>
      </w:r>
    </w:p>
    <w:p>
      <w:r>
        <w:t xml:space="preserve">                        result_rows_json text not null default '[]',</w:t>
      </w:r>
    </w:p>
    <w:p>
      <w:r>
        <w:t xml:space="preserve">                        feedback_json text not null default '[]',</w:t>
      </w:r>
    </w:p>
    <w:p>
      <w:r>
        <w:t xml:space="preserve">                        error_code text,</w:t>
      </w:r>
    </w:p>
    <w:p>
      <w:r>
        <w:t xml:space="preserve">                        created_at text not null</w:t>
      </w:r>
    </w:p>
    <w:p>
      <w:r>
        <w:t xml:space="preserve">                    )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index exercise_attempts_session_created</w:t>
      </w:r>
    </w:p>
    <w:p>
      <w:r>
        <w:t xml:space="preserve">                    on exercise_attempts(session_id, created_at)</w:t>
      </w:r>
    </w:p>
    <w:p>
      <w:r>
        <w:t xml:space="preserve">                    """</w:t>
      </w:r>
    </w:p>
    <w:p>
      <w:r>
        <w:t xml:space="preserve">            )</w:t>
      </w:r>
    </w:p>
    <w:p>
      <w:r>
        <w:t xml:space="preserve">        ),</w:t>
      </w:r>
    </w:p>
    <w:p>
      <w:r>
        <w:t xml:space="preserve">        new Migration(</w:t>
      </w:r>
    </w:p>
    <w:p>
      <w:r>
        <w:t xml:space="preserve">            4,</w:t>
      </w:r>
    </w:p>
    <w:p>
      <w:r>
        <w:t xml:space="preserve">            "Create local knowledge document and FTS5 index tables",</w:t>
      </w:r>
    </w:p>
    <w:p>
      <w:r>
        <w:t xml:space="preserve">            List.of(</w:t>
      </w:r>
    </w:p>
    <w:p>
      <w:r>
        <w:t xml:space="preserve">                """</w:t>
      </w:r>
    </w:p>
    <w:p>
      <w:r>
        <w:t xml:space="preserve">                    create table knowledge_documents (</w:t>
      </w:r>
    </w:p>
    <w:p>
      <w:r>
        <w:t xml:space="preserve">                        id text primary key,</w:t>
      </w:r>
    </w:p>
    <w:p>
      <w:r>
        <w:t xml:space="preserve">                        title text not null,</w:t>
      </w:r>
    </w:p>
    <w:p>
      <w:r>
        <w:t xml:space="preserve">                        source_name text not null,</w:t>
      </w:r>
    </w:p>
    <w:p>
      <w:r>
        <w:t xml:space="preserve">                        content_hash text not null unique,</w:t>
      </w:r>
    </w:p>
    <w:p>
      <w:r>
        <w:t xml:space="preserve">                        chunk_count integer not null check (chunk_count &gt; 0),</w:t>
      </w:r>
    </w:p>
    <w:p>
      <w:r>
        <w:t xml:space="preserve">                        imported_at text not null</w:t>
      </w:r>
    </w:p>
    <w:p>
      <w:r>
        <w:t xml:space="preserve">                    )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table knowledge_chunks (</w:t>
      </w:r>
    </w:p>
    <w:p>
      <w:r>
        <w:t xml:space="preserve">                        id text primary key,</w:t>
      </w:r>
    </w:p>
    <w:p>
      <w:r>
        <w:t xml:space="preserve">                        document_id text not null references knowledge_documents(id) on delete cascade,</w:t>
      </w:r>
    </w:p>
    <w:p>
      <w:r>
        <w:t xml:space="preserve">                        chunk_index integer not null check (chunk_index &gt;= 0),</w:t>
      </w:r>
    </w:p>
    <w:p>
      <w:r>
        <w:t xml:space="preserve">                        content text not null,</w:t>
      </w:r>
    </w:p>
    <w:p>
      <w:r>
        <w:t xml:space="preserve">                        unique(document_id, chunk_index)</w:t>
      </w:r>
    </w:p>
    <w:p>
      <w:r>
        <w:t xml:space="preserve">                    )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virtual table knowledge_chunks_fts using fts5(</w:t>
      </w:r>
    </w:p>
    <w:p>
      <w:r>
        <w:t xml:space="preserve">                        content,</w:t>
      </w:r>
    </w:p>
    <w:p>
      <w:r>
        <w:t xml:space="preserve">                        content='knowledge_chunks',</w:t>
      </w:r>
    </w:p>
    <w:p>
      <w:r>
        <w:t xml:space="preserve">                        content_rowid='rowid',</w:t>
      </w:r>
    </w:p>
    <w:p>
      <w:r>
        <w:t xml:space="preserve">                        tokenize='unicode61 remove_diacritics 2'</w:t>
      </w:r>
    </w:p>
    <w:p>
      <w:r>
        <w:t xml:space="preserve">                    )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trigger knowledge_chunks_ai after insert on knowledge_chunks begin</w:t>
      </w:r>
    </w:p>
    <w:p>
      <w:r>
        <w:t xml:space="preserve">                        insert into knowledge_chunks_fts(rowid, content) values (new.rowid, new.content);</w:t>
      </w:r>
    </w:p>
    <w:p>
      <w:r>
        <w:t xml:space="preserve">                    end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trigger knowledge_chunks_ad after delete on knowledge_chunks begin</w:t>
      </w:r>
    </w:p>
    <w:p>
      <w:r>
        <w:t xml:space="preserve">                        insert into knowledge_chunks_fts(knowledge_chunks_fts, rowid, content)</w:t>
      </w:r>
    </w:p>
    <w:p>
      <w:r>
        <w:t xml:space="preserve">                        values ('delete', old.rowid, old.content);</w:t>
      </w:r>
    </w:p>
    <w:p>
      <w:r>
        <w:t xml:space="preserve">                    end</w:t>
      </w:r>
    </w:p>
    <w:p>
      <w:r>
        <w:t xml:space="preserve">                    """,</w:t>
      </w:r>
    </w:p>
    <w:p>
      <w:r>
        <w:t xml:space="preserve">                """</w:t>
      </w:r>
    </w:p>
    <w:p>
      <w:r>
        <w:t xml:space="preserve">                    create trigger knowledge_chunks_au after update on knowledge_chunks begin</w:t>
      </w:r>
    </w:p>
    <w:p>
      <w:r>
        <w:t xml:space="preserve">                        insert into knowledge_chunks_fts(knowledge_chunks_fts, rowid, content)</w:t>
      </w:r>
    </w:p>
    <w:p>
      <w:r>
        <w:t xml:space="preserve">                        values ('delete', old.rowid, old.content);</w:t>
      </w:r>
    </w:p>
    <w:p>
      <w:r>
        <w:t xml:space="preserve">                        insert into knowledge_chunks_fts(rowid, content) values (new.rowid, new.content);</w:t>
      </w:r>
    </w:p>
    <w:p>
      <w:r>
        <w:t xml:space="preserve">                    end</w:t>
      </w:r>
    </w:p>
    <w:p>
      <w:r>
        <w:t xml:space="preserve">                    """,</w:t>
      </w:r>
    </w:p>
    <w:p>
      <w:r>
        <w:t xml:space="preserve">                "create index knowledge_chunks_document_order on knowledge_chunks(document_id, chunk_index)"</w:t>
      </w:r>
    </w:p>
    <w:p>
      <w:r>
        <w:t xml:space="preserve">            )</w:t>
      </w:r>
    </w:p>
    <w:p>
      <w:r>
        <w:t xml:space="preserve">        )</w:t>
      </w:r>
    </w:p>
    <w:p>
      <w:r>
        <w:t xml:space="preserve">    );</w:t>
      </w:r>
    </w:p>
    <w:p>
      <w:r/>
    </w:p>
    <w:p>
      <w:r>
        <w:t xml:space="preserve">    private final List&lt;Migration&gt; migrations;</w:t>
      </w:r>
    </w:p>
    <w:p>
      <w:r/>
    </w:p>
    <w:p>
      <w:r>
        <w:t xml:space="preserve">    SqliteSchemaMigrator() {</w:t>
      </w:r>
    </w:p>
    <w:p>
      <w:r>
        <w:t xml:space="preserve">        this(DEFAULT_MIGRATIONS);</w:t>
      </w:r>
    </w:p>
    <w:p>
      <w:r>
        <w:t xml:space="preserve">    }</w:t>
      </w:r>
    </w:p>
    <w:p>
      <w:r/>
    </w:p>
    <w:p>
      <w:r>
        <w:t xml:space="preserve">    SqliteSchemaMigrator(List&lt;Migration&gt; migrations) {</w:t>
      </w:r>
    </w:p>
    <w:p>
      <w:r>
        <w:t xml:space="preserve">        this.migrations = validateMigrations(migrations);</w:t>
      </w:r>
    </w:p>
    <w:p>
      <w:r>
        <w:t xml:space="preserve">    }</w:t>
      </w:r>
    </w:p>
    <w:p>
      <w:r/>
    </w:p>
    <w:p>
      <w:r>
        <w:t xml:space="preserve">    int migrate(Path databasePath) throws SQLException {</w:t>
      </w:r>
    </w:p>
    <w:p>
      <w:r>
        <w:t xml:space="preserve">        SqliteDriver.ensureLoaded();</w:t>
      </w:r>
    </w:p>
    <w:p>
      <w:r>
        <w:t xml:space="preserve">        try (Connection connection = DriverManager.getConnection("jdbc:sqlite:" + databasePath)) {</w:t>
      </w:r>
    </w:p>
    <w:p>
      <w:r>
        <w:t xml:space="preserve">            connection.setAutoCommit(false);</w:t>
      </w:r>
    </w:p>
    <w:p>
      <w:r>
        <w:t xml:space="preserve">            try {</w:t>
      </w:r>
    </w:p>
    <w:p>
      <w:r>
        <w:t xml:space="preserve">                createVersionTable(connection);</w:t>
      </w:r>
    </w:p>
    <w:p>
      <w:r>
        <w:t xml:space="preserve">                List&lt;Integer&gt; appliedVersions = readAppliedVersions(connection);</w:t>
      </w:r>
    </w:p>
    <w:p>
      <w:r>
        <w:t xml:space="preserve">                validateAppliedVersions(appliedVersions);</w:t>
      </w:r>
    </w:p>
    <w:p>
      <w:r/>
    </w:p>
    <w:p>
      <w:r>
        <w:t xml:space="preserve">                for (int index = appliedVersions.size(); index &lt; migrations.size(); index++) {</w:t>
      </w:r>
    </w:p>
    <w:p>
      <w:r>
        <w:t xml:space="preserve">                    applyMigration(connection, migrations.get(index));</w:t>
      </w:r>
    </w:p>
    <w:p>
      <w:r>
        <w:t xml:space="preserve">                }</w:t>
      </w:r>
    </w:p>
    <w:p>
      <w:r/>
    </w:p>
    <w:p>
      <w:r>
        <w:t xml:space="preserve">                connection.commit();</w:t>
      </w:r>
    </w:p>
    <w:p>
      <w:r>
        <w:t xml:space="preserve">                return latestVersion();</w:t>
      </w:r>
    </w:p>
    <w:p>
      <w:r>
        <w:t xml:space="preserve">            } catch (SQLException | RuntimeException error) {</w:t>
      </w:r>
    </w:p>
    <w:p>
      <w:r>
        <w:t xml:space="preserve">                rollback(connection, error);</w:t>
      </w:r>
    </w:p>
    <w:p>
      <w:r>
        <w:t xml:space="preserve">                throw error;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int latestVersion() {</w:t>
      </w:r>
    </w:p>
    <w:p>
      <w:r>
        <w:t xml:space="preserve">        return migrations.getLast().version();</w:t>
      </w:r>
    </w:p>
    <w:p>
      <w:r>
        <w:t xml:space="preserve">    }</w:t>
      </w:r>
    </w:p>
    <w:p>
      <w:r/>
    </w:p>
    <w:p>
      <w:r>
        <w:t xml:space="preserve">    int currentVersion(Path databasePath) throws SQLException {</w:t>
      </w:r>
    </w:p>
    <w:p>
      <w:r>
        <w:t xml:space="preserve">        if (java.nio.file.Files.notExists(databasePath)) {</w:t>
      </w:r>
    </w:p>
    <w:p>
      <w:r>
        <w:t xml:space="preserve">            return 0;</w:t>
      </w:r>
    </w:p>
    <w:p>
      <w:r>
        <w:t xml:space="preserve">        }</w:t>
      </w:r>
    </w:p>
    <w:p>
      <w:r>
        <w:t xml:space="preserve">        SqliteDriver.ensureLoaded();</w:t>
      </w:r>
    </w:p>
    <w:p>
      <w:r>
        <w:t xml:space="preserve">        try (Connection connection = DriverManager.getConnection("jdbc:sqlite:" + databasePath);</w:t>
      </w:r>
    </w:p>
    <w:p>
      <w:r>
        <w:t xml:space="preserve">             Statement statement = connection.createStatement()) {</w:t>
      </w:r>
    </w:p>
    <w:p>
      <w:r>
        <w:t xml:space="preserve">            try (ResultSet result = statement.executeQuery(</w:t>
      </w:r>
    </w:p>
    <w:p>
      <w:r>
        <w:t xml:space="preserve">                "select max(version) from schema_version"</w:t>
      </w:r>
    </w:p>
    <w:p>
      <w:r>
        <w:t xml:space="preserve">            )) {</w:t>
      </w:r>
    </w:p>
    <w:p>
      <w:r>
        <w:t xml:space="preserve">                return result.next() ? result.getInt(1) : 0;</w:t>
      </w:r>
    </w:p>
    <w:p>
      <w:r>
        <w:t xml:space="preserve">            } catch (SQLException missingVersionTable) {</w:t>
      </w:r>
    </w:p>
    <w:p>
      <w:r>
        <w:t xml:space="preserve">                return 0;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void createVersionTable(Connection connection) throws SQLException {</w:t>
      </w:r>
    </w:p>
    <w:p>
      <w:r>
        <w:t xml:space="preserve">        try (Statement statement = connection.createStatement()) {</w:t>
      </w:r>
    </w:p>
    <w:p>
      <w:r>
        <w:t xml:space="preserve">            statement.executeUpdate("""</w:t>
      </w:r>
    </w:p>
    <w:p>
      <w:r>
        <w:t xml:space="preserve">                create table if not exists schema_version (</w:t>
      </w:r>
    </w:p>
    <w:p>
      <w:r>
        <w:t xml:space="preserve">                    version integer primary key,</w:t>
      </w:r>
    </w:p>
    <w:p>
      <w:r>
        <w:t xml:space="preserve">                    description text not null,</w:t>
      </w:r>
    </w:p>
    <w:p>
      <w:r>
        <w:t xml:space="preserve">                    applied_at text not null default current_timestamp</w:t>
      </w:r>
    </w:p>
    <w:p>
      <w:r>
        <w:t xml:space="preserve">                )</w:t>
      </w:r>
    </w:p>
    <w:p>
      <w:r>
        <w:t xml:space="preserve">                """);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List&lt;Integer&gt; readAppliedVersions(Connection connection) throws SQLException {</w:t>
      </w:r>
    </w:p>
    <w:p>
      <w:r>
        <w:t xml:space="preserve">        List&lt;Integer&gt; versions = new ArrayList&lt;&gt;();</w:t>
      </w:r>
    </w:p>
    <w:p>
      <w:r>
        <w:t xml:space="preserve">        try (Statement statement = connection.createStatement();</w:t>
      </w:r>
    </w:p>
    <w:p>
      <w:r>
        <w:t xml:space="preserve">             ResultSet resultSet = statement.executeQuery("select version from schema_version order by version")) {</w:t>
      </w:r>
    </w:p>
    <w:p>
      <w:r>
        <w:t xml:space="preserve">            while (resultSet.next()) {</w:t>
      </w:r>
    </w:p>
    <w:p>
      <w:r>
        <w:t xml:space="preserve">                versions.add(resultSet.getInt("version"));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return List.copyOf(versions);</w:t>
      </w:r>
    </w:p>
    <w:p>
      <w:r>
        <w:t xml:space="preserve">    }</w:t>
      </w:r>
    </w:p>
    <w:p>
      <w:r/>
    </w:p>
    <w:p>
      <w:r>
        <w:t xml:space="preserve">    private void validateAppliedVersions(List&lt;Integer&gt; appliedVersions) throws SQLException {</w:t>
      </w:r>
    </w:p>
    <w:p>
      <w:r>
        <w:t xml:space="preserve">        if (appliedVersions.size() &gt; migrations.size()) {</w:t>
      </w:r>
    </w:p>
    <w:p>
      <w:r>
        <w:t xml:space="preserve">            throw new SQLException("Application database schema is newer than this SQLTeacher version");</w:t>
      </w:r>
    </w:p>
    <w:p>
      <w:r>
        <w:t xml:space="preserve">        }</w:t>
      </w:r>
    </w:p>
    <w:p>
      <w:r>
        <w:t xml:space="preserve">        for (int index = 0; index &lt; appliedVersions.size(); index++) {</w:t>
      </w:r>
    </w:p>
    <w:p>
      <w:r>
        <w:t xml:space="preserve">            int expected = migrations.get(index).version();</w:t>
      </w:r>
    </w:p>
    <w:p>
      <w:r>
        <w:t xml:space="preserve">            int actual = appliedVersions.get(index);</w:t>
      </w:r>
    </w:p>
    <w:p>
      <w:r>
        <w:t xml:space="preserve">            if (actual != expected) {</w:t>
      </w:r>
    </w:p>
    <w:p>
      <w:r>
        <w:t xml:space="preserve">                throw new SQLException(</w:t>
      </w:r>
    </w:p>
    <w:p>
      <w:r>
        <w:t xml:space="preserve">                    "Application database migration history is invalid: expected version "</w:t>
      </w:r>
    </w:p>
    <w:p>
      <w:r>
        <w:t xml:space="preserve">                        + expected + " but found " + actual</w:t>
      </w:r>
    </w:p>
    <w:p>
      <w:r>
        <w:t xml:space="preserve">                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void applyMigration(Connection connection, Migration migration) throws SQLException {</w:t>
      </w:r>
    </w:p>
    <w:p>
      <w:r>
        <w:t xml:space="preserve">        for (String sql : migration.statements()) {</w:t>
      </w:r>
    </w:p>
    <w:p>
      <w:r>
        <w:t xml:space="preserve">            try (Statement statement = connection.createStatement()) {</w:t>
      </w:r>
    </w:p>
    <w:p>
      <w:r>
        <w:t xml:space="preserve">                statement.executeUpdate(sql);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try (PreparedStatement statement = connection.prepareStatement(</w:t>
      </w:r>
    </w:p>
    <w:p>
      <w:r>
        <w:t xml:space="preserve">            "insert into schema_version(version, description) values (?, ?)"</w:t>
      </w:r>
    </w:p>
    <w:p>
      <w:r>
        <w:t xml:space="preserve">        )) {</w:t>
      </w:r>
    </w:p>
    <w:p>
      <w:r>
        <w:t xml:space="preserve">            statement.setInt(1, migration.version());</w:t>
      </w:r>
    </w:p>
    <w:p>
      <w:r>
        <w:t xml:space="preserve">            statement.setString(2, migration.description());</w:t>
      </w:r>
    </w:p>
    <w:p>
      <w:r>
        <w:t xml:space="preserve">            statement.executeUpdate();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void rollback(Connection connection, Throwable originalError) {</w:t>
      </w:r>
    </w:p>
    <w:p>
      <w:r>
        <w:t xml:space="preserve">        try {</w:t>
      </w:r>
    </w:p>
    <w:p>
      <w:r>
        <w:t xml:space="preserve">            connection.rollback();</w:t>
      </w:r>
    </w:p>
    <w:p>
      <w:r>
        <w:t xml:space="preserve">        } catch (SQLException rollbackError) {</w:t>
      </w:r>
    </w:p>
    <w:p>
      <w:r>
        <w:t xml:space="preserve">            originalError.addSuppressed(rollbackError);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List&lt;Migration&gt; validateMigrations(List&lt;Migration&gt; migrations) {</w:t>
      </w:r>
    </w:p>
    <w:p>
      <w:r>
        <w:t xml:space="preserve">        if (migrations == null || migrations.isEmpty()) {</w:t>
      </w:r>
    </w:p>
    <w:p>
      <w:r>
        <w:t xml:space="preserve">            throw new IllegalArgumentException("At least one SQLite schema migration is required");</w:t>
      </w:r>
    </w:p>
    <w:p>
      <w:r>
        <w:t xml:space="preserve">        }</w:t>
      </w:r>
    </w:p>
    <w:p>
      <w:r>
        <w:t xml:space="preserve">        List&lt;Migration&gt; copy = List.copyOf(migrations);</w:t>
      </w:r>
    </w:p>
    <w:p>
      <w:r>
        <w:t xml:space="preserve">        for (int index = 0; index &lt; copy.size(); index++) {</w:t>
      </w:r>
    </w:p>
    <w:p>
      <w:r>
        <w:t xml:space="preserve">            int expectedVersion = index + 1;</w:t>
      </w:r>
    </w:p>
    <w:p>
      <w:r>
        <w:t xml:space="preserve">            if (copy.get(index).version() != expectedVersion) {</w:t>
      </w:r>
    </w:p>
    <w:p>
      <w:r>
        <w:t xml:space="preserve">                throw new IllegalArgumentException(</w:t>
      </w:r>
    </w:p>
    <w:p>
      <w:r>
        <w:t xml:space="preserve">                    "SQLite schema migrations must be ordered and contiguous from version 1"</w:t>
      </w:r>
    </w:p>
    <w:p>
      <w:r>
        <w:t xml:space="preserve">                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return copy;</w:t>
      </w:r>
    </w:p>
    <w:p>
      <w:r>
        <w:t xml:space="preserve">    }</w:t>
      </w:r>
    </w:p>
    <w:p>
      <w:r/>
    </w:p>
    <w:p>
      <w:r>
        <w:t xml:space="preserve">    record Migration(int version, String description, List&lt;String&gt; statements) {</w:t>
      </w:r>
    </w:p>
    <w:p>
      <w:r>
        <w:t xml:space="preserve">        Migration {</w:t>
      </w:r>
    </w:p>
    <w:p>
      <w:r>
        <w:t xml:space="preserve">            if (version &lt; 1) {</w:t>
      </w:r>
    </w:p>
    <w:p>
      <w:r>
        <w:t xml:space="preserve">                throw new IllegalArgumentException("Migration version must be positive");</w:t>
      </w:r>
    </w:p>
    <w:p>
      <w:r>
        <w:t xml:space="preserve">            }</w:t>
      </w:r>
    </w:p>
    <w:p>
      <w:r>
        <w:t xml:space="preserve">            if (description == null || description.isBlank()) {</w:t>
      </w:r>
    </w:p>
    <w:p>
      <w:r>
        <w:t xml:space="preserve">                throw new IllegalArgumentException("Migration description must not be blank");</w:t>
      </w:r>
    </w:p>
    <w:p>
      <w:r>
        <w:t xml:space="preserve">            }</w:t>
      </w:r>
    </w:p>
    <w:p>
      <w:r>
        <w:t xml:space="preserve">            if (statements == null || statements.isEmpty()) {</w:t>
      </w:r>
    </w:p>
    <w:p>
      <w:r>
        <w:t xml:space="preserve">                throw new IllegalArgumentException("Migration statements must not be empty");</w:t>
      </w:r>
    </w:p>
    <w:p>
      <w:r>
        <w:t xml:space="preserve">            }</w:t>
      </w:r>
    </w:p>
    <w:p>
      <w:r>
        <w:t xml:space="preserve">            statements = List.copyOf(statements);</w:t>
      </w:r>
    </w:p>
    <w:p>
      <w:r>
        <w:t xml:space="preserve">            if (statements.stream().anyMatch(sql -&gt; sql == null || sql.isBlank())) {</w:t>
      </w:r>
    </w:p>
    <w:p>
      <w:r>
        <w:t xml:space="preserve">                throw new IllegalArgumentException("Migration SQL must not be blank");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src\main\java\com\sqlteacher\infrastructure\database\SqlResultMapper.java</w:t>
      </w:r>
    </w:p>
    <w:p>
      <w:r>
        <w:t>package com.sqlteacher.infrastructure.database;</w:t>
      </w:r>
    </w:p>
    <w:p>
      <w:r/>
    </w:p>
    <w:p>
      <w:r>
        <w:t>import com.sqlteacher.application.execution.SqlExecutionResult;</w:t>
      </w:r>
    </w:p>
    <w:p>
      <w:r/>
    </w:p>
    <w:p>
      <w:r>
        <w:t>import java.sql.ResultSet;</w:t>
      </w:r>
    </w:p>
    <w:p>
      <w:r>
        <w:t>import java.sql.ResultSetMetaData;</w:t>
      </w:r>
    </w:p>
    <w:p>
      <w:r>
        <w:t>import java.sql.SQLException;</w:t>
      </w:r>
    </w:p>
    <w:p>
      <w:r>
        <w:t>import java.time.Duration;</w:t>
      </w:r>
    </w:p>
    <w:p>
      <w:r>
        <w:t>import java.util.ArrayList;</w:t>
      </w:r>
    </w:p>
    <w:p>
      <w:r>
        <w:t>import java.util.LinkedHashMap;</w:t>
      </w:r>
    </w:p>
    <w:p>
      <w:r>
        <w:t>import java.util.List;</w:t>
      </w:r>
    </w:p>
    <w:p>
      <w:r>
        <w:t>import java.util.Map;</w:t>
      </w:r>
    </w:p>
    <w:p>
      <w:r/>
    </w:p>
    <w:p>
      <w:r>
        <w:t>public final class SqlResultMapper {</w:t>
      </w:r>
    </w:p>
    <w:p>
      <w:r>
        <w:t xml:space="preserve">    public SqlExecutionResult mapQueryResult(</w:t>
      </w:r>
    </w:p>
    <w:p>
      <w:r>
        <w:t xml:space="preserve">            ResultSet resultSet,</w:t>
      </w:r>
    </w:p>
    <w:p>
      <w:r>
        <w:t xml:space="preserve">            Duration duration,</w:t>
      </w:r>
    </w:p>
    <w:p>
      <w:r>
        <w:t xml:space="preserve">            int maxRows</w:t>
      </w:r>
    </w:p>
    <w:p>
      <w:r>
        <w:t xml:space="preserve">    ) throws SQLException {</w:t>
      </w:r>
    </w:p>
    <w:p>
      <w:r/>
    </w:p>
    <w:p>
      <w:r>
        <w:t xml:space="preserve">        List&lt;String&gt; columns = new ArrayList&lt;&gt;();</w:t>
      </w:r>
    </w:p>
    <w:p>
      <w:r>
        <w:t xml:space="preserve">        List&lt;Map&lt;String, Object&gt;&gt; rows = new ArrayList&lt;&gt;();</w:t>
      </w:r>
    </w:p>
    <w:p>
      <w:r/>
    </w:p>
    <w:p>
      <w:r>
        <w:t xml:space="preserve">        ResultSetMetaData metaData = resultSet.getMetaData();</w:t>
      </w:r>
    </w:p>
    <w:p>
      <w:r/>
    </w:p>
    <w:p>
      <w:r>
        <w:t xml:space="preserve">        int columnCount = metaData.getColumnCount();</w:t>
      </w:r>
    </w:p>
    <w:p>
      <w:r/>
    </w:p>
    <w:p>
      <w:r>
        <w:t xml:space="preserve">        for (int i = 1; i &lt;= columnCount; i++) {</w:t>
      </w:r>
    </w:p>
    <w:p>
      <w:r>
        <w:t xml:space="preserve">            columns.add(metaData.getColumnLabel(i));</w:t>
      </w:r>
    </w:p>
    <w:p>
      <w:r>
        <w:t xml:space="preserve">        }</w:t>
      </w:r>
    </w:p>
    <w:p>
      <w:r/>
    </w:p>
    <w:p>
      <w:r>
        <w:t xml:space="preserve">        boolean truncated = false;</w:t>
      </w:r>
    </w:p>
    <w:p>
      <w:r/>
    </w:p>
    <w:p>
      <w:r>
        <w:t xml:space="preserve">        while (resultSet.next()) {</w:t>
      </w:r>
    </w:p>
    <w:p>
      <w:r/>
    </w:p>
    <w:p>
      <w:r>
        <w:t xml:space="preserve">            if (rows.size() &gt;= maxRows) {</w:t>
      </w:r>
    </w:p>
    <w:p>
      <w:r>
        <w:t xml:space="preserve">                truncated = true;</w:t>
      </w:r>
    </w:p>
    <w:p>
      <w:r>
        <w:t xml:space="preserve">                break;</w:t>
      </w:r>
    </w:p>
    <w:p>
      <w:r>
        <w:t xml:space="preserve">            }</w:t>
      </w:r>
    </w:p>
    <w:p>
      <w:r/>
    </w:p>
    <w:p>
      <w:r>
        <w:t xml:space="preserve">            Map&lt;String, Object&gt; row = new LinkedHashMap&lt;&gt;();</w:t>
      </w:r>
    </w:p>
    <w:p>
      <w:r/>
    </w:p>
    <w:p>
      <w:r>
        <w:t xml:space="preserve">            for (int i = 1; i &lt;= columnCount; i++) {</w:t>
      </w:r>
    </w:p>
    <w:p>
      <w:r>
        <w:t xml:space="preserve">                row.put(</w:t>
      </w:r>
    </w:p>
    <w:p>
      <w:r>
        <w:t xml:space="preserve">                        metaData.getColumnLabel(i),</w:t>
      </w:r>
    </w:p>
    <w:p>
      <w:r>
        <w:t xml:space="preserve">                        resultSet.getObject(i)</w:t>
      </w:r>
    </w:p>
    <w:p>
      <w:r>
        <w:t xml:space="preserve">                );</w:t>
      </w:r>
    </w:p>
    <w:p>
      <w:r>
        <w:t xml:space="preserve">            }</w:t>
      </w:r>
    </w:p>
    <w:p>
      <w:r/>
    </w:p>
    <w:p>
      <w:r>
        <w:t xml:space="preserve">            rows.add(row);</w:t>
      </w:r>
    </w:p>
    <w:p>
      <w:r>
        <w:t xml:space="preserve">        }</w:t>
      </w:r>
    </w:p>
    <w:p>
      <w:r/>
    </w:p>
    <w:p>
      <w:r>
        <w:t xml:space="preserve">        return new SqlExecutionResult(</w:t>
      </w:r>
    </w:p>
    <w:p>
      <w:r>
        <w:t xml:space="preserve">                true,</w:t>
      </w:r>
    </w:p>
    <w:p>
      <w:r>
        <w:t xml:space="preserve">                columns,</w:t>
      </w:r>
    </w:p>
    <w:p>
      <w:r>
        <w:t xml:space="preserve">                rows,</w:t>
      </w:r>
    </w:p>
    <w:p>
      <w:r>
        <w:t xml:space="preserve">                0,</w:t>
      </w:r>
    </w:p>
    <w:p>
      <w:r>
        <w:t xml:space="preserve">                truncated,</w:t>
      </w:r>
    </w:p>
    <w:p>
      <w:r>
        <w:t xml:space="preserve">                "SQL executed successfully",</w:t>
      </w:r>
    </w:p>
    <w:p>
      <w:r>
        <w:t xml:space="preserve">                duration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public SqlExecutionResult mapUpdateResult(</w:t>
      </w:r>
    </w:p>
    <w:p>
      <w:r>
        <w:t xml:space="preserve">            int affectedRows,</w:t>
      </w:r>
    </w:p>
    <w:p>
      <w:r>
        <w:t xml:space="preserve">            Duration duration</w:t>
      </w:r>
    </w:p>
    <w:p>
      <w:r>
        <w:t xml:space="preserve">    ) {</w:t>
      </w:r>
    </w:p>
    <w:p>
      <w:r/>
    </w:p>
    <w:p>
      <w:r>
        <w:t xml:space="preserve">        return new SqlExecutionResult(</w:t>
      </w:r>
    </w:p>
    <w:p>
      <w:r>
        <w:t xml:space="preserve">                true,</w:t>
      </w:r>
    </w:p>
    <w:p>
      <w:r>
        <w:t xml:space="preserve">                List.of(),</w:t>
      </w:r>
    </w:p>
    <w:p>
      <w:r>
        <w:t xml:space="preserve">                List.of(),</w:t>
      </w:r>
    </w:p>
    <w:p>
      <w:r>
        <w:t xml:space="preserve">                affectedRows,</w:t>
      </w:r>
    </w:p>
    <w:p>
      <w:r>
        <w:t xml:space="preserve">                false,</w:t>
      </w:r>
    </w:p>
    <w:p>
      <w:r>
        <w:t xml:space="preserve">                "SQL executed successfully",</w:t>
      </w:r>
    </w:p>
    <w:p>
      <w:r>
        <w:t xml:space="preserve">                duration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>}</w:t>
      </w:r>
    </w:p>
    <w:p>
      <w:r>
        <w:t>// FILE: src\main\java\com\sqlteacher\infrastructure\database\SqlScriptSplitter.java</w:t>
      </w:r>
    </w:p>
    <w:p>
      <w:r>
        <w:t>package com.sqlteacher.infrastructure.database;</w:t>
      </w:r>
    </w:p>
    <w:p>
      <w:r/>
    </w:p>
    <w:p>
      <w:r>
        <w:t>import java.util.ArrayList;</w:t>
      </w:r>
    </w:p>
    <w:p>
      <w:r>
        <w:t>import java.util.List;</w:t>
      </w:r>
    </w:p>
    <w:p>
      <w:r/>
    </w:p>
    <w:p>
      <w:r>
        <w:t>final class SqlScriptSplitter {</w:t>
      </w:r>
    </w:p>
    <w:p>
      <w:r>
        <w:t xml:space="preserve">    private SqlScriptSplitter() {</w:t>
      </w:r>
    </w:p>
    <w:p>
      <w:r>
        <w:t xml:space="preserve">    }</w:t>
      </w:r>
    </w:p>
    <w:p>
      <w:r/>
    </w:p>
    <w:p>
      <w:r>
        <w:t xml:space="preserve">    static List&lt;String&gt; split(String script) {</w:t>
      </w:r>
    </w:p>
    <w:p>
      <w:r>
        <w:t xml:space="preserve">        List&lt;String&gt; statements = new ArrayList&lt;&gt;();</w:t>
      </w:r>
    </w:p>
    <w:p>
      <w:r>
        <w:t xml:space="preserve">        StringBuilder current = new StringBuilder();</w:t>
      </w:r>
    </w:p>
    <w:p>
      <w:r>
        <w:t xml:space="preserve">        char quote = '\0';</w:t>
      </w:r>
    </w:p>
    <w:p>
      <w:r>
        <w:t xml:space="preserve">        boolean lineComment = false;</w:t>
      </w:r>
    </w:p>
    <w:p>
      <w:r>
        <w:t xml:space="preserve">        boolean blockComment = false;</w:t>
      </w:r>
    </w:p>
    <w:p>
      <w:r/>
    </w:p>
    <w:p>
      <w:r>
        <w:t xml:space="preserve">        for (int index = 0; index &lt; script.length(); index++) {</w:t>
      </w:r>
    </w:p>
    <w:p>
      <w:r>
        <w:t xml:space="preserve">            char character = script.charAt(index);</w:t>
      </w:r>
    </w:p>
    <w:p>
      <w:r>
        <w:t xml:space="preserve">            char next = index + 1 &lt; script.length() ? script.charAt(index + 1) : '\0';</w:t>
      </w:r>
    </w:p>
    <w:p>
      <w:r>
        <w:t xml:space="preserve">            if (lineComment) {</w:t>
      </w:r>
    </w:p>
    <w:p>
      <w:r>
        <w:t xml:space="preserve">                current.append(character);</w:t>
      </w:r>
    </w:p>
    <w:p>
      <w:r>
        <w:t xml:space="preserve">                if (character == '\n' || character == '\r') {</w:t>
      </w:r>
    </w:p>
    <w:p>
      <w:r>
        <w:t xml:space="preserve">                    lineComment = false;</w:t>
      </w:r>
    </w:p>
    <w:p>
      <w:r>
        <w:t xml:space="preserve">                }</w:t>
      </w:r>
    </w:p>
    <w:p>
      <w:r>
        <w:t xml:space="preserve">                continue;</w:t>
      </w:r>
    </w:p>
    <w:p>
      <w:r>
        <w:t xml:space="preserve">            }</w:t>
      </w:r>
    </w:p>
    <w:p>
      <w:r>
        <w:t xml:space="preserve">            if (blockComment) {</w:t>
      </w:r>
    </w:p>
    <w:p>
      <w:r>
        <w:t xml:space="preserve">                current.append(character);</w:t>
      </w:r>
    </w:p>
    <w:p>
      <w:r>
        <w:t xml:space="preserve">                if (character == '*' &amp;&amp; next == '/') {</w:t>
      </w:r>
    </w:p>
    <w:p>
      <w:r>
        <w:t xml:space="preserve">                    current.append(next);</w:t>
      </w:r>
    </w:p>
    <w:p>
      <w:r>
        <w:t xml:space="preserve">                    index++;</w:t>
      </w:r>
    </w:p>
    <w:p>
      <w:r>
        <w:t xml:space="preserve">                    blockComment = false;</w:t>
      </w:r>
    </w:p>
    <w:p>
      <w:r>
        <w:t xml:space="preserve">                }</w:t>
      </w:r>
    </w:p>
    <w:p>
      <w:r>
        <w:t xml:space="preserve">                continue;</w:t>
      </w:r>
    </w:p>
    <w:p>
      <w:r>
        <w:t xml:space="preserve">            }</w:t>
      </w:r>
    </w:p>
    <w:p>
      <w:r>
        <w:t xml:space="preserve">            if (quote == '\0' &amp;&amp; character == '-' &amp;&amp; next == '-') {</w:t>
      </w:r>
    </w:p>
    <w:p>
      <w:r>
        <w:t xml:space="preserve">                current.append(character).append(next);</w:t>
      </w:r>
    </w:p>
    <w:p>
      <w:r>
        <w:t xml:space="preserve">                index++;</w:t>
      </w:r>
    </w:p>
    <w:p>
      <w:r>
        <w:t xml:space="preserve">                lineComment = true;</w:t>
      </w:r>
    </w:p>
    <w:p>
      <w:r>
        <w:t xml:space="preserve">                continue;</w:t>
      </w:r>
    </w:p>
    <w:p>
      <w:r>
        <w:t xml:space="preserve">            }</w:t>
      </w:r>
    </w:p>
    <w:p>
      <w:r>
        <w:t xml:space="preserve">            if (quote == '\0' &amp;&amp; character == '/' &amp;&amp; next == '*') {</w:t>
      </w:r>
    </w:p>
    <w:p>
      <w:r>
        <w:t xml:space="preserve">                current.append(character).append(next);</w:t>
      </w:r>
    </w:p>
    <w:p>
      <w:r>
        <w:t xml:space="preserve">                index++;</w:t>
      </w:r>
    </w:p>
    <w:p>
      <w:r>
        <w:t xml:space="preserve">                blockComment = true;</w:t>
      </w:r>
    </w:p>
    <w:p>
      <w:r>
        <w:t xml:space="preserve">                continue;</w:t>
      </w:r>
    </w:p>
    <w:p>
      <w:r>
        <w:t xml:space="preserve">            }</w:t>
      </w:r>
    </w:p>
    <w:p>
      <w:r>
        <w:t xml:space="preserve">            if (quote == '\0' &amp;&amp; (character == '\'' || character == '"' || character == '`')) {</w:t>
      </w:r>
    </w:p>
    <w:p>
      <w:r>
        <w:t xml:space="preserve">                quote = character;</w:t>
      </w:r>
    </w:p>
    <w:p>
      <w:r>
        <w:t xml:space="preserve">                current.append(character);</w:t>
      </w:r>
    </w:p>
    <w:p>
      <w:r>
        <w:t xml:space="preserve">                continue;</w:t>
      </w:r>
    </w:p>
    <w:p>
      <w:r>
        <w:t xml:space="preserve">            }</w:t>
      </w:r>
    </w:p>
    <w:p>
      <w:r>
        <w:t xml:space="preserve">            if (quote != '\0' &amp;&amp; character == quote) {</w:t>
      </w:r>
    </w:p>
    <w:p>
      <w:r>
        <w:t xml:space="preserve">                current.append(character);</w:t>
      </w:r>
    </w:p>
    <w:p>
      <w:r>
        <w:t xml:space="preserve">                if (next == quote) {</w:t>
      </w:r>
    </w:p>
    <w:p>
      <w:r>
        <w:t xml:space="preserve">                    current.append(next);</w:t>
      </w:r>
    </w:p>
    <w:p>
      <w:r>
        <w:t xml:space="preserve">                    index++;</w:t>
      </w:r>
    </w:p>
    <w:p>
      <w:r>
        <w:t xml:space="preserve">                } else {</w:t>
      </w:r>
    </w:p>
    <w:p>
      <w:r>
        <w:t xml:space="preserve">                    quote = '\0';</w:t>
      </w:r>
    </w:p>
    <w:p>
      <w:r>
        <w:t xml:space="preserve">                }</w:t>
      </w:r>
    </w:p>
    <w:p>
      <w:r>
        <w:t xml:space="preserve">                continue;</w:t>
      </w:r>
    </w:p>
    <w:p>
      <w:r>
        <w:t xml:space="preserve">            }</w:t>
      </w:r>
    </w:p>
    <w:p>
      <w:r>
        <w:t xml:space="preserve">            if (quote == '\0' &amp;&amp; character == ';') {</w:t>
      </w:r>
    </w:p>
    <w:p>
      <w:r>
        <w:t xml:space="preserve">                addStatement(statements, current);</w:t>
      </w:r>
    </w:p>
    <w:p>
      <w:r>
        <w:t xml:space="preserve">            } else {</w:t>
      </w:r>
    </w:p>
    <w:p>
      <w:r>
        <w:t xml:space="preserve">                current.append(character);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addStatement(statements, current);</w:t>
      </w:r>
    </w:p>
    <w:p>
      <w:r>
        <w:t xml:space="preserve">        return List.copyOf(statements);</w:t>
      </w:r>
    </w:p>
    <w:p>
      <w:r>
        <w:t xml:space="preserve">    }</w:t>
      </w:r>
    </w:p>
    <w:p>
      <w:r/>
    </w:p>
    <w:p>
      <w:r>
        <w:t xml:space="preserve">    private static void addStatement(List&lt;String&gt; statements, StringBuilder current) {</w:t>
      </w:r>
    </w:p>
    <w:p>
      <w:r>
        <w:t xml:space="preserve">        String statement = current.toString().trim();</w:t>
      </w:r>
    </w:p>
    <w:p>
      <w:r>
        <w:t xml:space="preserve">        if (!statement.isEmpty()) {</w:t>
      </w:r>
    </w:p>
    <w:p>
      <w:r>
        <w:t xml:space="preserve">            statements.add(statement);</w:t>
      </w:r>
    </w:p>
    <w:p>
      <w:r>
        <w:t xml:space="preserve">        }</w:t>
      </w:r>
    </w:p>
    <w:p>
      <w:r>
        <w:t xml:space="preserve">        current.setLength(0);</w:t>
      </w:r>
    </w:p>
    <w:p>
      <w:r>
        <w:t xml:space="preserve">    }</w:t>
      </w:r>
    </w:p>
    <w:p>
      <w:r>
        <w:t>}</w:t>
      </w:r>
    </w:p>
    <w:p>
      <w:r>
        <w:t>// FILE: src\main\java\com\sqlteacher\infrastructure\environment\JavaFxEnvironmentVerifier.java</w:t>
      </w:r>
    </w:p>
    <w:p>
      <w:r>
        <w:t>package com.sqlteacher.infrastructure.environment;</w:t>
      </w:r>
    </w:p>
    <w:p>
      <w:r/>
    </w:p>
    <w:p>
      <w:r>
        <w:t>import java.awt.GraphicsEnvironment;</w:t>
      </w:r>
    </w:p>
    <w:p>
      <w:r/>
    </w:p>
    <w:p>
      <w:r>
        <w:t>public final class JavaFxEnvironmentVerifier {</w:t>
      </w:r>
    </w:p>
    <w:p>
      <w:r>
        <w:t xml:space="preserve">    public VerificationItem verifyRuntime() {</w:t>
      </w:r>
    </w:p>
    <w:p>
      <w:r>
        <w:t xml:space="preserve">        try {</w:t>
      </w:r>
    </w:p>
    <w:p>
      <w:r>
        <w:t xml:space="preserve">            Class.forName("javafx.application.Application");</w:t>
      </w:r>
    </w:p>
    <w:p>
      <w:r>
        <w:t xml:space="preserve">            Class.forName("javafx.stage.Stage");</w:t>
      </w:r>
    </w:p>
    <w:p>
      <w:r>
        <w:t xml:space="preserve">            return VerificationItem.passed("JavaFX runtime", "required JavaFX classes are available");</w:t>
      </w:r>
    </w:p>
    <w:p>
      <w:r>
        <w:t xml:space="preserve">        } catch (ClassNotFoundException ex) {</w:t>
      </w:r>
    </w:p>
    <w:p>
      <w:r>
        <w:t xml:space="preserve">            return VerificationItem.failed("JavaFX runtime", "required JavaFX classes are missing");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public VerificationItem verifyGraphicsEnvironment() {</w:t>
      </w:r>
    </w:p>
    <w:p>
      <w:r>
        <w:t xml:space="preserve">        if (GraphicsEnvironment.isHeadless()) {</w:t>
      </w:r>
    </w:p>
    <w:p>
      <w:r>
        <w:t xml:space="preserve">            return VerificationItem.warning(</w:t>
      </w:r>
    </w:p>
    <w:p>
      <w:r>
        <w:t xml:space="preserve">                "Graphics environment",</w:t>
      </w:r>
    </w:p>
    <w:p>
      <w:r>
        <w:t xml:space="preserve">                "headless environment detected; use CLI verification and skip JavaFX window launch"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return VerificationItem.passed(</w:t>
      </w:r>
    </w:p>
    <w:p>
      <w:r>
        <w:t xml:space="preserve">            "Graphics environment",</w:t>
      </w:r>
    </w:p>
    <w:p>
      <w:r>
        <w:t xml:space="preserve">            "desktop graphics environment is available for JavaFX manual verification"</w:t>
      </w:r>
    </w:p>
    <w:p>
      <w:r>
        <w:t xml:space="preserve">        );</w:t>
      </w:r>
    </w:p>
    <w:p>
      <w:r>
        <w:t xml:space="preserve">    }</w:t>
      </w:r>
    </w:p>
    <w:p>
      <w:r>
        <w:t>}</w:t>
      </w:r>
    </w:p>
    <w:p>
      <w:r>
        <w:t>// FILE: src\main\java\com\sqlteacher\infrastructure\environment\RuntimeEnvironment.java</w:t>
      </w:r>
    </w:p>
    <w:p>
      <w:r>
        <w:t>package com.sqlteacher.infrastructure.environment;</w:t>
      </w:r>
    </w:p>
    <w:p>
      <w:r/>
    </w:p>
    <w:p>
      <w:r>
        <w:t>public record RuntimeEnvironment(String javaVersion, String osName, String osVersion, String architecture) {</w:t>
      </w:r>
    </w:p>
    <w:p>
      <w:r>
        <w:t xml:space="preserve">    public static RuntimeEnvironment detect() {</w:t>
      </w:r>
    </w:p>
    <w:p>
      <w:r>
        <w:t xml:space="preserve">        return new RuntimeEnvironment(</w:t>
      </w:r>
    </w:p>
    <w:p>
      <w:r>
        <w:t xml:space="preserve">            System.getProperty("java.version"),</w:t>
      </w:r>
    </w:p>
    <w:p>
      <w:r>
        <w:t xml:space="preserve">            System.getProperty("os.name"),</w:t>
      </w:r>
    </w:p>
    <w:p>
      <w:r>
        <w:t xml:space="preserve">            System.getProperty("os.version"),</w:t>
      </w:r>
    </w:p>
    <w:p>
      <w:r>
        <w:t xml:space="preserve">            System.getProperty("os.arch")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public VerificationItem javaVersionItem() {</w:t>
      </w:r>
    </w:p>
    <w:p>
      <w:r>
        <w:t xml:space="preserve">        return VerificationItem.passed("Java runtime", javaVersion);</w:t>
      </w:r>
    </w:p>
    <w:p>
      <w:r>
        <w:t xml:space="preserve">    }</w:t>
      </w:r>
    </w:p>
    <w:p>
      <w:r/>
    </w:p>
    <w:p>
      <w:r>
        <w:t xml:space="preserve">    public VerificationItem osItem() {</w:t>
      </w:r>
    </w:p>
    <w:p>
      <w:r>
        <w:t xml:space="preserve">        return VerificationItem.passed("Operating system", osName + " " + osVersion + " (" + architecture + ")");</w:t>
      </w:r>
    </w:p>
    <w:p>
      <w:r>
        <w:t xml:space="preserve">    }</w:t>
      </w:r>
    </w:p>
    <w:p>
      <w:r>
        <w:t>}</w:t>
      </w:r>
    </w:p>
    <w:p>
      <w:r>
        <w:t>// FILE: src\main\java\com\sqlteacher\infrastructure\environment\VerificationItem.java</w:t>
      </w:r>
    </w:p>
    <w:p>
      <w:r>
        <w:t>package com.sqlteacher.infrastructure.environment;</w:t>
      </w:r>
    </w:p>
    <w:p>
      <w:r/>
    </w:p>
    <w:p>
      <w:r>
        <w:t>public record VerificationItem(String name, VerificationStatus status, String detail) {</w:t>
      </w:r>
    </w:p>
    <w:p>
      <w:r>
        <w:t xml:space="preserve">    public static VerificationItem passed(String name, String detail) {</w:t>
      </w:r>
    </w:p>
    <w:p>
      <w:r>
        <w:t xml:space="preserve">        return new VerificationItem(name, VerificationStatus.PASS, detail);</w:t>
      </w:r>
    </w:p>
    <w:p>
      <w:r>
        <w:t xml:space="preserve">    }</w:t>
      </w:r>
    </w:p>
    <w:p>
      <w:r/>
    </w:p>
    <w:p>
      <w:r>
        <w:t xml:space="preserve">    public static VerificationItem warning(String name, String detail) {</w:t>
      </w:r>
    </w:p>
    <w:p>
      <w:r>
        <w:t xml:space="preserve">        return new VerificationItem(name, VerificationStatus.WARNING, detail);</w:t>
      </w:r>
    </w:p>
    <w:p>
      <w:r>
        <w:t xml:space="preserve">    }</w:t>
      </w:r>
    </w:p>
    <w:p>
      <w:r/>
    </w:p>
    <w:p>
      <w:r>
        <w:t xml:space="preserve">    public static VerificationItem failed(String name, String detail) {</w:t>
      </w:r>
    </w:p>
    <w:p>
      <w:r>
        <w:t xml:space="preserve">        return new VerificationItem(name, VerificationStatus.FAIL, detail);</w:t>
      </w:r>
    </w:p>
    <w:p>
      <w:r>
        <w:t xml:space="preserve">    }</w:t>
      </w:r>
    </w:p>
    <w:p>
      <w:r>
        <w:t>}</w:t>
      </w:r>
    </w:p>
    <w:p>
      <w:r>
        <w:t>// FILE: src\main\java\com\sqlteacher\infrastructure\environment\VerificationStatus.java</w:t>
      </w:r>
    </w:p>
    <w:p>
      <w:r>
        <w:t>package com.sqlteacher.infrastructure.environment;</w:t>
      </w:r>
    </w:p>
    <w:p>
      <w:r/>
    </w:p>
    <w:p>
      <w:r>
        <w:t>public enum VerificationStatus {</w:t>
      </w:r>
    </w:p>
    <w:p>
      <w:r>
        <w:t xml:space="preserve">    PASS,</w:t>
      </w:r>
    </w:p>
    <w:p>
      <w:r>
        <w:t xml:space="preserve">    WARNING,</w:t>
      </w:r>
    </w:p>
    <w:p>
      <w:r>
        <w:t xml:space="preserve">    FAIL</w:t>
      </w:r>
    </w:p>
    <w:p>
      <w:r>
        <w:t>}</w:t>
      </w:r>
    </w:p>
    <w:p>
      <w:r>
        <w:t>// FILE: src\main\java\com\sqlteacher\infrastructure\spring\MockApplicationServiceConfig.java</w:t>
      </w:r>
    </w:p>
    <w:p>
      <w:r>
        <w:t>package com.sqlteacher.infrastructure.spring;</w:t>
      </w:r>
    </w:p>
    <w:p>
      <w:r/>
    </w:p>
    <w:p>
      <w:r>
        <w:t>import com.sqlteacher.application.ai.AiStatusService;</w:t>
      </w:r>
    </w:p>
    <w:p>
      <w:r>
        <w:t>import com.sqlteacher.application.error.ApplicationExceptionMapper;</w:t>
      </w:r>
    </w:p>
    <w:p>
      <w:r>
        <w:t>import com.sqlteacher.application.error.DefaultApplicationExceptionMapper;</w:t>
      </w:r>
    </w:p>
    <w:p>
      <w:r>
        <w:t>import com.sqlteacher.application.execution.SqlExecutionService;</w:t>
      </w:r>
    </w:p>
    <w:p>
      <w:r>
        <w:t>import com.sqlteacher.application.event.LearningEventService;</w:t>
      </w:r>
    </w:p>
    <w:p>
      <w:r>
        <w:t>import com.sqlteacher.application.metadata.DatabaseMetadataService;</w:t>
      </w:r>
    </w:p>
    <w:p>
      <w:r>
        <w:t>import com.sqlteacher.application.mock.MockAiStatusService;</w:t>
      </w:r>
    </w:p>
    <w:p>
      <w:r>
        <w:t>import com.sqlteacher.application.mock.MockDatabaseMetadataService;</w:t>
      </w:r>
    </w:p>
    <w:p>
      <w:r>
        <w:t>import com.sqlteacher.application.mock.MockNl2SqlService;</w:t>
      </w:r>
    </w:p>
    <w:p>
      <w:r>
        <w:t>import com.sqlteacher.application.mock.MockLearningEventService;</w:t>
      </w:r>
    </w:p>
    <w:p>
      <w:r>
        <w:t>import com.sqlteacher.application.mock.MockSqlExecutionService;</w:t>
      </w:r>
    </w:p>
    <w:p>
      <w:r>
        <w:t>import com.sqlteacher.application.mock.MockSqlRiskAnalysisService;</w:t>
      </w:r>
    </w:p>
    <w:p>
      <w:r>
        <w:t>import com.sqlteacher.application.nl2sql.Nl2SqlService;</w:t>
      </w:r>
    </w:p>
    <w:p>
      <w:r>
        <w:t>import com.sqlteacher.application.nl2sql.DefaultNl2SqlSafetyService;</w:t>
      </w:r>
    </w:p>
    <w:p>
      <w:r>
        <w:t>import com.sqlteacher.application.nl2sql.Nl2SqlSafetyService;</w:t>
      </w:r>
    </w:p>
    <w:p>
      <w:r>
        <w:t>import com.sqlteacher.application.risk.SqlRiskAnalysisService;</w:t>
      </w:r>
    </w:p>
    <w:p>
      <w:r>
        <w:t>import org.springframework.context.annotation.Bean;</w:t>
      </w:r>
    </w:p>
    <w:p>
      <w:r>
        <w:t>import org.springframework.context.annotation.Configuration;</w:t>
      </w:r>
    </w:p>
    <w:p>
      <w:r/>
    </w:p>
    <w:p>
      <w:r>
        <w:t>@Configuration</w:t>
      </w:r>
    </w:p>
    <w:p>
      <w:r>
        <w:t>public class MockApplicationServiceConfig {</w:t>
      </w:r>
    </w:p>
    <w:p>
      <w:r>
        <w:t xml:space="preserve">    @Bean</w:t>
      </w:r>
    </w:p>
    <w:p>
      <w:r>
        <w:t xml:space="preserve">    public SqlRiskAnalysisService sqlRiskAnalysisService() {</w:t>
      </w:r>
    </w:p>
    <w:p>
      <w:r>
        <w:t xml:space="preserve">        return new MockSqlRiskAnalysisService();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SqlExecutionService sqlExecutionService(SqlRiskAnalysisService sqlRiskAnalysisService) {</w:t>
      </w:r>
    </w:p>
    <w:p>
      <w:r>
        <w:t xml:space="preserve">        return new MockSqlExecutionService(sqlRiskAnalysisService);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DatabaseMetadataService databaseMetadataService() {</w:t>
      </w:r>
    </w:p>
    <w:p>
      <w:r>
        <w:t xml:space="preserve">        return new MockDatabaseMetadataService();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Nl2SqlService nl2SqlService() {</w:t>
      </w:r>
    </w:p>
    <w:p>
      <w:r>
        <w:t xml:space="preserve">        return new MockNl2SqlService();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LearningEventService learningEventService() {</w:t>
      </w:r>
    </w:p>
    <w:p>
      <w:r>
        <w:t xml:space="preserve">        return new MockLearningEventService();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Nl2SqlSafetyService nl2SqlSafetyService(</w:t>
      </w:r>
    </w:p>
    <w:p>
      <w:r>
        <w:t xml:space="preserve">        Nl2SqlService nl2SqlService,</w:t>
      </w:r>
    </w:p>
    <w:p>
      <w:r>
        <w:t xml:space="preserve">        SqlRiskAnalysisService sqlRiskAnalysisService,</w:t>
      </w:r>
    </w:p>
    <w:p>
      <w:r>
        <w:t xml:space="preserve">        LearningEventService learningEventService</w:t>
      </w:r>
    </w:p>
    <w:p>
      <w:r>
        <w:t xml:space="preserve">    ) {</w:t>
      </w:r>
    </w:p>
    <w:p>
      <w:r>
        <w:t xml:space="preserve">        return new DefaultNl2SqlSafetyService(</w:t>
      </w:r>
    </w:p>
    <w:p>
      <w:r>
        <w:t xml:space="preserve">            nl2SqlService,</w:t>
      </w:r>
    </w:p>
    <w:p>
      <w:r>
        <w:t xml:space="preserve">            sqlRiskAnalysisService,</w:t>
      </w:r>
    </w:p>
    <w:p>
      <w:r>
        <w:t xml:space="preserve">            learningEventService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AiStatusService mockAiStatusService() {</w:t>
      </w:r>
    </w:p>
    <w:p>
      <w:r>
        <w:t xml:space="preserve">        return new MockAiStatusService();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ApplicationExceptionMapper applicationExceptionMapper() {</w:t>
      </w:r>
    </w:p>
    <w:p>
      <w:r>
        <w:t xml:space="preserve">        return new DefaultApplicationExceptionMapper();</w:t>
      </w:r>
    </w:p>
    <w:p>
      <w:r>
        <w:t xml:space="preserve">    }</w:t>
      </w:r>
    </w:p>
    <w:p>
      <w:r>
        <w:t>}</w:t>
      </w:r>
    </w:p>
    <w:p>
      <w:r>
        <w:t>// FILE: src\main\java\com\sqlteacher\infrastructure\spring\SqlTeacherApplicationConfig.java</w:t>
      </w:r>
    </w:p>
    <w:p>
      <w:r>
        <w:t>package com.sqlteacher.infrastructure.spring;</w:t>
      </w:r>
    </w:p>
    <w:p>
      <w:r/>
    </w:p>
    <w:p>
      <w:r>
        <w:t>import com.sqlteacher.application.ai.AiModelProvider;</w:t>
      </w:r>
    </w:p>
    <w:p>
      <w:r>
        <w:t>import com.sqlteacher.application.ai.AiModelSelectionService;</w:t>
      </w:r>
    </w:p>
    <w:p>
      <w:r>
        <w:t>import com.sqlteacher.application.ai.AiStatusService;</w:t>
      </w:r>
    </w:p>
    <w:p>
      <w:r>
        <w:t>import com.sqlteacher.application.ai.NetworkAiSettingsService;</w:t>
      </w:r>
    </w:p>
    <w:p>
      <w:r>
        <w:t>import com.sqlteacher.application.config.AppConfigurationService;</w:t>
      </w:r>
    </w:p>
    <w:p>
      <w:r>
        <w:t>import com.sqlteacher.application.config.SqlTeacherConfiguration;</w:t>
      </w:r>
    </w:p>
    <w:p>
      <w:r>
        <w:t>import com.sqlteacher.application.collaboration.CloudApiClient;</w:t>
      </w:r>
    </w:p>
    <w:p>
      <w:r>
        <w:t>import com.sqlteacher.application.collaboration.CloudSessionService;</w:t>
      </w:r>
    </w:p>
    <w:p>
      <w:r>
        <w:t>import com.sqlteacher.application.collaboration.CloudLearningSyncService;</w:t>
      </w:r>
    </w:p>
    <w:p>
      <w:r>
        <w:t>import com.sqlteacher.application.event.LearningEventQueryService;</w:t>
      </w:r>
    </w:p>
    <w:p>
      <w:r>
        <w:t>import com.sqlteacher.application.event.LearningEventRecorder;</w:t>
      </w:r>
    </w:p>
    <w:p>
      <w:r>
        <w:t>import com.sqlteacher.application.connection.ConnectionManagementService;</w:t>
      </w:r>
    </w:p>
    <w:p>
      <w:r>
        <w:t>import com.sqlteacher.application.database.DatabaseInitializationService;</w:t>
      </w:r>
    </w:p>
    <w:p>
      <w:r>
        <w:t>import com.sqlteacher.application.error.ApplicationExceptionMapper;</w:t>
      </w:r>
    </w:p>
    <w:p>
      <w:r>
        <w:t>import com.sqlteacher.application.error.DefaultApplicationExceptionMapper;</w:t>
      </w:r>
    </w:p>
    <w:p>
      <w:r>
        <w:t>import com.sqlteacher.application.event.LearningEventService;</w:t>
      </w:r>
    </w:p>
    <w:p>
      <w:r>
        <w:t>import com.sqlteacher.application.metadata.DatabaseMetadataService;</w:t>
      </w:r>
    </w:p>
    <w:p>
      <w:r>
        <w:t>import com.sqlteacher.application.nl2sql.DefaultNl2SqlSafetyService;</w:t>
      </w:r>
    </w:p>
    <w:p>
      <w:r>
        <w:t>import com.sqlteacher.application.nl2sql.Nl2SqlService;</w:t>
      </w:r>
    </w:p>
    <w:p>
      <w:r>
        <w:t>import com.sqlteacher.application.nl2sql.Nl2SqlSafetyService;</w:t>
      </w:r>
    </w:p>
    <w:p>
      <w:r>
        <w:t>import com.sqlteacher.application.risk.SqlRiskAnalysisService;</w:t>
      </w:r>
    </w:p>
    <w:p>
      <w:r>
        <w:t>import com.sqlteacher.infrastructure.ai.Nl2SqlServiceImpl;</w:t>
      </w:r>
    </w:p>
    <w:p>
      <w:r>
        <w:t>import com.sqlteacher.infrastructure.ai.OllamaAiModelProvider;</w:t>
      </w:r>
    </w:p>
    <w:p>
      <w:r>
        <w:t>import com.sqlteacher.infrastructure.ai.OllamaAiStatusService;</w:t>
      </w:r>
    </w:p>
    <w:p>
      <w:r>
        <w:t>import com.sqlteacher.infrastructure.ai.OllamaModelSelectionService;</w:t>
      </w:r>
    </w:p>
    <w:p>
      <w:r>
        <w:t>import com.sqlteacher.infrastructure.ai.InMemoryNetworkAiSettingsService;</w:t>
      </w:r>
    </w:p>
    <w:p>
      <w:r>
        <w:t>import com.sqlteacher.infrastructure.ai.SwitchableAiModelProvider;</w:t>
      </w:r>
    </w:p>
    <w:p>
      <w:r>
        <w:t>import com.sqlteacher.infrastructure.config.PropertiesAppConfigurationService;</w:t>
      </w:r>
    </w:p>
    <w:p>
      <w:r>
        <w:t>import com.sqlteacher.infrastructure.cloud.HttpCloudApiClient;</w:t>
      </w:r>
    </w:p>
    <w:p>
      <w:r>
        <w:t>import com.sqlteacher.infrastructure.cloud.InMemoryCloudSessionService;</w:t>
      </w:r>
    </w:p>
    <w:p>
      <w:r>
        <w:t>import com.sqlteacher.infrastructure.cloud.DefaultCloudLearningSyncService;</w:t>
      </w:r>
    </w:p>
    <w:p>
      <w:r>
        <w:t>import com.sqlteacher.infrastructure.database.DatabaseServiceConfig;</w:t>
      </w:r>
    </w:p>
    <w:p>
      <w:r>
        <w:t>import com.sqlteacher.infrastructure.database.SqliteAppDatabaseInitializer;</w:t>
      </w:r>
    </w:p>
    <w:p>
      <w:r>
        <w:t>import org.springframework.context.annotation.Bean;</w:t>
      </w:r>
    </w:p>
    <w:p>
      <w:r>
        <w:t>import org.springframework.context.annotation.Configuration;</w:t>
      </w:r>
    </w:p>
    <w:p>
      <w:r>
        <w:t>import org.springframework.context.annotation.Import;</w:t>
      </w:r>
    </w:p>
    <w:p>
      <w:r/>
    </w:p>
    <w:p>
      <w:r>
        <w:t>import java.net.URI;</w:t>
      </w:r>
    </w:p>
    <w:p>
      <w:r/>
    </w:p>
    <w:p>
      <w:r>
        <w:t>@Configuration</w:t>
      </w:r>
    </w:p>
    <w:p>
      <w:r>
        <w:t>@Import(DatabaseServiceConfig.class)</w:t>
      </w:r>
    </w:p>
    <w:p>
      <w:r>
        <w:t>public class SqlTeacherApplicationConfig {</w:t>
      </w:r>
    </w:p>
    <w:p>
      <w:r>
        <w:t xml:space="preserve">    @Bean</w:t>
      </w:r>
    </w:p>
    <w:p>
      <w:r>
        <w:t xml:space="preserve">    public AppConfigurationService appConfigurationService() {</w:t>
      </w:r>
    </w:p>
    <w:p>
      <w:r>
        <w:t xml:space="preserve">        return new PropertiesAppConfigurationService();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SqlTeacherConfiguration sqlTeacherConfiguration(AppConfigurationService appConfigurationService) {</w:t>
      </w:r>
    </w:p>
    <w:p>
      <w:r>
        <w:t xml:space="preserve">        return appConfigurationService.current();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DatabaseInitializationService databaseInitializationService(SqlTeacherConfiguration properties) {</w:t>
      </w:r>
    </w:p>
    <w:p>
      <w:r>
        <w:t xml:space="preserve">        return new SqliteAppDatabaseInitializer(properties);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AiStatusService aiStatusService(SqlTeacherConfiguration properties) {</w:t>
      </w:r>
    </w:p>
    <w:p>
      <w:r>
        <w:t xml:space="preserve">        return new OllamaAiStatusService(properties.ai());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AiModelProvider aiModelProvider(SqlTeacherConfiguration properties, AiStatusService aiStatusService,</w:t>
      </w:r>
    </w:p>
    <w:p>
      <w:r>
        <w:t xml:space="preserve">            NetworkAiSettingsService networkSettings) {</w:t>
      </w:r>
    </w:p>
    <w:p>
      <w:r>
        <w:t xml:space="preserve">        return new SwitchableAiModelProvider(new OllamaAiModelProvider(properties.ai(), aiStatusService), networkSettings);</w:t>
      </w:r>
    </w:p>
    <w:p>
      <w:r>
        <w:t xml:space="preserve">    }</w:t>
      </w:r>
    </w:p>
    <w:p>
      <w:r/>
    </w:p>
    <w:p>
      <w:r>
        <w:t xml:space="preserve">    @Bean(destroyMethod = "clear")</w:t>
      </w:r>
    </w:p>
    <w:p>
      <w:r>
        <w:t xml:space="preserve">    public NetworkAiSettingsService networkAiSettingsService() { return new InMemoryNetworkAiSettingsService(); }</w:t>
      </w:r>
    </w:p>
    <w:p>
      <w:r/>
    </w:p>
    <w:p>
      <w:r>
        <w:t xml:space="preserve">    @Bean</w:t>
      </w:r>
    </w:p>
    <w:p>
      <w:r>
        <w:t xml:space="preserve">    public AiModelSelectionService aiModelSelectionService(SqlTeacherConfiguration properties) {</w:t>
      </w:r>
    </w:p>
    <w:p>
      <w:r>
        <w:t xml:space="preserve">        return new OllamaModelSelectionService(</w:t>
      </w:r>
    </w:p>
    <w:p>
      <w:r>
        <w:t xml:space="preserve">            properties.ai(),</w:t>
      </w:r>
    </w:p>
    <w:p>
      <w:r>
        <w:t xml:space="preserve">            properties.dataDirectory().resolve("selected-ai-model.txt")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Nl2SqlService nl2SqlService(</w:t>
      </w:r>
    </w:p>
    <w:p>
      <w:r>
        <w:t xml:space="preserve">        AiModelProvider aiModelProvider,</w:t>
      </w:r>
    </w:p>
    <w:p>
      <w:r>
        <w:t xml:space="preserve">        SqlTeacherConfiguration properties,</w:t>
      </w:r>
    </w:p>
    <w:p>
      <w:r>
        <w:t xml:space="preserve">        AiModelSelectionService modelSelectionService,</w:t>
      </w:r>
    </w:p>
    <w:p>
      <w:r>
        <w:t xml:space="preserve">        DatabaseMetadataService databaseMetadataService,</w:t>
      </w:r>
    </w:p>
    <w:p>
      <w:r>
        <w:t xml:space="preserve">        LearningEventService learningEventService,</w:t>
      </w:r>
    </w:p>
    <w:p>
      <w:r>
        <w:t xml:space="preserve">        ConnectionManagementService connectionManagementService</w:t>
      </w:r>
    </w:p>
    <w:p>
      <w:r>
        <w:t xml:space="preserve">    ) {</w:t>
      </w:r>
    </w:p>
    <w:p>
      <w:r>
        <w:t xml:space="preserve">        return new Nl2SqlServiceImpl(</w:t>
      </w:r>
    </w:p>
    <w:p>
      <w:r>
        <w:t xml:space="preserve">            aiModelProvider,</w:t>
      </w:r>
    </w:p>
    <w:p>
      <w:r>
        <w:t xml:space="preserve">            properties.ai(),</w:t>
      </w:r>
    </w:p>
    <w:p>
      <w:r>
        <w:t xml:space="preserve">            modelSelectionService,</w:t>
      </w:r>
    </w:p>
    <w:p>
      <w:r>
        <w:t xml:space="preserve">            databaseMetadataService,</w:t>
      </w:r>
    </w:p>
    <w:p>
      <w:r>
        <w:t xml:space="preserve">            learningEventService,</w:t>
      </w:r>
    </w:p>
    <w:p>
      <w:r>
        <w:t xml:space="preserve">            connectionManagementService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Nl2SqlSafetyService nl2SqlSafetyService(</w:t>
      </w:r>
    </w:p>
    <w:p>
      <w:r>
        <w:t xml:space="preserve">        Nl2SqlService nl2SqlService,</w:t>
      </w:r>
    </w:p>
    <w:p>
      <w:r>
        <w:t xml:space="preserve">        SqlRiskAnalysisService riskAnalysisService,</w:t>
      </w:r>
    </w:p>
    <w:p>
      <w:r>
        <w:t xml:space="preserve">        LearningEventService learningEventService</w:t>
      </w:r>
    </w:p>
    <w:p>
      <w:r>
        <w:t xml:space="preserve">    ) {</w:t>
      </w:r>
    </w:p>
    <w:p>
      <w:r>
        <w:t xml:space="preserve">        return new DefaultNl2SqlSafetyService(</w:t>
      </w:r>
    </w:p>
    <w:p>
      <w:r>
        <w:t xml:space="preserve">            nl2SqlService,</w:t>
      </w:r>
    </w:p>
    <w:p>
      <w:r>
        <w:t xml:space="preserve">            riskAnalysisService,</w:t>
      </w:r>
    </w:p>
    <w:p>
      <w:r>
        <w:t xml:space="preserve">            learningEventService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ApplicationExceptionMapper applicationExceptionMapper() {</w:t>
      </w:r>
    </w:p>
    <w:p>
      <w:r>
        <w:t xml:space="preserve">        return new DefaultApplicationExceptionMapper();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CloudApiClient cloudApiClient() {</w:t>
      </w:r>
    </w:p>
    <w:p>
      <w:r>
        <w:t xml:space="preserve">        return new HttpCloudApiClient(URI.create(System.getProperty("sqlteacher.cloud.base-url", "http://8.130.47.235")));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CloudSessionService cloudSessionService() {</w:t>
      </w:r>
    </w:p>
    <w:p>
      <w:r>
        <w:t xml:space="preserve">        return new InMemoryCloudSessionService();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CloudLearningSyncService cloudLearningSyncService(CloudApiClient api, CloudSessionService sessions,</w:t>
      </w:r>
    </w:p>
    <w:p>
      <w:r>
        <w:t xml:space="preserve">            LearningEventQueryService query, LearningEventRecorder recorder, SqlTeacherConfiguration configuration) {</w:t>
      </w:r>
    </w:p>
    <w:p>
      <w:r>
        <w:t xml:space="preserve">        return new DefaultCloudLearningSyncService(api, sessions, query, recorder,</w:t>
      </w:r>
    </w:p>
    <w:p>
      <w:r>
        <w:t xml:space="preserve">            configuration.dataDirectory().resolve("cloud-state"));</w:t>
      </w:r>
    </w:p>
    <w:p>
      <w:r>
        <w:t xml:space="preserve">    }</w:t>
      </w:r>
    </w:p>
    <w:p>
      <w:r>
        <w:t>}</w:t>
      </w:r>
    </w:p>
    <w:p>
      <w:r>
        <w:t>// FILE: src\main\java\com\sqlteacher\ReleaseVerificationApp.java</w:t>
      </w:r>
    </w:p>
    <w:p>
      <w:r>
        <w:t>package com.sqlteacher;</w:t>
      </w:r>
    </w:p>
    <w:p>
      <w:r/>
    </w:p>
    <w:p>
      <w:r>
        <w:t>import com.sqlteacher.application.analytics.AnalyticsFilter;</w:t>
      </w:r>
    </w:p>
    <w:p>
      <w:r>
        <w:t>import com.sqlteacher.application.analytics.LearningAnalyticsService;</w:t>
      </w:r>
    </w:p>
    <w:p>
      <w:r>
        <w:t>import com.sqlteacher.application.config.SqlTeacherConfiguration;</w:t>
      </w:r>
    </w:p>
    <w:p>
      <w:r>
        <w:t>import com.sqlteacher.application.database.DatabaseInitializationService;</w:t>
      </w:r>
    </w:p>
    <w:p>
      <w:r>
        <w:t>import com.sqlteacher.application.execution.SqlExecutionRequest;</w:t>
      </w:r>
    </w:p>
    <w:p>
      <w:r>
        <w:t>import com.sqlteacher.application.execution.SqlExecutionService;</w:t>
      </w:r>
    </w:p>
    <w:p>
      <w:r>
        <w:t>import com.sqlteacher.application.knowledge.KnowledgeDocumentService;</w:t>
      </w:r>
    </w:p>
    <w:p>
      <w:r>
        <w:t>import com.sqlteacher.application.knowledge.KnowledgeSearchService;</w:t>
      </w:r>
    </w:p>
    <w:p>
      <w:r>
        <w:t>import com.sqlteacher.application.metadata.DatabaseMetadataService;</w:t>
      </w:r>
    </w:p>
    <w:p>
      <w:r>
        <w:t>import com.sqlteacher.infrastructure.spring.SqlTeacherApplicationConfig;</w:t>
      </w:r>
    </w:p>
    <w:p>
      <w:r>
        <w:t>import org.springframework.context.annotation.AnnotationConfigApplicationContext;</w:t>
      </w:r>
    </w:p>
    <w:p>
      <w:r/>
    </w:p>
    <w:p>
      <w:r>
        <w:t>import java.nio.file.Files;</w:t>
      </w:r>
    </w:p>
    <w:p>
      <w:r>
        <w:t>import java.nio.file.Path;</w:t>
      </w:r>
    </w:p>
    <w:p>
      <w:r>
        <w:t>import java.sql.DriverManager;</w:t>
      </w:r>
    </w:p>
    <w:p>
      <w:r>
        <w:t>import java.time.Duration;</w:t>
      </w:r>
    </w:p>
    <w:p>
      <w:r>
        <w:t>import java.util.Comparator;</w:t>
      </w:r>
    </w:p>
    <w:p>
      <w:r/>
    </w:p>
    <w:p>
      <w:r>
        <w:t>public final class ReleaseVerificationApp {</w:t>
      </w:r>
    </w:p>
    <w:p>
      <w:r>
        <w:t xml:space="preserve">    private static final long STARTUP_LIMIT_MS = 5_000;</w:t>
      </w:r>
    </w:p>
    <w:p>
      <w:r>
        <w:t xml:space="preserve">    private static final long OPERATION_LIMIT_MS = 2_000;</w:t>
      </w:r>
    </w:p>
    <w:p>
      <w:r/>
    </w:p>
    <w:p>
      <w:r>
        <w:t xml:space="preserve">    private ReleaseVerificationApp() {</w:t>
      </w:r>
    </w:p>
    <w:p>
      <w:r>
        <w:t xml:space="preserve">    }</w:t>
      </w:r>
    </w:p>
    <w:p>
      <w:r/>
    </w:p>
    <w:p>
      <w:r>
        <w:t xml:space="preserve">    public static void main(String[] args) throws Exception {</w:t>
      </w:r>
    </w:p>
    <w:p>
      <w:r>
        <w:t xml:space="preserve">        Path workspace = Files.createTempDirectory("sqlteacher-release-verification-");</w:t>
      </w:r>
    </w:p>
    <w:p>
      <w:r>
        <w:t xml:space="preserve">        String previousDataDirectory = System.getProperty("sqlteacher.data.dir");</w:t>
      </w:r>
    </w:p>
    <w:p>
      <w:r>
        <w:t xml:space="preserve">        System.setProperty("sqlteacher.data.dir", workspace.toString());</w:t>
      </w:r>
    </w:p>
    <w:p>
      <w:r>
        <w:t xml:space="preserve">        try {</w:t>
      </w:r>
    </w:p>
    <w:p>
      <w:r>
        <w:t xml:space="preserve">            long startupStarted = System.nanoTime();</w:t>
      </w:r>
    </w:p>
    <w:p>
      <w:r>
        <w:t xml:space="preserve">            try (AnnotationConfigApplicationContext context =</w:t>
      </w:r>
    </w:p>
    <w:p>
      <w:r>
        <w:t xml:space="preserve">                     new AnnotationConfigApplicationContext(SqlTeacherApplicationConfig.class)) {</w:t>
      </w:r>
    </w:p>
    <w:p>
      <w:r>
        <w:t xml:space="preserve">                context.getBean(DatabaseInitializationService.class).initialize();</w:t>
      </w:r>
    </w:p>
    <w:p>
      <w:r>
        <w:t xml:space="preserve">                long startupMs = elapsedMillis(startupStarted);</w:t>
      </w:r>
    </w:p>
    <w:p>
      <w:r>
        <w:t xml:space="preserve">                SqlTeacherConfiguration configuration = context.getBean(SqlTeacherConfiguration.class);</w:t>
      </w:r>
    </w:p>
    <w:p>
      <w:r>
        <w:t xml:space="preserve">                populateFiveHundredRows(configuration.database().demoDatabasePath());</w:t>
      </w:r>
    </w:p>
    <w:p>
      <w:r/>
    </w:p>
    <w:p>
      <w:r>
        <w:t xml:space="preserve">                long metadataStarted = System.nanoTime();</w:t>
      </w:r>
    </w:p>
    <w:p>
      <w:r>
        <w:t xml:space="preserve">                int tableCount = context.getBean(DatabaseMetadataService.class).listTables("demo").size();</w:t>
      </w:r>
    </w:p>
    <w:p>
      <w:r>
        <w:t xml:space="preserve">                long metadataMs = elapsedMillis(metadataStarted);</w:t>
      </w:r>
    </w:p>
    <w:p>
      <w:r/>
    </w:p>
    <w:p>
      <w:r>
        <w:t xml:space="preserve">                long queryStarted = System.nanoTime();</w:t>
      </w:r>
    </w:p>
    <w:p>
      <w:r>
        <w:t xml:space="preserve">                var query = context.getBean(SqlExecutionService.class).execute(</w:t>
      </w:r>
    </w:p>
    <w:p>
      <w:r>
        <w:t xml:space="preserve">                    new SqlExecutionRequest("demo", "select id, name, score from student order by id", 500,</w:t>
      </w:r>
    </w:p>
    <w:p>
      <w:r>
        <w:t xml:space="preserve">                        Duration.ofSeconds(5))</w:t>
      </w:r>
    </w:p>
    <w:p>
      <w:r>
        <w:t xml:space="preserve">                );</w:t>
      </w:r>
    </w:p>
    <w:p>
      <w:r>
        <w:t xml:space="preserve">                long queryMs = elapsedMillis(queryStarted);</w:t>
      </w:r>
    </w:p>
    <w:p>
      <w:r/>
    </w:p>
    <w:p>
      <w:r>
        <w:t xml:space="preserve">                long analyticsStarted = System.nanoTime();</w:t>
      </w:r>
    </w:p>
    <w:p>
      <w:r>
        <w:t xml:space="preserve">                context.getBean(LearningAnalyticsService.class).analyze(AnalyticsFilter.all());</w:t>
      </w:r>
    </w:p>
    <w:p>
      <w:r>
        <w:t xml:space="preserve">                long analyticsMs = elapsedMillis(analyticsStarted);</w:t>
      </w:r>
    </w:p>
    <w:p>
      <w:r/>
    </w:p>
    <w:p>
      <w:r>
        <w:t xml:space="preserve">                Path knowledgeFile = workspace.resolve("release-verification.md");</w:t>
      </w:r>
    </w:p>
    <w:p>
      <w:r>
        <w:t xml:space="preserve">                Files.writeString(knowledgeFile, "# SQL 聚合\nGROUP BY 用于分组，HAVING 用于过滤聚合结果。\n");</w:t>
      </w:r>
    </w:p>
    <w:p>
      <w:r>
        <w:t xml:space="preserve">                KnowledgeDocumentService documents = context.getBean(KnowledgeDocumentService.class);</w:t>
      </w:r>
    </w:p>
    <w:p>
      <w:r>
        <w:t xml:space="preserve">                KnowledgeSearchService search = context.getBean(KnowledgeSearchService.class);</w:t>
      </w:r>
    </w:p>
    <w:p>
      <w:r>
        <w:t xml:space="preserve">                documents.importDocument(knowledgeFile);</w:t>
      </w:r>
    </w:p>
    <w:p>
      <w:r>
        <w:t xml:space="preserve">                long searchStarted = System.nanoTime();</w:t>
      </w:r>
    </w:p>
    <w:p>
      <w:r>
        <w:t xml:space="preserve">                int searchResults = search.search("GROUP BY", 5).size();</w:t>
      </w:r>
    </w:p>
    <w:p>
      <w:r>
        <w:t xml:space="preserve">                long searchMs = elapsedMillis(searchStarted);</w:t>
      </w:r>
    </w:p>
    <w:p>
      <w:r/>
    </w:p>
    <w:p>
      <w:r>
        <w:t xml:space="preserve">                check("startup", startupMs, STARTUP_LIMIT_MS, true);</w:t>
      </w:r>
    </w:p>
    <w:p>
      <w:r>
        <w:t xml:space="preserve">                check("metadata", metadataMs, OPERATION_LIMIT_MS, tableCount &gt; 0);</w:t>
      </w:r>
    </w:p>
    <w:p>
      <w:r>
        <w:t xml:space="preserve">                check("500-row query", queryMs, OPERATION_LIMIT_MS, query.success() &amp;&amp; query.rows().size() == 500);</w:t>
      </w:r>
    </w:p>
    <w:p>
      <w:r>
        <w:t xml:space="preserve">                check("analytics", analyticsMs, OPERATION_LIMIT_MS, true);</w:t>
      </w:r>
    </w:p>
    <w:p>
      <w:r>
        <w:t xml:space="preserve">                check("local search", searchMs, OPERATION_LIMIT_MS, searchResults &gt; 0);</w:t>
      </w:r>
    </w:p>
    <w:p>
      <w:r>
        <w:t xml:space="preserve">            }</w:t>
      </w:r>
    </w:p>
    <w:p>
      <w:r>
        <w:t xml:space="preserve">        } finally {</w:t>
      </w:r>
    </w:p>
    <w:p>
      <w:r>
        <w:t xml:space="preserve">            if (previousDataDirectory == null) {</w:t>
      </w:r>
    </w:p>
    <w:p>
      <w:r>
        <w:t xml:space="preserve">                System.clearProperty("sqlteacher.data.dir");</w:t>
      </w:r>
    </w:p>
    <w:p>
      <w:r>
        <w:t xml:space="preserve">            } else {</w:t>
      </w:r>
    </w:p>
    <w:p>
      <w:r>
        <w:t xml:space="preserve">                System.setProperty("sqlteacher.data.dir", previousDataDirectory);</w:t>
      </w:r>
    </w:p>
    <w:p>
      <w:r>
        <w:t xml:space="preserve">            }</w:t>
      </w:r>
    </w:p>
    <w:p>
      <w:r>
        <w:t xml:space="preserve">            deleteTree(workspace);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void populateFiveHundredRows(Path database) throws Exception {</w:t>
      </w:r>
    </w:p>
    <w:p>
      <w:r>
        <w:t xml:space="preserve">        try (var connection = DriverManager.getConnection("jdbc:sqlite:" + database)) {</w:t>
      </w:r>
    </w:p>
    <w:p>
      <w:r>
        <w:t xml:space="preserve">            connection.setAutoCommit(false);</w:t>
      </w:r>
    </w:p>
    <w:p>
      <w:r>
        <w:t xml:space="preserve">            try (var statement = connection.prepareStatement(</w:t>
      </w:r>
    </w:p>
    <w:p>
      <w:r>
        <w:t xml:space="preserve">                "insert into student(id, name, score) values (?, ?, ?)")) {</w:t>
      </w:r>
    </w:p>
    <w:p>
      <w:r>
        <w:t xml:space="preserve">                for (int id = 3; id &lt;= 500; id++) {</w:t>
      </w:r>
    </w:p>
    <w:p>
      <w:r>
        <w:t xml:space="preserve">                    statement.setInt(1, id);</w:t>
      </w:r>
    </w:p>
    <w:p>
      <w:r>
        <w:t xml:space="preserve">                    statement.setString(2, "Student " + id);</w:t>
      </w:r>
    </w:p>
    <w:p>
      <w:r>
        <w:t xml:space="preserve">                    statement.setInt(3, id % 101);</w:t>
      </w:r>
    </w:p>
    <w:p>
      <w:r>
        <w:t xml:space="preserve">                    statement.addBatch();</w:t>
      </w:r>
    </w:p>
    <w:p>
      <w:r>
        <w:t xml:space="preserve">                }</w:t>
      </w:r>
    </w:p>
    <w:p>
      <w:r>
        <w:t xml:space="preserve">                statement.executeBatch();</w:t>
      </w:r>
    </w:p>
    <w:p>
      <w:r>
        <w:t xml:space="preserve">            }</w:t>
      </w:r>
    </w:p>
    <w:p>
      <w:r>
        <w:t xml:space="preserve">            connection.commit();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void check(String name, long elapsedMs, long limitMs, boolean correct) {</w:t>
      </w:r>
    </w:p>
    <w:p>
      <w:r>
        <w:t xml:space="preserve">        boolean passed = correct &amp;&amp; elapsedMs &lt;= limitMs;</w:t>
      </w:r>
    </w:p>
    <w:p>
      <w:r>
        <w:t xml:space="preserve">        System.out.printf("[%s] %s - %d ms (limit %d ms)%n", passed ? "PASS" : "FAIL", name, elapsedMs, limitMs);</w:t>
      </w:r>
    </w:p>
    <w:p>
      <w:r>
        <w:t xml:space="preserve">        if (!passed) {</w:t>
      </w:r>
    </w:p>
    <w:p>
      <w:r>
        <w:t xml:space="preserve">            throw new IllegalStateException("Release performance verification failed: " + name);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long elapsedMillis(long startedNanos) {</w:t>
      </w:r>
    </w:p>
    <w:p>
      <w:r>
        <w:t xml:space="preserve">        return Duration.ofNanos(System.nanoTime() - startedNanos).toMillis();</w:t>
      </w:r>
    </w:p>
    <w:p>
      <w:r>
        <w:t xml:space="preserve">    }</w:t>
      </w:r>
    </w:p>
    <w:p>
      <w:r/>
    </w:p>
    <w:p>
      <w:r>
        <w:t xml:space="preserve">    private static void deleteTree(Path root) {</w:t>
      </w:r>
    </w:p>
    <w:p>
      <w:r>
        <w:t xml:space="preserve">        if (root == null || Files.notExists(root)) {</w:t>
      </w:r>
    </w:p>
    <w:p>
      <w:r>
        <w:t xml:space="preserve">            return;</w:t>
      </w:r>
    </w:p>
    <w:p>
      <w:r>
        <w:t xml:space="preserve">        }</w:t>
      </w:r>
    </w:p>
    <w:p>
      <w:r>
        <w:t xml:space="preserve">        try (var paths = Files.walk(root)) {</w:t>
      </w:r>
    </w:p>
    <w:p>
      <w:r>
        <w:t xml:space="preserve">            paths.sorted(Comparator.reverseOrder()).forEach(path -&gt; {</w:t>
      </w:r>
    </w:p>
    <w:p>
      <w:r>
        <w:t xml:space="preserve">                try {</w:t>
      </w:r>
    </w:p>
    <w:p>
      <w:r>
        <w:t xml:space="preserve">                    Files.deleteIfExists(path);</w:t>
      </w:r>
    </w:p>
    <w:p>
      <w:r>
        <w:t xml:space="preserve">                } catch (Exception ignored) {</w:t>
      </w:r>
    </w:p>
    <w:p>
      <w:r>
        <w:t xml:space="preserve">                    // Temporary release verification data is best-effort cleanup only.</w:t>
      </w:r>
    </w:p>
    <w:p>
      <w:r>
        <w:t xml:space="preserve">                }</w:t>
      </w:r>
    </w:p>
    <w:p>
      <w:r>
        <w:t xml:space="preserve">            });</w:t>
      </w:r>
    </w:p>
    <w:p>
      <w:r>
        <w:t xml:space="preserve">        } catch (Exception ignored) {</w:t>
      </w:r>
    </w:p>
    <w:p>
      <w:r>
        <w:t xml:space="preserve">            // Temporary release verification data is best-effort cleanup only.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src\main\java\com\sqlteacher\server\SqlTeacherCloudServer.java</w:t>
      </w:r>
    </w:p>
    <w:p>
      <w:r>
        <w:t>package com.sqlteacher.server;</w:t>
      </w:r>
    </w:p>
    <w:p>
      <w:r/>
    </w:p>
    <w:p>
      <w:r>
        <w:t>import com.fasterxml.jackson.core.type.TypeReference;</w:t>
      </w:r>
    </w:p>
    <w:p>
      <w:r>
        <w:t>import com.fasterxml.jackson.databind.ObjectMapper;</w:t>
      </w:r>
    </w:p>
    <w:p>
      <w:r>
        <w:t>import com.sqlteacher.application.collaboration.AuthenticatedUser;</w:t>
      </w:r>
    </w:p>
    <w:p>
      <w:r>
        <w:t>import com.sqlteacher.application.collaboration.ClassroomService;</w:t>
      </w:r>
    </w:p>
    <w:p>
      <w:r>
        <w:t>import com.sqlteacher.application.collaboration.CloudAuthenticationService;</w:t>
      </w:r>
    </w:p>
    <w:p>
      <w:r>
        <w:t>import com.sqlteacher.application.collaboration.CloudSyncItem;</w:t>
      </w:r>
    </w:p>
    <w:p>
      <w:r>
        <w:t>import com.sqlteacher.application.collaboration.ClassAssignment;</w:t>
      </w:r>
    </w:p>
    <w:p>
      <w:r>
        <w:t>import com.sqlteacher.application.collaboration.UserRole;</w:t>
      </w:r>
    </w:p>
    <w:p>
      <w:r>
        <w:t>import com.sun.net.httpserver.HttpExchange;</w:t>
      </w:r>
    </w:p>
    <w:p>
      <w:r>
        <w:t>import com.sun.net.httpserver.HttpServer;</w:t>
      </w:r>
    </w:p>
    <w:p>
      <w:r/>
    </w:p>
    <w:p>
      <w:r>
        <w:t>import java.io.IOException;</w:t>
      </w:r>
    </w:p>
    <w:p>
      <w:r>
        <w:t>import java.net.InetSocketAddress;</w:t>
      </w:r>
    </w:p>
    <w:p>
      <w:r>
        <w:t>import java.nio.charset.StandardCharsets;</w:t>
      </w:r>
    </w:p>
    <w:p>
      <w:r>
        <w:t>import java.nio.file.Files;</w:t>
      </w:r>
    </w:p>
    <w:p>
      <w:r>
        <w:t>import java.nio.file.Path;</w:t>
      </w:r>
    </w:p>
    <w:p>
      <w:r>
        <w:t>import java.security.GeneralSecurityException;</w:t>
      </w:r>
    </w:p>
    <w:p>
      <w:r>
        <w:t>import java.security.SecureRandom;</w:t>
      </w:r>
    </w:p>
    <w:p>
      <w:r>
        <w:t>import java.security.spec.KeySpec;</w:t>
      </w:r>
    </w:p>
    <w:p>
      <w:r>
        <w:t>import java.sql.Connection;</w:t>
      </w:r>
    </w:p>
    <w:p>
      <w:r>
        <w:t>import java.sql.DriverManager;</w:t>
      </w:r>
    </w:p>
    <w:p>
      <w:r>
        <w:t>import java.sql.PreparedStatement;</w:t>
      </w:r>
    </w:p>
    <w:p>
      <w:r>
        <w:t>import java.sql.ResultSet;</w:t>
      </w:r>
    </w:p>
    <w:p>
      <w:r>
        <w:t>import java.sql.SQLException;</w:t>
      </w:r>
    </w:p>
    <w:p>
      <w:r>
        <w:t>import java.sql.Statement;</w:t>
      </w:r>
    </w:p>
    <w:p>
      <w:r>
        <w:t>import java.time.Instant;</w:t>
      </w:r>
    </w:p>
    <w:p>
      <w:r>
        <w:t>import java.time.temporal.ChronoUnit;</w:t>
      </w:r>
    </w:p>
    <w:p>
      <w:r>
        <w:t>import java.util.ArrayList;</w:t>
      </w:r>
    </w:p>
    <w:p>
      <w:r>
        <w:t>import java.util.Base64;</w:t>
      </w:r>
    </w:p>
    <w:p>
      <w:r>
        <w:t>import java.util.LinkedHashMap;</w:t>
      </w:r>
    </w:p>
    <w:p>
      <w:r>
        <w:t>import java.util.List;</w:t>
      </w:r>
    </w:p>
    <w:p>
      <w:r>
        <w:t>import java.util.Locale;</w:t>
      </w:r>
    </w:p>
    <w:p>
      <w:r>
        <w:t>import java.util.Map;</w:t>
      </w:r>
    </w:p>
    <w:p>
      <w:r>
        <w:t>import java.util.Set;</w:t>
      </w:r>
    </w:p>
    <w:p>
      <w:r>
        <w:t>import java.util.UUID;</w:t>
      </w:r>
    </w:p>
    <w:p>
      <w:r>
        <w:t>import java.util.concurrent.Executors;</w:t>
      </w:r>
    </w:p>
    <w:p>
      <w:r>
        <w:t>import javax.crypto.SecretKeyFactory;</w:t>
      </w:r>
    </w:p>
    <w:p>
      <w:r>
        <w:t>import javax.crypto.spec.PBEKeySpec;</w:t>
      </w:r>
    </w:p>
    <w:p>
      <w:r/>
    </w:p>
    <w:p>
      <w:r>
        <w:t>/**</w:t>
      </w:r>
    </w:p>
    <w:p>
      <w:r>
        <w:t xml:space="preserve"> * Small deployable cloud API for v1.1. It intentionally exposes only account and class APIs;</w:t>
      </w:r>
    </w:p>
    <w:p>
      <w:r>
        <w:t xml:space="preserve"> * desktop database credentials and BYO-AI keys never cross this boundary.</w:t>
      </w:r>
    </w:p>
    <w:p>
      <w:r>
        <w:t xml:space="preserve"> */</w:t>
      </w:r>
    </w:p>
    <w:p>
      <w:r>
        <w:t>public final class SqlTeacherCloudServer {</w:t>
      </w:r>
    </w:p>
    <w:p>
      <w:r>
        <w:t xml:space="preserve">    private static final ObjectMapper JSON = new ObjectMapper().findAndRegisterModules();</w:t>
      </w:r>
    </w:p>
    <w:p>
      <w:r>
        <w:t xml:space="preserve">    private static final int TOKEN_BYTES = 32;</w:t>
      </w:r>
    </w:p>
    <w:p>
      <w:r>
        <w:t xml:space="preserve">    private static final int SALT_BYTES = 16;</w:t>
      </w:r>
    </w:p>
    <w:p>
      <w:r>
        <w:t xml:space="preserve">    private static final int PBKDF2_ITERATIONS = 310_000;</w:t>
      </w:r>
    </w:p>
    <w:p>
      <w:r>
        <w:t xml:space="preserve">    private static final int HASH_BITS = 256;</w:t>
      </w:r>
    </w:p>
    <w:p>
      <w:r/>
    </w:p>
    <w:p>
      <w:r>
        <w:t xml:space="preserve">    private final CloudStore store;</w:t>
      </w:r>
    </w:p>
    <w:p>
      <w:r>
        <w:t xml:space="preserve">    private final HttpServer server;</w:t>
      </w:r>
    </w:p>
    <w:p>
      <w:r/>
    </w:p>
    <w:p>
      <w:r>
        <w:t xml:space="preserve">    private SqlTeacherCloudServer(Path databasePath, int port) throws IOException, SQLException {</w:t>
      </w:r>
    </w:p>
    <w:p>
      <w:r>
        <w:t xml:space="preserve">        this.store = new CloudStore(databasePath);</w:t>
      </w:r>
    </w:p>
    <w:p>
      <w:r>
        <w:t xml:space="preserve">        String bootstrapEmail = System.getenv("SQLTEACHER_CLOUD_BOOTSTRAP_ADMIN_EMAIL");</w:t>
      </w:r>
    </w:p>
    <w:p>
      <w:r>
        <w:t xml:space="preserve">        String bootstrapPassword = System.getenv("SQLTEACHER_CLOUD_BOOTSTRAP_ADMIN_PASSWORD");</w:t>
      </w:r>
    </w:p>
    <w:p>
      <w:r>
        <w:t xml:space="preserve">        if (bootstrapEmail != null &amp;&amp; !bootstrapEmail.isBlank()</w:t>
      </w:r>
    </w:p>
    <w:p>
      <w:r>
        <w:t xml:space="preserve">            &amp;&amp; bootstrapPassword != null &amp;&amp; !bootstrapPassword.isBlank()) {</w:t>
      </w:r>
    </w:p>
    <w:p>
      <w:r>
        <w:t xml:space="preserve">            store.ensureBootstrapAdmin(bootstrapEmail, bootstrapPassword.toCharArray());</w:t>
      </w:r>
    </w:p>
    <w:p>
      <w:r>
        <w:t xml:space="preserve">        }</w:t>
      </w:r>
    </w:p>
    <w:p>
      <w:r>
        <w:t xml:space="preserve">        this.server = HttpServer.create(new InetSocketAddress("127.0.0.1", port), 0);</w:t>
      </w:r>
    </w:p>
    <w:p>
      <w:r>
        <w:t xml:space="preserve">        this.server.createContext("/health", this::health);</w:t>
      </w:r>
    </w:p>
    <w:p>
      <w:r>
        <w:t xml:space="preserve">        this.server.createContext("/api/v1/auth/register", this::register);</w:t>
      </w:r>
    </w:p>
    <w:p>
      <w:r>
        <w:t xml:space="preserve">        this.server.createContext("/api/v1/auth/login", this::login);</w:t>
      </w:r>
    </w:p>
    <w:p>
      <w:r>
        <w:t xml:space="preserve">        this.server.createContext("/api/v1/auth/logout", this::logout);</w:t>
      </w:r>
    </w:p>
    <w:p>
      <w:r>
        <w:t xml:space="preserve">        this.server.createContext("/api/v1/classes", this::classes);</w:t>
      </w:r>
    </w:p>
    <w:p>
      <w:r>
        <w:t xml:space="preserve">        this.server.createContext("/api/v1/sync/events", this::syncEvents);</w:t>
      </w:r>
    </w:p>
    <w:p>
      <w:r>
        <w:t xml:space="preserve">        this.server.setExecutor(Executors.newVirtualThreadPerTaskExecutor());</w:t>
      </w:r>
    </w:p>
    <w:p>
      <w:r>
        <w:t xml:space="preserve">    }</w:t>
      </w:r>
    </w:p>
    <w:p>
      <w:r/>
    </w:p>
    <w:p>
      <w:r>
        <w:t xml:space="preserve">    public static void main(String[] args) throws Exception {</w:t>
      </w:r>
    </w:p>
    <w:p>
      <w:r>
        <w:t xml:space="preserve">        int port = Integer.parseInt(System.getenv().getOrDefault("SQLTEACHER_CLOUD_PORT", "8080"));</w:t>
      </w:r>
    </w:p>
    <w:p>
      <w:r>
        <w:t xml:space="preserve">        Path database = Path.of(System.getenv().getOrDefault("SQLTEACHER_CLOUD_DB", "./data/cloud.db"))</w:t>
      </w:r>
    </w:p>
    <w:p>
      <w:r>
        <w:t xml:space="preserve">            .toAbsolutePath().normalize();</w:t>
      </w:r>
    </w:p>
    <w:p>
      <w:r>
        <w:t xml:space="preserve">        SqlTeacherCloudServer cloudServer = new SqlTeacherCloudServer(database, port);</w:t>
      </w:r>
    </w:p>
    <w:p>
      <w:r>
        <w:t xml:space="preserve">        cloudServer.server.start();</w:t>
      </w:r>
    </w:p>
    <w:p>
      <w:r>
        <w:t xml:space="preserve">        System.out.println("SQLTeacher cloud API started on port " + port);</w:t>
      </w:r>
    </w:p>
    <w:p>
      <w:r>
        <w:t xml:space="preserve">    }</w:t>
      </w:r>
    </w:p>
    <w:p>
      <w:r/>
    </w:p>
    <w:p>
      <w:r>
        <w:t xml:space="preserve">    private void health(HttpExchange exchange) throws IOException {</w:t>
      </w:r>
    </w:p>
    <w:p>
      <w:r>
        <w:t xml:space="preserve">        if (!"GET".equals(exchange.getRequestMethod())) { methodNotAllowed(exchange); return; }</w:t>
      </w:r>
    </w:p>
    <w:p>
      <w:r>
        <w:t xml:space="preserve">        respond(exchange, 200, Map.of("status", "ok", "time", Instant.now().toString()));</w:t>
      </w:r>
    </w:p>
    <w:p>
      <w:r>
        <w:t xml:space="preserve">    }</w:t>
      </w:r>
    </w:p>
    <w:p>
      <w:r/>
    </w:p>
    <w:p>
      <w:r>
        <w:t xml:space="preserve">    private void register(HttpExchange exchange) throws IOException {</w:t>
      </w:r>
    </w:p>
    <w:p>
      <w:r>
        <w:t xml:space="preserve">        if (!"POST".equals(exchange.getRequestMethod())) { methodNotAllowed(exchange); return; }</w:t>
      </w:r>
    </w:p>
    <w:p>
      <w:r>
        <w:t xml:space="preserve">        try {</w:t>
      </w:r>
    </w:p>
    <w:p>
      <w:r>
        <w:t xml:space="preserve">            Map&lt;String, String&gt; body = request(exchange);</w:t>
      </w:r>
    </w:p>
    <w:p>
      <w:r>
        <w:t xml:space="preserve">            SessionData session = store.registerData(body.get("email"), body.get("displayName"), password(body));</w:t>
      </w:r>
    </w:p>
    <w:p>
      <w:r>
        <w:t xml:space="preserve">            respond(exchange, 201, sessionResponse(session));</w:t>
      </w:r>
    </w:p>
    <w:p>
      <w:r>
        <w:t xml:space="preserve">        } catch (IllegalArgumentException error) { respond(exchange, 400, errorResponse("INVALID_REQUEST", error.getMessage())); }</w:t>
      </w:r>
    </w:p>
    <w:p>
      <w:r>
        <w:t xml:space="preserve">        catch (SecurityException error) { respond(exchange, 409, errorResponse("ACCOUNT_EXISTS", "This email is already registered.")); }</w:t>
      </w:r>
    </w:p>
    <w:p>
      <w:r>
        <w:t xml:space="preserve">        catch (RuntimeException error) { error.printStackTrace(); respond(exchange, 500, errorResponse("SERVER_ERROR", "Registration failed.")); }</w:t>
      </w:r>
    </w:p>
    <w:p>
      <w:r>
        <w:t xml:space="preserve">        finally { clearPassword(exchange); }</w:t>
      </w:r>
    </w:p>
    <w:p>
      <w:r>
        <w:t xml:space="preserve">    }</w:t>
      </w:r>
    </w:p>
    <w:p>
      <w:r/>
    </w:p>
    <w:p>
      <w:r>
        <w:t xml:space="preserve">    private void login(HttpExchange exchange) throws IOException {</w:t>
      </w:r>
    </w:p>
    <w:p>
      <w:r>
        <w:t xml:space="preserve">        if (!"POST".equals(exchange.getRequestMethod())) { methodNotAllowed(exchange); return; }</w:t>
      </w:r>
    </w:p>
    <w:p>
      <w:r>
        <w:t xml:space="preserve">        try {</w:t>
      </w:r>
    </w:p>
    <w:p>
      <w:r>
        <w:t xml:space="preserve">            Map&lt;String, String&gt; body = request(exchange);</w:t>
      </w:r>
    </w:p>
    <w:p>
      <w:r>
        <w:t xml:space="preserve">            SessionData session = store.loginData(body.get("email"), password(body));</w:t>
      </w:r>
    </w:p>
    <w:p>
      <w:r>
        <w:t xml:space="preserve">            respond(exchange, 200, sessionResponse(session));</w:t>
      </w:r>
    </w:p>
    <w:p>
      <w:r>
        <w:t xml:space="preserve">        } catch (IllegalArgumentException error) { respond(exchange, 400, errorResponse("INVALID_REQUEST", error.getMessage())); }</w:t>
      </w:r>
    </w:p>
    <w:p>
      <w:r>
        <w:t xml:space="preserve">        catch (SecurityException error) { respond(exchange, 401, errorResponse("LOGIN_FAILED", "Email or password is incorrect.")); }</w:t>
      </w:r>
    </w:p>
    <w:p>
      <w:r>
        <w:t xml:space="preserve">        catch (RuntimeException error) { error.printStackTrace(); respond(exchange, 500, errorResponse("SERVER_ERROR", "Login failed.")); }</w:t>
      </w:r>
    </w:p>
    <w:p>
      <w:r>
        <w:t xml:space="preserve">        finally { clearPassword(exchange); }</w:t>
      </w:r>
    </w:p>
    <w:p>
      <w:r>
        <w:t xml:space="preserve">    }</w:t>
      </w:r>
    </w:p>
    <w:p>
      <w:r/>
    </w:p>
    <w:p>
      <w:r>
        <w:t xml:space="preserve">    private void logout(HttpExchange exchange) throws IOException {</w:t>
      </w:r>
    </w:p>
    <w:p>
      <w:r>
        <w:t xml:space="preserve">        if (!"POST".equals(exchange.getRequestMethod())) { methodNotAllowed(exchange); return; }</w:t>
      </w:r>
    </w:p>
    <w:p>
      <w:r>
        <w:t xml:space="preserve">        try {</w:t>
      </w:r>
    </w:p>
    <w:p>
      <w:r>
        <w:t xml:space="preserve">            store.logout(token(exchange));</w:t>
      </w:r>
    </w:p>
    <w:p>
      <w:r>
        <w:t xml:space="preserve">            exchange.sendResponseHeaders(204, -1);</w:t>
      </w:r>
    </w:p>
    <w:p>
      <w:r>
        <w:t xml:space="preserve">        } catch (SecurityException error) { respond(exchange, 401, errorResponse("UNAUTHORIZED", "Login is required.")); }</w:t>
      </w:r>
    </w:p>
    <w:p>
      <w:r>
        <w:t xml:space="preserve">    }</w:t>
      </w:r>
    </w:p>
    <w:p>
      <w:r/>
    </w:p>
    <w:p>
      <w:r>
        <w:t xml:space="preserve">    private void classes(HttpExchange exchange) throws IOException {</w:t>
      </w:r>
    </w:p>
    <w:p>
      <w:r>
        <w:t xml:space="preserve">        try {</w:t>
      </w:r>
    </w:p>
    <w:p>
      <w:r>
        <w:t xml:space="preserve">            AuthenticatedUser actor = store.authenticate(token(exchange));</w:t>
      </w:r>
    </w:p>
    <w:p>
      <w:r>
        <w:t xml:space="preserve">            String path = exchange.getRequestURI().getPath();</w:t>
      </w:r>
    </w:p>
    <w:p>
      <w:r>
        <w:t xml:space="preserve">            if ("/api/v1/classes".equals(path) &amp;&amp; "GET".equals(exchange.getRequestMethod())) {</w:t>
      </w:r>
    </w:p>
    <w:p>
      <w:r>
        <w:t xml:space="preserve">                respond(exchange, 200, Map.of("classes", store.listVisibleTo(actor)));</w:t>
      </w:r>
    </w:p>
    <w:p>
      <w:r>
        <w:t xml:space="preserve">                return;</w:t>
      </w:r>
    </w:p>
    <w:p>
      <w:r>
        <w:t xml:space="preserve">            }</w:t>
      </w:r>
    </w:p>
    <w:p>
      <w:r>
        <w:t xml:space="preserve">            if ("/api/v1/classes".equals(path) &amp;&amp; "POST".equals(exchange.getRequestMethod())) {</w:t>
      </w:r>
    </w:p>
    <w:p>
      <w:r>
        <w:t xml:space="preserve">                Map&lt;String, String&gt; body = request(exchange);</w:t>
      </w:r>
    </w:p>
    <w:p>
      <w:r>
        <w:t xml:space="preserve">                respond(exchange, 201, store.create(actor, body.get("name")));</w:t>
      </w:r>
    </w:p>
    <w:p>
      <w:r>
        <w:t xml:space="preserve">                return;</w:t>
      </w:r>
    </w:p>
    <w:p>
      <w:r>
        <w:t xml:space="preserve">            }</w:t>
      </w:r>
    </w:p>
    <w:p>
      <w:r>
        <w:t xml:space="preserve">            String[] segments = path.split("/");</w:t>
      </w:r>
    </w:p>
    <w:p>
      <w:r>
        <w:t xml:space="preserve">            if (segments.length == 6 &amp;&amp; "members".equals(segments[5]) &amp;&amp; "POST".equals(exchange.getRequestMethod())) {</w:t>
      </w:r>
    </w:p>
    <w:p>
      <w:r>
        <w:t xml:space="preserve">                Map&lt;String, String&gt; body = request(exchange);</w:t>
      </w:r>
    </w:p>
    <w:p>
      <w:r>
        <w:t xml:space="preserve">                UserRole role = UserRole.valueOf(body.get("role").toUpperCase(Locale.ROOT));</w:t>
      </w:r>
    </w:p>
    <w:p>
      <w:r>
        <w:t xml:space="preserve">                String userId = body.get("userId");</w:t>
      </w:r>
    </w:p>
    <w:p>
      <w:r>
        <w:t xml:space="preserve">                if ((userId == null || userId.isBlank()) &amp;&amp; body.get("email") != null) userId = store.userIdByEmail(body.get("email"));</w:t>
      </w:r>
    </w:p>
    <w:p>
      <w:r>
        <w:t xml:space="preserve">                respond(exchange, 200, store.addMember(actor, segments[4], userId, role));</w:t>
      </w:r>
    </w:p>
    <w:p>
      <w:r>
        <w:t xml:space="preserve">                return;</w:t>
      </w:r>
    </w:p>
    <w:p>
      <w:r>
        <w:t xml:space="preserve">            }</w:t>
      </w:r>
    </w:p>
    <w:p>
      <w:r>
        <w:t xml:space="preserve">            if (segments.length == 6 &amp;&amp; "assignments".equals(segments[5])) {</w:t>
      </w:r>
    </w:p>
    <w:p>
      <w:r>
        <w:t xml:space="preserve">                if ("GET".equals(exchange.getRequestMethod())) {</w:t>
      </w:r>
    </w:p>
    <w:p>
      <w:r>
        <w:t xml:space="preserve">                    respond(exchange,200,Map.of("assignments",store.listAssignments(actor,segments[4])));return;</w:t>
      </w:r>
    </w:p>
    <w:p>
      <w:r>
        <w:t xml:space="preserve">                }</w:t>
      </w:r>
    </w:p>
    <w:p>
      <w:r>
        <w:t xml:space="preserve">                if ("POST".equals(exchange.getRequestMethod())) {</w:t>
      </w:r>
    </w:p>
    <w:p>
      <w:r>
        <w:t xml:space="preserve">                    Map&lt;String,String&gt; body=request(exchange);</w:t>
      </w:r>
    </w:p>
    <w:p>
      <w:r>
        <w:t xml:space="preserve">                    respond(exchange,201,store.createAssignment(actor,segments[4],body.get("exerciseId"),body.get("title")));return;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    respond(exchange, 404, errorResponse("NOT_FOUND", "API endpoint was not found."));</w:t>
      </w:r>
    </w:p>
    <w:p>
      <w:r>
        <w:t xml:space="preserve">        } catch (SecurityException error) { respond(exchange, 403, errorResponse("FORBIDDEN", "You do not have access to this resource.")); }</w:t>
      </w:r>
    </w:p>
    <w:p>
      <w:r>
        <w:t xml:space="preserve">        catch (IllegalArgumentException error) { respond(exchange, 400, errorResponse("INVALID_REQUEST", error.getMessage())); }</w:t>
      </w:r>
    </w:p>
    <w:p>
      <w:r>
        <w:t xml:space="preserve">        catch (RuntimeException error) { error.printStackTrace(); respond(exchange, 500, errorResponse("SERVER_ERROR", "Classroom operation failed.")); }</w:t>
      </w:r>
    </w:p>
    <w:p>
      <w:r>
        <w:t xml:space="preserve">    }</w:t>
      </w:r>
    </w:p>
    <w:p>
      <w:r/>
    </w:p>
    <w:p>
      <w:r>
        <w:t xml:space="preserve">    private void syncEvents(HttpExchange exchange) throws IOException {</w:t>
      </w:r>
    </w:p>
    <w:p>
      <w:r>
        <w:t xml:space="preserve">        try {</w:t>
      </w:r>
    </w:p>
    <w:p>
      <w:r>
        <w:t xml:space="preserve">            AuthenticatedUser actor = store.authenticate(token(exchange));</w:t>
      </w:r>
    </w:p>
    <w:p>
      <w:r>
        <w:t xml:space="preserve">            if ("POST".equals(exchange.getRequestMethod())) {</w:t>
      </w:r>
    </w:p>
    <w:p>
      <w:r>
        <w:t xml:space="preserve">                SyncUpload upload = JSON.readValue(exchange.getRequestBody(), SyncUpload.class);</w:t>
      </w:r>
    </w:p>
    <w:p>
      <w:r>
        <w:t xml:space="preserve">                respond(exchange, 200, Map.of("accepted", store.upload(actor, upload.items())));</w:t>
      </w:r>
    </w:p>
    <w:p>
      <w:r>
        <w:t xml:space="preserve">                return;</w:t>
      </w:r>
    </w:p>
    <w:p>
      <w:r>
        <w:t xml:space="preserve">            }</w:t>
      </w:r>
    </w:p>
    <w:p>
      <w:r>
        <w:t xml:space="preserve">            if ("GET".equals(exchange.getRequestMethod())) {</w:t>
      </w:r>
    </w:p>
    <w:p>
      <w:r>
        <w:t xml:space="preserve">                long after = queryLong(exchange.getRequestURI().getRawQuery(), "afterVersion", 0);</w:t>
      </w:r>
    </w:p>
    <w:p>
      <w:r>
        <w:t xml:space="preserve">                respond(exchange, 200, Map.of("items", store.download(actor, after)));</w:t>
      </w:r>
    </w:p>
    <w:p>
      <w:r>
        <w:t xml:space="preserve">                return;</w:t>
      </w:r>
    </w:p>
    <w:p>
      <w:r>
        <w:t xml:space="preserve">            }</w:t>
      </w:r>
    </w:p>
    <w:p>
      <w:r>
        <w:t xml:space="preserve">            methodNotAllowed(exchange);</w:t>
      </w:r>
    </w:p>
    <w:p>
      <w:r>
        <w:t xml:space="preserve">        } catch (SecurityException error) {</w:t>
      </w:r>
    </w:p>
    <w:p>
      <w:r>
        <w:t xml:space="preserve">            respond(exchange, 401, errorResponse("UNAUTHORIZED", "Login is required."));</w:t>
      </w:r>
    </w:p>
    <w:p>
      <w:r>
        <w:t xml:space="preserve">        } catch (IllegalArgumentException error) {</w:t>
      </w:r>
    </w:p>
    <w:p>
      <w:r>
        <w:t xml:space="preserve">            respond(exchange, 400, errorResponse("INVALID_REQUEST", error.getMessage()));</w:t>
      </w:r>
    </w:p>
    <w:p>
      <w:r>
        <w:t xml:space="preserve">        } catch (RuntimeException error) {</w:t>
      </w:r>
    </w:p>
    <w:p>
      <w:r>
        <w:t xml:space="preserve">            error.printStackTrace();</w:t>
      </w:r>
    </w:p>
    <w:p>
      <w:r>
        <w:t xml:space="preserve">            respond(exchange, 500, errorResponse("SERVER_ERROR", "Synchronization failed."));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static long queryLong(String query, String name, long defaultValue) {</w:t>
      </w:r>
    </w:p>
    <w:p>
      <w:r>
        <w:t xml:space="preserve">        if (query == null || query.isBlank()) return defaultValue;</w:t>
      </w:r>
    </w:p>
    <w:p>
      <w:r>
        <w:t xml:space="preserve">        for (String pair : query.split("&amp;")) {</w:t>
      </w:r>
    </w:p>
    <w:p>
      <w:r>
        <w:t xml:space="preserve">            String[] parts = pair.split("=", 2);</w:t>
      </w:r>
    </w:p>
    <w:p>
      <w:r>
        <w:t xml:space="preserve">            if (parts.length == 2 &amp;&amp; name.equals(parts[0])) return Long.parseLong(parts[1]);</w:t>
      </w:r>
    </w:p>
    <w:p>
      <w:r>
        <w:t xml:space="preserve">        }</w:t>
      </w:r>
    </w:p>
    <w:p>
      <w:r>
        <w:t xml:space="preserve">        return defaultValue;</w:t>
      </w:r>
    </w:p>
    <w:p>
      <w:r>
        <w:t xml:space="preserve">    }</w:t>
      </w:r>
    </w:p>
    <w:p>
      <w:r/>
    </w:p>
    <w:p>
      <w:r>
        <w:t xml:space="preserve">    private static Map&lt;String, String&gt; request(HttpExchange exchange) throws IOException {</w:t>
      </w:r>
    </w:p>
    <w:p>
      <w:r>
        <w:t xml:space="preserve">        Map&lt;String, Object&gt; decoded = JSON.readValue(exchange.getRequestBody(), new TypeReference&lt;&gt;() { });</w:t>
      </w:r>
    </w:p>
    <w:p>
      <w:r>
        <w:t xml:space="preserve">        Map&lt;String, String&gt; result = new LinkedHashMap&lt;&gt;();</w:t>
      </w:r>
    </w:p>
    <w:p>
      <w:r>
        <w:t xml:space="preserve">        decoded.forEach((key, value) -&gt; result.put(key, value == null ? "" : String.valueOf(value)));</w:t>
      </w:r>
    </w:p>
    <w:p>
      <w:r>
        <w:t xml:space="preserve">        return result;</w:t>
      </w:r>
    </w:p>
    <w:p>
      <w:r>
        <w:t xml:space="preserve">    }</w:t>
      </w:r>
    </w:p>
    <w:p>
      <w:r/>
    </w:p>
    <w:p>
      <w:r>
        <w:t xml:space="preserve">    private static char[] password(Map&lt;String, String&gt; body) { return body.getOrDefault("password", "").toCharArray(); }</w:t>
      </w:r>
    </w:p>
    <w:p>
      <w:r>
        <w:t xml:space="preserve">    private static void clearPassword(HttpExchange ignored) { /* request body is released after this handler returns */ }</w:t>
      </w:r>
    </w:p>
    <w:p>
      <w:r/>
    </w:p>
    <w:p>
      <w:r>
        <w:t xml:space="preserve">    private static String token(HttpExchange exchange) {</w:t>
      </w:r>
    </w:p>
    <w:p>
      <w:r>
        <w:t xml:space="preserve">        String header = exchange.getRequestHeaders().getFirst("Authorization");</w:t>
      </w:r>
    </w:p>
    <w:p>
      <w:r>
        <w:t xml:space="preserve">        if (header == null || !header.startsWith("Bearer ") || header.length() &lt; 20) throw new SecurityException("Missing bearer token");</w:t>
      </w:r>
    </w:p>
    <w:p>
      <w:r>
        <w:t xml:space="preserve">        return header.substring("Bearer ".length());</w:t>
      </w:r>
    </w:p>
    <w:p>
      <w:r>
        <w:t xml:space="preserve">    }</w:t>
      </w:r>
    </w:p>
    <w:p>
      <w:r/>
    </w:p>
    <w:p>
      <w:r>
        <w:t xml:space="preserve">    private static void methodNotAllowed(HttpExchange exchange) throws IOException {</w:t>
      </w:r>
    </w:p>
    <w:p>
      <w:r>
        <w:t xml:space="preserve">        exchange.getResponseHeaders().set("Allow", "GET, POST");</w:t>
      </w:r>
    </w:p>
    <w:p>
      <w:r>
        <w:t xml:space="preserve">        respond(exchange, 405, errorResponse("METHOD_NOT_ALLOWED", "Method not allowed."));</w:t>
      </w:r>
    </w:p>
    <w:p>
      <w:r>
        <w:t xml:space="preserve">    }</w:t>
      </w:r>
    </w:p>
    <w:p>
      <w:r/>
    </w:p>
    <w:p>
      <w:r>
        <w:t xml:space="preserve">    private static void respond(HttpExchange exchange, int status, Object body) throws IOException {</w:t>
      </w:r>
    </w:p>
    <w:p>
      <w:r>
        <w:t xml:space="preserve">        byte[] bytes = JSON.writeValueAsBytes(body);</w:t>
      </w:r>
    </w:p>
    <w:p>
      <w:r>
        <w:t xml:space="preserve">        exchange.getResponseHeaders().set("Content-Type", "application/json; charset=utf-8");</w:t>
      </w:r>
    </w:p>
    <w:p>
      <w:r>
        <w:t xml:space="preserve">        exchange.getResponseHeaders().set("Cache-Control", "no-store");</w:t>
      </w:r>
    </w:p>
    <w:p>
      <w:r>
        <w:t xml:space="preserve">        exchange.sendResponseHeaders(status, bytes.length);</w:t>
      </w:r>
    </w:p>
    <w:p>
      <w:r>
        <w:t xml:space="preserve">        exchange.getResponseBody().write(bytes);</w:t>
      </w:r>
    </w:p>
    <w:p>
      <w:r>
        <w:t xml:space="preserve">        exchange.close();</w:t>
      </w:r>
    </w:p>
    <w:p>
      <w:r>
        <w:t xml:space="preserve">    }</w:t>
      </w:r>
    </w:p>
    <w:p>
      <w:r/>
    </w:p>
    <w:p>
      <w:r>
        <w:t xml:space="preserve">    private static Map&lt;String, Object&gt; errorResponse(String code, String message) { return Map.of("code", code, "message", message); }</w:t>
      </w:r>
    </w:p>
    <w:p>
      <w:r>
        <w:t xml:space="preserve">    private static Map&lt;String, Object&gt; sessionResponse(SessionData session) {</w:t>
      </w:r>
    </w:p>
    <w:p>
      <w:r>
        <w:t xml:space="preserve">        return Map.of("accessToken", session.token(), "expiresAt", session.expiresAt().toString(), "user", session.user());</w:t>
      </w:r>
    </w:p>
    <w:p>
      <w:r>
        <w:t xml:space="preserve">    }</w:t>
      </w:r>
    </w:p>
    <w:p>
      <w:r>
        <w:t xml:space="preserve">    private record SyncUpload(List&lt;CloudSyncItem&gt; items) {</w:t>
      </w:r>
    </w:p>
    <w:p>
      <w:r>
        <w:t xml:space="preserve">        private SyncUpload { items = items == null ? List.of() : List.copyOf(items); }</w:t>
      </w:r>
    </w:p>
    <w:p>
      <w:r>
        <w:t xml:space="preserve">    }</w:t>
      </w:r>
    </w:p>
    <w:p>
      <w:r/>
    </w:p>
    <w:p>
      <w:r>
        <w:t xml:space="preserve">    private static final class CloudStore implements CloudAuthenticationService, ClassroomService {</w:t>
      </w:r>
    </w:p>
    <w:p>
      <w:r>
        <w:t xml:space="preserve">        private final Path database;</w:t>
      </w:r>
    </w:p>
    <w:p>
      <w:r>
        <w:t xml:space="preserve">        private final SecureRandom random = new SecureRandom();</w:t>
      </w:r>
    </w:p>
    <w:p>
      <w:r/>
    </w:p>
    <w:p>
      <w:r>
        <w:t xml:space="preserve">        private CloudStore(Path database) throws SQLException, IOException {</w:t>
      </w:r>
    </w:p>
    <w:p>
      <w:r>
        <w:t xml:space="preserve">            this.database = database;</w:t>
      </w:r>
    </w:p>
    <w:p>
      <w:r>
        <w:t xml:space="preserve">            Files.createDirectories(database.getParent());</w:t>
      </w:r>
    </w:p>
    <w:p>
      <w:r>
        <w:t xml:space="preserve">            try {</w:t>
      </w:r>
    </w:p>
    <w:p>
      <w:r>
        <w:t xml:space="preserve">                Class.forName("org.sqlite.JDBC");</w:t>
      </w:r>
    </w:p>
    <w:p>
      <w:r>
        <w:t xml:space="preserve">                initialize();</w:t>
      </w:r>
    </w:p>
    <w:p>
      <w:r>
        <w:t xml:space="preserve">            } catch (ClassNotFoundException error) {</w:t>
      </w:r>
    </w:p>
    <w:p>
      <w:r>
        <w:t xml:space="preserve">                throw new SQLException("SQLite JDBC driver is unavailable", error);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@Override public Session register(String email, String displayName, char[] password) { return toSession(registerData(email, displayName, password)); }</w:t>
      </w:r>
    </w:p>
    <w:p>
      <w:r>
        <w:t xml:space="preserve">        @Override public Session login(String email, char[] password) { return toSession(loginData(email, password)); }</w:t>
      </w:r>
    </w:p>
    <w:p>
      <w:r>
        <w:t xml:space="preserve">        @Override public AuthenticatedUser authenticate(String accessToken) { return authenticateData(accessToken); }</w:t>
      </w:r>
    </w:p>
    <w:p>
      <w:r>
        <w:t xml:space="preserve">        @Override public void logout(String accessToken) { revoke(accessToken); }</w:t>
      </w:r>
    </w:p>
    <w:p>
      <w:r/>
    </w:p>
    <w:p>
      <w:r>
        <w:t xml:space="preserve">        SessionData registerData(String email, String displayName, char[] password) {</w:t>
      </w:r>
    </w:p>
    <w:p>
      <w:r>
        <w:t xml:space="preserve">            String normalizedEmail = validateEmail(email);</w:t>
      </w:r>
    </w:p>
    <w:p>
      <w:r>
        <w:t xml:space="preserve">            if (displayName == null || displayName.isBlank() || displayName.length() &gt; 80) throw new IllegalArgumentException("displayName must be 1 to 80 characters");</w:t>
      </w:r>
    </w:p>
    <w:p>
      <w:r>
        <w:t xml:space="preserve">            validatePassword(password);</w:t>
      </w:r>
    </w:p>
    <w:p>
      <w:r>
        <w:t xml:space="preserve">            String id = UUID.randomUUID().toString();</w:t>
      </w:r>
    </w:p>
    <w:p>
      <w:r>
        <w:t xml:space="preserve">            byte[] salt = bytes(SALT_BYTES);</w:t>
      </w:r>
    </w:p>
    <w:p>
      <w:r>
        <w:t xml:space="preserve">            byte[] hash = hash(password, salt);</w:t>
      </w:r>
    </w:p>
    <w:p>
      <w:r>
        <w:t xml:space="preserve">            try (Connection connection = open(); PreparedStatement statement = connection.prepareStatement(</w:t>
      </w:r>
    </w:p>
    <w:p>
      <w:r>
        <w:t xml:space="preserve">                "insert into users(id,email,display_name,password_hash,password_salt,disabled,created_at) values(?,?,?,?,?,0,?)")) {</w:t>
      </w:r>
    </w:p>
    <w:p>
      <w:r>
        <w:t xml:space="preserve">                statement.setString(1, id); statement.setString(2, normalizedEmail); statement.setString(3, displayName.trim());</w:t>
      </w:r>
    </w:p>
    <w:p>
      <w:r>
        <w:t xml:space="preserve">                statement.setBytes(4, hash); statement.setBytes(5, salt); statement.setString(6, Instant.now().toString()); statement.executeUpdate();</w:t>
      </w:r>
    </w:p>
    <w:p>
      <w:r>
        <w:t xml:space="preserve">                try (PreparedStatement role = connection.prepareStatement("insert into user_roles(user_id,role) values(?, 'STUDENT')")) { role.setString(1, id); role.executeUpdate(); }</w:t>
      </w:r>
    </w:p>
    <w:p>
      <w:r>
        <w:t xml:space="preserve">            } catch (SQLException error) { if (error.getMessage().contains("UNIQUE")) throw new SecurityException("duplicate account"); throw database(error); }</w:t>
      </w:r>
    </w:p>
    <w:p>
      <w:r>
        <w:t xml:space="preserve">            return issue(user(id));</w:t>
      </w:r>
    </w:p>
    <w:p>
      <w:r>
        <w:t xml:space="preserve">        }</w:t>
      </w:r>
    </w:p>
    <w:p>
      <w:r/>
    </w:p>
    <w:p>
      <w:r>
        <w:t xml:space="preserve">        void ensureBootstrapAdmin(String email, char[] password) {</w:t>
      </w:r>
    </w:p>
    <w:p>
      <w:r>
        <w:t xml:space="preserve">            String normalizedEmail = validateEmail(email);</w:t>
      </w:r>
    </w:p>
    <w:p>
      <w:r>
        <w:t xml:space="preserve">            try (Connection connection = open();</w:t>
      </w:r>
    </w:p>
    <w:p>
      <w:r>
        <w:t xml:space="preserve">                 PreparedStatement find = connection.prepareStatement("select id from users where email=?")) {</w:t>
      </w:r>
    </w:p>
    <w:p>
      <w:r>
        <w:t xml:space="preserve">                find.setString(1, normalizedEmail);</w:t>
      </w:r>
    </w:p>
    <w:p>
      <w:r>
        <w:t xml:space="preserve">                try (ResultSet existing = find.executeQuery()) {</w:t>
      </w:r>
    </w:p>
    <w:p>
      <w:r>
        <w:t xml:space="preserve">                    String userId;</w:t>
      </w:r>
    </w:p>
    <w:p>
      <w:r>
        <w:t xml:space="preserve">                    if (existing.next()) {</w:t>
      </w:r>
    </w:p>
    <w:p>
      <w:r>
        <w:t xml:space="preserve">                        userId = existing.getString(1);</w:t>
      </w:r>
    </w:p>
    <w:p>
      <w:r>
        <w:t xml:space="preserve">                    } else {</w:t>
      </w:r>
    </w:p>
    <w:p>
      <w:r>
        <w:t xml:space="preserve">                        userId = registerData(normalizedEmail, "System Administrator", password).user().id();</w:t>
      </w:r>
    </w:p>
    <w:p>
      <w:r>
        <w:t xml:space="preserve">                    }</w:t>
      </w:r>
    </w:p>
    <w:p>
      <w:r>
        <w:t xml:space="preserve">                    try (PreparedStatement role = connection.prepareStatement(</w:t>
      </w:r>
    </w:p>
    <w:p>
      <w:r>
        <w:t xml:space="preserve">                        "insert or ignore into user_roles(user_id,role) values(?, 'ADMIN')")) {</w:t>
      </w:r>
    </w:p>
    <w:p>
      <w:r>
        <w:t xml:space="preserve">                        role.setString(1, userId);</w:t>
      </w:r>
    </w:p>
    <w:p>
      <w:r>
        <w:t xml:space="preserve">                        role.executeUpdate();</w:t>
      </w:r>
    </w:p>
    <w:p>
      <w:r>
        <w:t xml:space="preserve">                    }</w:t>
      </w:r>
    </w:p>
    <w:p>
      <w:r>
        <w:t xml:space="preserve">                }</w:t>
      </w:r>
    </w:p>
    <w:p>
      <w:r>
        <w:t xml:space="preserve">            } catch (SQLException error) {</w:t>
      </w:r>
    </w:p>
    <w:p>
      <w:r>
        <w:t xml:space="preserve">                throw database(error);</w:t>
      </w:r>
    </w:p>
    <w:p>
      <w:r>
        <w:t xml:space="preserve">            } finally {</w:t>
      </w:r>
    </w:p>
    <w:p>
      <w:r>
        <w:t xml:space="preserve">                java.util.Arrays.fill(password, '\0');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SessionData loginData(String email, char[] password) {</w:t>
      </w:r>
    </w:p>
    <w:p>
      <w:r>
        <w:t xml:space="preserve">            String normalizedEmail = validateEmail(email); validatePassword(password);</w:t>
      </w:r>
    </w:p>
    <w:p>
      <w:r>
        <w:t xml:space="preserve">            String userId;</w:t>
      </w:r>
    </w:p>
    <w:p>
      <w:r>
        <w:t xml:space="preserve">            try (Connection connection = open(); PreparedStatement statement = connection.prepareStatement(</w:t>
      </w:r>
    </w:p>
    <w:p>
      <w:r>
        <w:t xml:space="preserve">                "select id,password_hash,password_salt,disabled from users where email=?")) {</w:t>
      </w:r>
    </w:p>
    <w:p>
      <w:r>
        <w:t xml:space="preserve">                statement.setString(1, normalizedEmail);</w:t>
      </w:r>
    </w:p>
    <w:p>
      <w:r>
        <w:t xml:space="preserve">                try (ResultSet result = statement.executeQuery()) {</w:t>
      </w:r>
    </w:p>
    <w:p>
      <w:r>
        <w:t xml:space="preserve">                    if (!result.next() || result.getInt("disabled") != 0 || !constantTimeEquals(result.getBytes("password_hash"), hash(password, result.getBytes("password_salt")))) throw new SecurityException("invalid credentials");</w:t>
      </w:r>
    </w:p>
    <w:p>
      <w:r>
        <w:t xml:space="preserve">                    userId = result.getString("id");</w:t>
      </w:r>
    </w:p>
    <w:p>
      <w:r>
        <w:t xml:space="preserve">                }</w:t>
      </w:r>
    </w:p>
    <w:p>
      <w:r>
        <w:t xml:space="preserve">            } catch (SQLException error) { throw database(error); }</w:t>
      </w:r>
    </w:p>
    <w:p>
      <w:r>
        <w:t xml:space="preserve">            return issue(user(userId));</w:t>
      </w:r>
    </w:p>
    <w:p>
      <w:r>
        <w:t xml:space="preserve">        }</w:t>
      </w:r>
    </w:p>
    <w:p>
      <w:r/>
    </w:p>
    <w:p>
      <w:r>
        <w:t xml:space="preserve">        @Override public Classroom create(AuthenticatedUser actor, String name) {</w:t>
      </w:r>
    </w:p>
    <w:p>
      <w:r>
        <w:t xml:space="preserve">            if (!(actor.hasRole(UserRole.TEACHER) || actor.hasRole(UserRole.ADMIN))) throw new SecurityException("teacher role required");</w:t>
      </w:r>
    </w:p>
    <w:p>
      <w:r>
        <w:t xml:space="preserve">            if (name == null || name.isBlank() || name.length() &gt; 100) throw new IllegalArgumentException("name must be 1 to 100 characters");</w:t>
      </w:r>
    </w:p>
    <w:p>
      <w:r>
        <w:t xml:space="preserve">            String id = UUID.randomUUID().toString(); Instant now = Instant.now();</w:t>
      </w:r>
    </w:p>
    <w:p>
      <w:r>
        <w:t xml:space="preserve">            try (Connection connection = open(); PreparedStatement classroom = connection.prepareStatement("insert into classrooms(id,name,created_at) values(?,?,?)"); PreparedStatement member = connection.prepareStatement("insert into classroom_members(classroom_id,user_id,role) values(?,?,?)")) {</w:t>
      </w:r>
    </w:p>
    <w:p>
      <w:r>
        <w:t xml:space="preserve">                connection.setAutoCommit(false); classroom.setString(1,id); classroom.setString(2,name.trim()); classroom.setString(3,now.toString()); classroom.executeUpdate();</w:t>
      </w:r>
    </w:p>
    <w:p>
      <w:r>
        <w:t xml:space="preserve">                member.setString(1,id); member.setString(2,actor.id()); member.setString(3,UserRole.TEACHER.name()); member.executeUpdate(); connection.commit();</w:t>
      </w:r>
    </w:p>
    <w:p>
      <w:r>
        <w:t xml:space="preserve">            } catch (SQLException error) { throw database(error); }</w:t>
      </w:r>
    </w:p>
    <w:p>
      <w:r>
        <w:t xml:space="preserve">            return classroom(id);</w:t>
      </w:r>
    </w:p>
    <w:p>
      <w:r>
        <w:t xml:space="preserve">        }</w:t>
      </w:r>
    </w:p>
    <w:p>
      <w:r/>
    </w:p>
    <w:p>
      <w:r>
        <w:t xml:space="preserve">        @Override public Classroom addMember(AuthenticatedUser actor, String classroomId, String userId, UserRole role) {</w:t>
      </w:r>
    </w:p>
    <w:p>
      <w:r>
        <w:t xml:space="preserve">            if (role == null || role == UserRole.ADMIN) throw new IllegalArgumentException("Only TEACHER or STUDENT can join a classroom");</w:t>
      </w:r>
    </w:p>
    <w:p>
      <w:r>
        <w:t xml:space="preserve">            requireTeacher(actor, classroomId);</w:t>
      </w:r>
    </w:p>
    <w:p>
      <w:r>
        <w:t xml:space="preserve">            try (Connection connection = open();</w:t>
      </w:r>
    </w:p>
    <w:p>
      <w:r>
        <w:t xml:space="preserve">                 PreparedStatement statement = connection.prepareStatement(</w:t>
      </w:r>
    </w:p>
    <w:p>
      <w:r>
        <w:t xml:space="preserve">                     "insert into classroom_members(classroom_id,user_id,role) values(?,?,?) "</w:t>
      </w:r>
    </w:p>
    <w:p>
      <w:r>
        <w:t xml:space="preserve">                         + "on conflict(classroom_id,user_id) do update set role=excluded.role");</w:t>
      </w:r>
    </w:p>
    <w:p>
      <w:r>
        <w:t xml:space="preserve">                 PreparedStatement promoteTeacher = connection.prepareStatement(</w:t>
      </w:r>
    </w:p>
    <w:p>
      <w:r>
        <w:t xml:space="preserve">                     "insert or ignore into user_roles(user_id,role) values(?, 'TEACHER')")) {</w:t>
      </w:r>
    </w:p>
    <w:p>
      <w:r>
        <w:t xml:space="preserve">                connection.setAutoCommit(false);</w:t>
      </w:r>
    </w:p>
    <w:p>
      <w:r>
        <w:t xml:space="preserve">                statement.setString(1, classroomId);</w:t>
      </w:r>
    </w:p>
    <w:p>
      <w:r>
        <w:t xml:space="preserve">                statement.setString(2, userId);</w:t>
      </w:r>
    </w:p>
    <w:p>
      <w:r>
        <w:t xml:space="preserve">                statement.setString(3, role.name());</w:t>
      </w:r>
    </w:p>
    <w:p>
      <w:r>
        <w:t xml:space="preserve">                statement.executeUpdate();</w:t>
      </w:r>
    </w:p>
    <w:p>
      <w:r>
        <w:t xml:space="preserve">                if (role == UserRole.TEACHER) {</w:t>
      </w:r>
    </w:p>
    <w:p>
      <w:r>
        <w:t xml:space="preserve">                    promoteTeacher.setString(1, userId);</w:t>
      </w:r>
    </w:p>
    <w:p>
      <w:r>
        <w:t xml:space="preserve">                    promoteTeacher.executeUpdate();</w:t>
      </w:r>
    </w:p>
    <w:p>
      <w:r>
        <w:t xml:space="preserve">                }</w:t>
      </w:r>
    </w:p>
    <w:p>
      <w:r>
        <w:t xml:space="preserve">                connection.commit();</w:t>
      </w:r>
    </w:p>
    <w:p>
      <w:r>
        <w:t xml:space="preserve">            } catch (SQLException error) { throw database(error); }</w:t>
      </w:r>
    </w:p>
    <w:p>
      <w:r>
        <w:t xml:space="preserve">            return classroom(classroomId);</w:t>
      </w:r>
    </w:p>
    <w:p>
      <w:r>
        <w:t xml:space="preserve">        }</w:t>
      </w:r>
    </w:p>
    <w:p>
      <w:r/>
    </w:p>
    <w:p>
      <w:r>
        <w:t xml:space="preserve">        @Override public List&lt;Classroom&gt; listVisibleTo(AuthenticatedUser actor) {</w:t>
      </w:r>
    </w:p>
    <w:p>
      <w:r>
        <w:t xml:space="preserve">            List&lt;Classroom&gt; classrooms = new ArrayList&lt;&gt;();</w:t>
      </w:r>
    </w:p>
    <w:p>
      <w:r>
        <w:t xml:space="preserve">            String sql = actor.hasRole(UserRole.ADMIN) ? "select id from classrooms order by created_at desc" : "select c.id from classrooms c join classroom_members m on m.classroom_id=c.id where m.user_id=? order by c.created_at desc";</w:t>
      </w:r>
    </w:p>
    <w:p>
      <w:r>
        <w:t xml:space="preserve">            try (Connection connection = open(); PreparedStatement statement = connection.prepareStatement(sql)) {</w:t>
      </w:r>
    </w:p>
    <w:p>
      <w:r>
        <w:t xml:space="preserve">                if (!actor.hasRole(UserRole.ADMIN)) statement.setString(1,actor.id());</w:t>
      </w:r>
    </w:p>
    <w:p>
      <w:r>
        <w:t xml:space="preserve">                try (ResultSet result = statement.executeQuery()) { while (result.next()) classrooms.add(classroom(result.getString(1))); }</w:t>
      </w:r>
    </w:p>
    <w:p>
      <w:r>
        <w:t xml:space="preserve">            } catch (SQLException error) { throw database(error); }</w:t>
      </w:r>
    </w:p>
    <w:p>
      <w:r>
        <w:t xml:space="preserve">            return List.copyOf(classrooms);</w:t>
      </w:r>
    </w:p>
    <w:p>
      <w:r>
        <w:t xml:space="preserve">        }</w:t>
      </w:r>
    </w:p>
    <w:p>
      <w:r/>
    </w:p>
    <w:p>
      <w:r>
        <w:t xml:space="preserve">        int upload(AuthenticatedUser actor, List&lt;CloudSyncItem&gt; items) {</w:t>
      </w:r>
    </w:p>
    <w:p>
      <w:r>
        <w:t xml:space="preserve">            if (items.size() &gt; 500) throw new IllegalArgumentException("A sync batch may contain at most 500 items");</w:t>
      </w:r>
    </w:p>
    <w:p>
      <w:r>
        <w:t xml:space="preserve">            try (Connection connection = open(); PreparedStatement statement = connection.prepareStatement(</w:t>
      </w:r>
    </w:p>
    <w:p>
      <w:r>
        <w:t xml:space="preserve">                "insert into sync_events(user_id,event_id,event_type,payload_json,occurred_at) values(?,?,?,?,?) "</w:t>
      </w:r>
    </w:p>
    <w:p>
      <w:r>
        <w:t xml:space="preserve">                    + "on conflict(user_id,event_id) do update set event_type=excluded.event_type,payload_json=excluded.payload_json,occurred_at=excluded.occurred_at")) {</w:t>
      </w:r>
    </w:p>
    <w:p>
      <w:r>
        <w:t xml:space="preserve">                connection.setAutoCommit(false);</w:t>
      </w:r>
    </w:p>
    <w:p>
      <w:r>
        <w:t xml:space="preserve">                for (CloudSyncItem item : items) {</w:t>
      </w:r>
    </w:p>
    <w:p>
      <w:r>
        <w:t xml:space="preserve">                    statement.setString(1, actor.id()); statement.setString(2, item.id()); statement.setString(3, item.type());</w:t>
      </w:r>
    </w:p>
    <w:p>
      <w:r>
        <w:t xml:space="preserve">                    statement.setString(4, item.payloadJson()); statement.setString(5, item.occurredAt().toString()); statement.addBatch();</w:t>
      </w:r>
    </w:p>
    <w:p>
      <w:r>
        <w:t xml:space="preserve">                }</w:t>
      </w:r>
    </w:p>
    <w:p>
      <w:r>
        <w:t xml:space="preserve">                statement.executeBatch(); connection.commit(); return items.size();</w:t>
      </w:r>
    </w:p>
    <w:p>
      <w:r>
        <w:t xml:space="preserve">            } catch (SQLException error) { throw database(error); }</w:t>
      </w:r>
    </w:p>
    <w:p>
      <w:r>
        <w:t xml:space="preserve">        }</w:t>
      </w:r>
    </w:p>
    <w:p>
      <w:r/>
    </w:p>
    <w:p>
      <w:r>
        <w:t xml:space="preserve">        List&lt;CloudSyncItem&gt; download(AuthenticatedUser actor, long afterVersion) {</w:t>
      </w:r>
    </w:p>
    <w:p>
      <w:r>
        <w:t xml:space="preserve">            if (afterVersion &lt; 0) throw new IllegalArgumentException("afterVersion must not be negative");</w:t>
      </w:r>
    </w:p>
    <w:p>
      <w:r>
        <w:t xml:space="preserve">            List&lt;CloudSyncItem&gt; items = new ArrayList&lt;&gt;();</w:t>
      </w:r>
    </w:p>
    <w:p>
      <w:r>
        <w:t xml:space="preserve">            try (Connection connection = open(); PreparedStatement statement = connection.prepareStatement(</w:t>
      </w:r>
    </w:p>
    <w:p>
      <w:r>
        <w:t xml:space="preserve">                "select event_id,event_type,payload_json,occurred_at,version from sync_events where user_id=? and version&gt;? order by version limit 500")) {</w:t>
      </w:r>
    </w:p>
    <w:p>
      <w:r>
        <w:t xml:space="preserve">                statement.setString(1, actor.id()); statement.setLong(2, afterVersion);</w:t>
      </w:r>
    </w:p>
    <w:p>
      <w:r>
        <w:t xml:space="preserve">                try (ResultSet rows = statement.executeQuery()) {</w:t>
      </w:r>
    </w:p>
    <w:p>
      <w:r>
        <w:t xml:space="preserve">                    while (rows.next()) items.add(new CloudSyncItem(rows.getString(1), rows.getString(2), rows.getString(3), Instant.parse(rows.getString(4)), rows.getLong(5)));</w:t>
      </w:r>
    </w:p>
    <w:p>
      <w:r>
        <w:t xml:space="preserve">                }</w:t>
      </w:r>
    </w:p>
    <w:p>
      <w:r>
        <w:t xml:space="preserve">            } catch (SQLException error) { throw database(error); }</w:t>
      </w:r>
    </w:p>
    <w:p>
      <w:r>
        <w:t xml:space="preserve">            return List.copyOf(items);</w:t>
      </w:r>
    </w:p>
    <w:p>
      <w:r>
        <w:t xml:space="preserve">        }</w:t>
      </w:r>
    </w:p>
    <w:p>
      <w:r/>
    </w:p>
    <w:p>
      <w:r>
        <w:t xml:space="preserve">        ClassAssignment createAssignment(AuthenticatedUser actor,String classroomId,String exerciseId,String title){requireTeacher(actor,classroomId);if(exerciseId==null||exerciseId.isBlank()||title==null||title.isBlank())throw new IllegalArgumentException("exerciseId and title must not be blank");String id=UUID.randomUUID().toString();Instant now=Instant.now();try(Connection c=open();PreparedStatement s=c.prepareStatement("insert into class_assignments(id,classroom_id,exercise_id,title,created_at) values(?,?,?,?,?)")){s.setString(1,id);s.setString(2,classroomId);s.setString(3,exerciseId.trim());s.setString(4,title.trim());s.setString(5,now.toString());s.executeUpdate();return new ClassAssignment(id,classroomId,exerciseId.trim(),title.trim(),now);}catch(SQLException e){throw database(e);}}</w:t>
      </w:r>
    </w:p>
    <w:p>
      <w:r>
        <w:t xml:space="preserve">        List&lt;ClassAssignment&gt; listAssignments(AuthenticatedUser actor,String classroomId){requireMember(actor,classroomId);List&lt;ClassAssignment&gt; result=new ArrayList&lt;&gt;();try(Connection c=open();PreparedStatement s=c.prepareStatement("select id,exercise_id,title,created_at from class_assignments where classroom_id=? order by created_at desc")){s.setString(1,classroomId);try(ResultSet r=s.executeQuery()){while(r.next())result.add(new ClassAssignment(r.getString(1),classroomId,r.getString(2),r.getString(3),Instant.parse(r.getString(4))));}return List.copyOf(result);}catch(SQLException e){throw database(e);}}</w:t>
      </w:r>
    </w:p>
    <w:p>
      <w:r/>
    </w:p>
    <w:p>
      <w:r>
        <w:t xml:space="preserve">        private AuthenticatedUser authenticateData(String token) {</w:t>
      </w:r>
    </w:p>
    <w:p>
      <w:r>
        <w:t xml:space="preserve">            try (Connection connection = open(); PreparedStatement statement = connection.prepareStatement("select user_id from access_tokens where token_hash=? and expires_at&gt;? and revoked_at is null")) {</w:t>
      </w:r>
    </w:p>
    <w:p>
      <w:r>
        <w:t xml:space="preserve">                statement.setBytes(1, tokenHash(token)); statement.setString(2, Instant.now().toString());</w:t>
      </w:r>
    </w:p>
    <w:p>
      <w:r>
        <w:t xml:space="preserve">                try (ResultSet result = statement.executeQuery()) { if (!result.next()) throw new SecurityException("invalid token"); return user(result.getString(1)); }</w:t>
      </w:r>
    </w:p>
    <w:p>
      <w:r>
        <w:t xml:space="preserve">            } catch (SQLException error) { throw database(error); }</w:t>
      </w:r>
    </w:p>
    <w:p>
      <w:r>
        <w:t xml:space="preserve">        }</w:t>
      </w:r>
    </w:p>
    <w:p>
      <w:r>
        <w:t xml:space="preserve">        private void revoke(String token) { try (Connection c=open(); PreparedStatement s=c.prepareStatement("update access_tokens set revoked_at=? where token_hash=?")) { s.setString(1,Instant.now().toString()); s.setBytes(2,tokenHash(token)); if(s.executeUpdate()==0) throw new SecurityException("invalid token"); } catch(SQLException e){throw database(e);} }</w:t>
      </w:r>
    </w:p>
    <w:p>
      <w:r>
        <w:t xml:space="preserve">        private SessionData issue(AuthenticatedUser user) { String token=Base64.getUrlEncoder().withoutPadding().encodeToString(bytes(TOKEN_BYTES)); Instant expiry=Instant.now().plus(8, ChronoUnit.HOURS); try(Connection c=open(); PreparedStatement s=c.prepareStatement("insert into access_tokens(token_hash,user_id,expires_at,created_at) values(?,?,?,?)")){s.setBytes(1,tokenHash(token));s.setString(2,user.id());s.setString(3,expiry.toString());s.setString(4,Instant.now().toString());s.executeUpdate();}catch(SQLException e){throw database(e);} return new SessionData(token,expiry,user); }</w:t>
      </w:r>
    </w:p>
    <w:p>
      <w:r>
        <w:t xml:space="preserve">        private AuthenticatedUser user(String id) { try(Connection c=open(); PreparedStatement s=c.prepareStatement("select id,email,display_name from users where id=? and disabled=0")){s.setString(1,id);try(ResultSet r=s.executeQuery()){if(!r.next())throw new SecurityException("unknown user");Set&lt;UserRole&gt; roles=new java.util.HashSet&lt;&gt;();try(PreparedStatement rs=c.prepareStatement("select role from user_roles where user_id=?")){rs.setString(1,id);try(ResultSet rr=rs.executeQuery()){while(rr.next())roles.add(UserRole.valueOf(rr.getString(1)));}}return new AuthenticatedUser(r.getString(1),r.getString(2),r.getString(3),roles);}}catch(SQLException e){throw database(e);} }</w:t>
      </w:r>
    </w:p>
    <w:p>
      <w:r>
        <w:t xml:space="preserve">        private String userIdByEmail(String email){String normalized=validateEmail(email);try(Connection c=open();PreparedStatement s=c.prepareStatement("select id from users where email=? and disabled=0")){s.setString(1,normalized);try(ResultSet r=s.executeQuery()){if(!r.next())throw new IllegalArgumentException("User email was not found");return r.getString(1);}}catch(SQLException e){throw database(e);}}</w:t>
      </w:r>
    </w:p>
    <w:p>
      <w:r>
        <w:t xml:space="preserve">        private Classroom classroom(String id) {</w:t>
      </w:r>
    </w:p>
    <w:p>
      <w:r>
        <w:t xml:space="preserve">            try (Connection connection = open();</w:t>
      </w:r>
    </w:p>
    <w:p>
      <w:r>
        <w:t xml:space="preserve">                 PreparedStatement classroomStatement = connection.prepareStatement(</w:t>
      </w:r>
    </w:p>
    <w:p>
      <w:r>
        <w:t xml:space="preserve">                     "select name, created_at from classrooms where id=?")) {</w:t>
      </w:r>
    </w:p>
    <w:p>
      <w:r>
        <w:t xml:space="preserve">                classroomStatement.setString(1, id);</w:t>
      </w:r>
    </w:p>
    <w:p>
      <w:r>
        <w:t xml:space="preserve">                try (ResultSet classroom = classroomStatement.executeQuery()) {</w:t>
      </w:r>
    </w:p>
    <w:p>
      <w:r>
        <w:t xml:space="preserve">                    if (!classroom.next()) {</w:t>
      </w:r>
    </w:p>
    <w:p>
      <w:r>
        <w:t xml:space="preserve">                        throw new IllegalArgumentException("Classroom not found");</w:t>
      </w:r>
    </w:p>
    <w:p>
      <w:r>
        <w:t xml:space="preserve">                    }</w:t>
      </w:r>
    </w:p>
    <w:p>
      <w:r>
        <w:t xml:space="preserve">                    List&lt;Member&gt; members = new ArrayList&lt;&gt;();</w:t>
      </w:r>
    </w:p>
    <w:p>
      <w:r>
        <w:t xml:space="preserve">                    try (PreparedStatement memberStatement = connection.prepareStatement(</w:t>
      </w:r>
    </w:p>
    <w:p>
      <w:r>
        <w:t xml:space="preserve">                        "select user_id, role from classroom_members where classroom_id=?")) {</w:t>
      </w:r>
    </w:p>
    <w:p>
      <w:r>
        <w:t xml:space="preserve">                        memberStatement.setString(1, id);</w:t>
      </w:r>
    </w:p>
    <w:p>
      <w:r>
        <w:t xml:space="preserve">                        try (ResultSet memberRows = memberStatement.executeQuery()) {</w:t>
      </w:r>
    </w:p>
    <w:p>
      <w:r>
        <w:t xml:space="preserve">                            while (memberRows.next()) {</w:t>
      </w:r>
    </w:p>
    <w:p>
      <w:r>
        <w:t xml:space="preserve">                                members.add(new Member(memberRows.getString(1), UserRole.valueOf(memberRows.getString(2))));</w:t>
      </w:r>
    </w:p>
    <w:p>
      <w:r>
        <w:t xml:space="preserve">                            }</w:t>
      </w:r>
    </w:p>
    <w:p>
      <w:r>
        <w:t xml:space="preserve">                        }</w:t>
      </w:r>
    </w:p>
    <w:p>
      <w:r>
        <w:t xml:space="preserve">                    }</w:t>
      </w:r>
    </w:p>
    <w:p>
      <w:r>
        <w:t xml:space="preserve">                    return new Classroom(id, classroom.getString(1), Instant.parse(classroom.getString(2)), members);</w:t>
      </w:r>
    </w:p>
    <w:p>
      <w:r>
        <w:t xml:space="preserve">                }</w:t>
      </w:r>
    </w:p>
    <w:p>
      <w:r>
        <w:t xml:space="preserve">            } catch (SQLException error) {</w:t>
      </w:r>
    </w:p>
    <w:p>
      <w:r>
        <w:t xml:space="preserve">                throw database(error);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private void requireTeacher(AuthenticatedUser actor,String classId){if(actor.hasRole(UserRole.ADMIN))return;try(Connection c=open();PreparedStatement s=c.prepareStatement("select 1 from classroom_members where classroom_id=? and user_id=? and role='TEACHER'")){s.setString(1,classId);s.setString(2,actor.id());try(ResultSet r=s.executeQuery()){if(!r.next())throw new SecurityException("not classroom teacher");}}catch(SQLException e){throw database(e);}}</w:t>
      </w:r>
    </w:p>
    <w:p>
      <w:r>
        <w:t xml:space="preserve">        private void requireMember(AuthenticatedUser actor,String classId){if(actor.hasRole(UserRole.ADMIN))return;try(Connection c=open();PreparedStatement s=c.prepareStatement("select 1 from classroom_members where classroom_id=? and user_id=?")){s.setString(1,classId);s.setString(2,actor.id());try(ResultSet r=s.executeQuery()){if(!r.next())throw new SecurityException("not classroom member");}}catch(SQLException e){throw database(e);}}</w:t>
      </w:r>
    </w:p>
    <w:p>
      <w:r>
        <w:t xml:space="preserve">        private Connection open() throws SQLException { return DriverManager.getConnection("jdbc:sqlite:"+database); }</w:t>
      </w:r>
    </w:p>
    <w:p>
      <w:r>
        <w:t xml:space="preserve">        private void initialize() throws SQLException { try(Connection c=open(); Statement s=c.createStatement()){s.executeUpdate("pragma foreign_keys=on");s.executeUpdate("create table if not exists users(id text primary key,email text not null unique,display_name text not null,password_hash blob not null,password_salt blob not null,disabled integer not null default 0,created_at text not null)");s.executeUpdate("create table if not exists user_roles(user_id text not null references users(id),role text not null check(role in ('ADMIN','TEACHER','STUDENT')),primary key(user_id,role))");s.executeUpdate("create table if not exists access_tokens(token_hash blob primary key,user_id text not null references users(id),expires_at text not null,created_at text not null,revoked_at text)");s.executeUpdate("create table if not exists classrooms(id text primary key,name text not null,created_at text not null)");s.executeUpdate("create table if not exists classroom_members(classroom_id text not null references classrooms(id),user_id text not null references users(id),role text not null check(role in ('TEACHER','STUDENT')),primary key(classroom_id,user_id))");s.executeUpdate("create table if not exists class_assignments(id text primary key,classroom_id text not null references classrooms(id),exercise_id text not null,title text not null,created_at text not null)");s.executeUpdate("create table if not exists sync_events(version integer primary key autoincrement,user_id text not null references users(id),event_id text not null,event_type text not null,payload_json text not null,occurred_at text not null,unique(user_id,event_id))");} }</w:t>
      </w:r>
    </w:p>
    <w:p>
      <w:r>
        <w:t xml:space="preserve">        private byte[] bytes(int count){byte[] value=new byte[count];random.nextBytes(value);return value;} private byte[] hash(char[] password,byte[] salt){try{KeySpec spec=new PBEKeySpec(password,salt,PBKDF2_ITERATIONS,HASH_BITS);return SecretKeyFactory.getInstance("PBKDF2WithHmacSHA256").generateSecret(spec).getEncoded();}catch(GeneralSecurityException e){throw new IllegalStateException("Password hashing unavailable",e);}} private byte[] tokenHash(String token){try{return java.security.MessageDigest.getInstance("SHA-256").digest(token.getBytes(StandardCharsets.UTF_8));}catch(GeneralSecurityException e){throw new IllegalStateException(e);}} private static boolean constantTimeEquals(byte[] a,byte[] b){return java.security.MessageDigest.isEqual(a,b);} private static String validateEmail(String e){if(e==null||!e.matches("^[^\\s@]+@[^\\s@]+\\.[^\\s@]+$")||e.length()&gt;254)throw new IllegalArgumentException("email must be valid");return e.trim().toLowerCase(Locale.ROOT);} private static void validatePassword(char[] p){if(p==null||p.length&lt;12||p.length&gt;128)throw new IllegalArgumentException("password must contain 12 to 128 characters");} private static IllegalStateException database(SQLException e){return new IllegalStateException("Cloud database operation failed",e);} private static CloudAuthenticationService.Session toSession(SessionData s){return new CloudAuthenticationService.Session(s.token(),s.expiresAt(),s.user());}</w:t>
      </w:r>
    </w:p>
    <w:p>
      <w:r>
        <w:t xml:space="preserve">    }</w:t>
      </w:r>
    </w:p>
    <w:p>
      <w:r>
        <w:t xml:space="preserve">    private record SessionData(String token, Instant expiresAt, AuthenticatedUser user) { }</w:t>
      </w:r>
    </w:p>
    <w:p>
      <w:r>
        <w:t>}</w:t>
      </w:r>
    </w:p>
    <w:p>
      <w:r>
        <w:t>// FILE: src\main\java\com\sqlteacher\StageOneVerificationApp.java</w:t>
      </w:r>
    </w:p>
    <w:p>
      <w:r>
        <w:t>package com.sqlteacher;</w:t>
      </w:r>
    </w:p>
    <w:p>
      <w:r/>
    </w:p>
    <w:p>
      <w:r>
        <w:t>import com.sqlteacher.application.ai.AiStatus;</w:t>
      </w:r>
    </w:p>
    <w:p>
      <w:r>
        <w:t>import com.sqlteacher.application.ai.AiStatusService;</w:t>
      </w:r>
    </w:p>
    <w:p>
      <w:r>
        <w:t>import com.sqlteacher.application.ai.AiModelSelection;</w:t>
      </w:r>
    </w:p>
    <w:p>
      <w:r>
        <w:t>import com.sqlteacher.application.ai.AiModelSelectionService;</w:t>
      </w:r>
    </w:p>
    <w:p>
      <w:r>
        <w:t>import com.sqlteacher.application.database.DatabaseInitializationResult;</w:t>
      </w:r>
    </w:p>
    <w:p>
      <w:r>
        <w:t>import com.sqlteacher.application.database.DatabaseInitializationService;</w:t>
      </w:r>
    </w:p>
    <w:p>
      <w:r>
        <w:t>import com.sqlteacher.infrastructure.spring.SqlTeacherApplicationConfig;</w:t>
      </w:r>
    </w:p>
    <w:p>
      <w:r>
        <w:t>import org.springframework.context.annotation.AnnotationConfigApplicationContext;</w:t>
      </w:r>
    </w:p>
    <w:p>
      <w:r/>
    </w:p>
    <w:p>
      <w:r>
        <w:t>public final class StageOneVerificationApp {</w:t>
      </w:r>
    </w:p>
    <w:p>
      <w:r>
        <w:t xml:space="preserve">    private StageOneVerificationApp() {</w:t>
      </w:r>
    </w:p>
    <w:p>
      <w:r>
        <w:t xml:space="preserve">    }</w:t>
      </w:r>
    </w:p>
    <w:p>
      <w:r/>
    </w:p>
    <w:p>
      <w:r>
        <w:t xml:space="preserve">    public static void main(String[] args) {</w:t>
      </w:r>
    </w:p>
    <w:p>
      <w:r>
        <w:t xml:space="preserve">        try (AnnotationConfigApplicationContext context =</w:t>
      </w:r>
    </w:p>
    <w:p>
      <w:r>
        <w:t xml:space="preserve">                 new AnnotationConfigApplicationContext(SqlTeacherApplicationConfig.class)) {</w:t>
      </w:r>
    </w:p>
    <w:p>
      <w:r>
        <w:t xml:space="preserve">            DatabaseInitializationResult databaseResult =</w:t>
      </w:r>
    </w:p>
    <w:p>
      <w:r>
        <w:t xml:space="preserve">                context.getBean(DatabaseInitializationService.class).initialize();</w:t>
      </w:r>
    </w:p>
    <w:p>
      <w:r>
        <w:t xml:space="preserve">            AiStatus aiStatus = context.getBean(AiStatusService.class).checkStatus();</w:t>
      </w:r>
    </w:p>
    <w:p>
      <w:r>
        <w:t xml:space="preserve">            AiModelSelection modelSelection =</w:t>
      </w:r>
    </w:p>
    <w:p>
      <w:r>
        <w:t xml:space="preserve">                context.getBean(AiModelSelectionService.class).refresh();</w:t>
      </w:r>
    </w:p>
    <w:p>
      <w:r/>
    </w:p>
    <w:p>
      <w:r>
        <w:t xml:space="preserve">            System.out.println("SQLTeacher stage 1 application verification");</w:t>
      </w:r>
    </w:p>
    <w:p>
      <w:r>
        <w:t xml:space="preserve">            System.out.println("[PASS] Spring DI - application context started");</w:t>
      </w:r>
    </w:p>
    <w:p>
      <w:r>
        <w:t xml:space="preserve">            System.out.println("[PASS] SQLite app database - " + databaseResult.appDatabasePath());</w:t>
      </w:r>
    </w:p>
    <w:p>
      <w:r>
        <w:t xml:space="preserve">            System.out.println("[PASS] SQLite demo database - " + databaseResult.demoDatabasePath());</w:t>
      </w:r>
    </w:p>
    <w:p>
      <w:r>
        <w:t xml:space="preserve">            System.out.printf(</w:t>
      </w:r>
    </w:p>
    <w:p>
      <w:r>
        <w:t xml:space="preserve">                "[%s] Ollama status - %s%n",</w:t>
      </w:r>
    </w:p>
    <w:p>
      <w:r>
        <w:t xml:space="preserve">                aiStatus.available() ? "PASS" : "WARNING",</w:t>
      </w:r>
    </w:p>
    <w:p>
      <w:r>
        <w:t xml:space="preserve">                aiStatus.message()</w:t>
      </w:r>
    </w:p>
    <w:p>
      <w:r>
        <w:t xml:space="preserve">            );</w:t>
      </w:r>
    </w:p>
    <w:p>
      <w:r>
        <w:t xml:space="preserve">            System.out.printf(</w:t>
      </w:r>
    </w:p>
    <w:p>
      <w:r>
        <w:t xml:space="preserve">                "[%s] Ollama models - installed=%s, selected=%s%n",</w:t>
      </w:r>
    </w:p>
    <w:p>
      <w:r>
        <w:t xml:space="preserve">                modelSelection.hasSelection() ? "PASS" : "WARNING",</w:t>
      </w:r>
    </w:p>
    <w:p>
      <w:r>
        <w:t xml:space="preserve">                modelSelection.installedModels(),</w:t>
      </w:r>
    </w:p>
    <w:p>
      <w:r>
        <w:t xml:space="preserve">                modelSelection.hasSelection() ? modelSelection.selectedModel() : "none"</w:t>
      </w:r>
    </w:p>
    <w:p>
      <w:r>
        <w:t xml:space="preserve">            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// FILE: src\main\java\com\sqlteacher\TechnologyVerificationApp.java</w:t>
      </w:r>
    </w:p>
    <w:p>
      <w:r>
        <w:t>package com.sqlteacher;</w:t>
      </w:r>
    </w:p>
    <w:p>
      <w:r/>
    </w:p>
    <w:p>
      <w:r>
        <w:t>import com.sqlteacher.infrastructure.ai.OllamaHealthClient;</w:t>
      </w:r>
    </w:p>
    <w:p>
      <w:r>
        <w:t>import com.sqlteacher.infrastructure.database.JdbcTechnologyVerifier;</w:t>
      </w:r>
    </w:p>
    <w:p>
      <w:r>
        <w:t>import com.sqlteacher.infrastructure.environment.JavaFxEnvironmentVerifier;</w:t>
      </w:r>
    </w:p>
    <w:p>
      <w:r>
        <w:t>import com.sqlteacher.infrastructure.environment.RuntimeEnvironment;</w:t>
      </w:r>
    </w:p>
    <w:p>
      <w:r>
        <w:t>import com.sqlteacher.infrastructure.environment.VerificationItem;</w:t>
      </w:r>
    </w:p>
    <w:p>
      <w:r/>
    </w:p>
    <w:p>
      <w:r>
        <w:t>import java.net.URI;</w:t>
      </w:r>
    </w:p>
    <w:p>
      <w:r>
        <w:t>import java.time.Duration;</w:t>
      </w:r>
    </w:p>
    <w:p>
      <w:r>
        <w:t>import java.util.ArrayList;</w:t>
      </w:r>
    </w:p>
    <w:p>
      <w:r>
        <w:t>import java.util.List;</w:t>
      </w:r>
    </w:p>
    <w:p>
      <w:r/>
    </w:p>
    <w:p>
      <w:r>
        <w:t>public final class TechnologyVerificationApp {</w:t>
      </w:r>
    </w:p>
    <w:p>
      <w:r>
        <w:t xml:space="preserve">    private TechnologyVerificationApp() {</w:t>
      </w:r>
    </w:p>
    <w:p>
      <w:r>
        <w:t xml:space="preserve">    }</w:t>
      </w:r>
    </w:p>
    <w:p>
      <w:r/>
    </w:p>
    <w:p>
      <w:r>
        <w:t xml:space="preserve">    public static void main(String[] args) {</w:t>
      </w:r>
    </w:p>
    <w:p>
      <w:r>
        <w:t xml:space="preserve">        List&lt;VerificationItem&gt; items = new ArrayList&lt;&gt;();</w:t>
      </w:r>
    </w:p>
    <w:p>
      <w:r>
        <w:t xml:space="preserve">        RuntimeEnvironment environment = RuntimeEnvironment.detect();</w:t>
      </w:r>
    </w:p>
    <w:p>
      <w:r>
        <w:t xml:space="preserve">        JdbcTechnologyVerifier jdbcVerifier = new JdbcTechnologyVerifier();</w:t>
      </w:r>
    </w:p>
    <w:p>
      <w:r>
        <w:t xml:space="preserve">        JavaFxEnvironmentVerifier javaFxVerifier = new JavaFxEnvironmentVerifier();</w:t>
      </w:r>
    </w:p>
    <w:p>
      <w:r>
        <w:t xml:space="preserve">        OllamaHealthClient ollamaHealthClient = new OllamaHealthClient(</w:t>
      </w:r>
    </w:p>
    <w:p>
      <w:r>
        <w:t xml:space="preserve">            URI.create("http://localhost:11434/api/tags"),</w:t>
      </w:r>
    </w:p>
    <w:p>
      <w:r>
        <w:t xml:space="preserve">            Duration.ofSeconds(2)</w:t>
      </w:r>
    </w:p>
    <w:p>
      <w:r>
        <w:t xml:space="preserve">        );</w:t>
      </w:r>
    </w:p>
    <w:p>
      <w:r/>
    </w:p>
    <w:p>
      <w:r>
        <w:t xml:space="preserve">        items.add(environment.javaVersionItem());</w:t>
      </w:r>
    </w:p>
    <w:p>
      <w:r>
        <w:t xml:space="preserve">        items.add(environment.osItem());</w:t>
      </w:r>
    </w:p>
    <w:p>
      <w:r>
        <w:t xml:space="preserve">        items.add(javaFxVerifier.verifyRuntime());</w:t>
      </w:r>
    </w:p>
    <w:p>
      <w:r>
        <w:t xml:space="preserve">        items.add(javaFxVerifier.verifyGraphicsEnvironment());</w:t>
      </w:r>
    </w:p>
    <w:p>
      <w:r>
        <w:t xml:space="preserve">        items.add(jdbcVerifier.verifySqliteInMemoryQuery());</w:t>
      </w:r>
    </w:p>
    <w:p>
      <w:r>
        <w:t xml:space="preserve">        items.add(jdbcVerifier.verifyMysqlDriverAvailable());</w:t>
      </w:r>
    </w:p>
    <w:p>
      <w:r>
        <w:t xml:space="preserve">        items.add(jdbcVerifier.verifyMariaDbDriverAvailable());</w:t>
      </w:r>
    </w:p>
    <w:p>
      <w:r>
        <w:t xml:space="preserve">        items.add(ollamaHealthClient.checkHealth());</w:t>
      </w:r>
    </w:p>
    <w:p>
      <w:r/>
    </w:p>
    <w:p>
      <w:r>
        <w:t xml:space="preserve">        System.out.println("SQLTeacher stage 0 technology verification");</w:t>
      </w:r>
    </w:p>
    <w:p>
      <w:r>
        <w:t xml:space="preserve">        for (VerificationItem item : items) {</w:t>
      </w:r>
    </w:p>
    <w:p>
      <w:r>
        <w:t xml:space="preserve">            System.out.printf("[%s] %s - %s%n", item.status(), item.name(), item.detail());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170"/>
    </w:pPr>
    <w:rPr>
      <w:rFonts w:ascii="Courier New" w:hAnsi="Courier New" w:eastAsia="Microsoft YaHei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SQLTeacher源程序鉴别材料V1.1.0-无行号纯代码</dc:title>
  <dc:subject>无行号、无页眉页脚、无续行标记的纯源代码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